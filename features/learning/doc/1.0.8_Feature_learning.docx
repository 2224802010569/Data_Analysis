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Feature_learning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"1.0.8"</w:t>
        <w:br/>
        <w:t>SERVICE_NAME = "Feature_learning"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domain\entities\config.py</w:t>
      </w:r>
    </w:p>
    <w:p>
      <w:r>
        <w:t>from dataclasses import dataclass</w:t>
        <w:br/>
        <w:br/>
        <w:t>@dataclass</w:t>
        <w:br/>
        <w:t>class Config:</w:t>
        <w:br/>
        <w:t xml:space="preserve">    seed: int</w:t>
        <w:br/>
        <w:t xml:space="preserve">    window_size: int</w:t>
        <w:br/>
        <w:t xml:space="preserve">    num_classes: int</w:t>
        <w:br/>
        <w:t xml:space="preserve">    feature_cols: list[str]</w:t>
        <w:br/>
        <w:t xml:space="preserve">    note: str = ""</w:t>
      </w:r>
    </w:p>
    <w:p>
      <w:pPr>
        <w:pStyle w:val="Heading2"/>
      </w:pPr>
      <w:r>
        <w:t>domain\entities\module.py</w:t>
      </w:r>
    </w:p>
    <w:p>
      <w:r>
        <w:t>from dataclasses import dataclass</w:t>
        <w:br/>
        <w:br/>
        <w:t>@dataclass</w:t>
        <w:br/>
        <w:t>class Module:</w:t>
        <w:br/>
        <w:t xml:space="preserve">    module_id: str          </w:t>
        <w:br/>
        <w:t xml:space="preserve">    seed: int               </w:t>
        <w:br/>
        <w:t xml:space="preserve">    feature_cols: list[str] </w:t>
        <w:br/>
        <w:t xml:space="preserve">    note: str = ""          </w:t>
        <w:br/>
      </w:r>
    </w:p>
    <w:p>
      <w:pPr>
        <w:pStyle w:val="Heading2"/>
      </w:pPr>
      <w:r>
        <w:t>input\data_input.py</w:t>
      </w:r>
    </w:p>
    <w:p>
      <w:r>
        <w:t>import pandas as pd</w:t>
        <w:br/>
        <w:t>from features.data.output.data_output import DataOutput</w:t>
        <w:br/>
        <w:br/>
        <w:t>class DataInput:</w:t>
        <w:br/>
        <w:t xml:space="preserve">    def __init__(self):</w:t>
        <w:br/>
        <w:t xml:space="preserve">        self.data_output = DataOutput()</w:t>
        <w:br/>
        <w:br/>
        <w:t xml:space="preserve">    def load(self, timeframe: str = "1M") -&gt; pd.DataFrame:</w:t>
        <w:br/>
        <w:t xml:space="preserve">        df = self.data_output.get(timeframe=timeframe)</w:t>
        <w:br/>
        <w:t xml:space="preserve">        return df</w:t>
        <w:br/>
      </w:r>
    </w:p>
    <w:p>
      <w:pPr>
        <w:pStyle w:val="Heading2"/>
      </w:pPr>
      <w:r>
        <w:t>input\engineering_input.py</w:t>
      </w:r>
    </w:p>
    <w:p>
      <w:r>
        <w:t>import pandas as pd</w:t>
        <w:br/>
        <w:t>from features.engineering.output.engineering_output import EngineeringOutput</w:t>
        <w:br/>
        <w:br/>
        <w:t>class EngineeringInput:</w:t>
        <w:br/>
        <w:br/>
        <w:t xml:space="preserve">    def __init__(self):</w:t>
        <w:br/>
        <w:t xml:space="preserve">        self.e_output = EngineeringOutput()</w:t>
        <w:br/>
        <w:br/>
        <w:t xml:space="preserve">    def load(self, timeframe: str = "1M") -&gt; pd.DataFrame:</w:t>
        <w:br/>
        <w:t xml:space="preserve">        df = self.e_output.get(timeframe=timeframe)</w:t>
        <w:br/>
        <w:t xml:space="preserve">        return df</w:t>
        <w:br/>
      </w:r>
    </w:p>
    <w:p>
      <w:pPr>
        <w:pStyle w:val="Heading2"/>
      </w:pPr>
      <w:r>
        <w:t>input\label_input.py</w:t>
      </w:r>
    </w:p>
    <w:p>
      <w:r>
        <w:t>import pandas as pd</w:t>
        <w:br/>
        <w:t>from features.label.output.label_output import LabelOutput</w:t>
        <w:br/>
        <w:br/>
        <w:t>class LabelInput:</w:t>
        <w:br/>
        <w:br/>
        <w:t xml:space="preserve">    def __init__(self):</w:t>
        <w:br/>
        <w:t xml:space="preserve">        self.e_output = LabelOutput()</w:t>
        <w:br/>
        <w:br/>
        <w:t xml:space="preserve">    def load(self, timeframe: str = "1M") -&gt; pd.DataFrame:</w:t>
        <w:br/>
        <w:t xml:space="preserve">        df = self.e_output.get(timeframe=timeframe)</w:t>
        <w:br/>
        <w:t xml:space="preserve">        return df</w:t>
        <w:br/>
      </w:r>
    </w:p>
    <w:p>
      <w:pPr>
        <w:pStyle w:val="Heading2"/>
      </w:pPr>
      <w:r>
        <w:t>output\learning_output.py</w:t>
      </w:r>
    </w:p>
    <w:p>
      <w:r>
        <w:t>import pandas as pd</w:t>
        <w:br/>
        <w:t>from features.learning.workflow.learning_workflow import LearninglWorkflow</w:t>
        <w:br/>
        <w:br/>
        <w:t>class DataOutput:</w:t>
        <w:br/>
        <w:t xml:space="preserve">    def __init__(self):</w:t>
        <w:br/>
        <w:t xml:space="preserve">        self.workflow = LearninglWorkflow()</w:t>
        <w:br/>
        <w:br/>
        <w:t xml:space="preserve">    def get(self, type: str = "sql", timeframe: str = "1M") -&gt; pd.DataFrame:</w:t>
        <w:br/>
        <w:t xml:space="preserve">        df = self.workflow.run(type=type, timeframe=timeframe)</w:t>
        <w:br/>
        <w:t xml:space="preserve">        return df</w:t>
      </w:r>
    </w:p>
    <w:p>
      <w:pPr>
        <w:pStyle w:val="Heading2"/>
      </w:pPr>
      <w:r>
        <w:t>service\data_train_service.py</w:t>
      </w:r>
    </w:p>
    <w:p>
      <w:r>
        <w:t>import numpy as np</w:t>
        <w:br/>
        <w:t>import pandas as pd</w:t>
        <w:br/>
        <w:t>import json</w:t>
        <w:br/>
        <w:br/>
        <w:t>LABEL_ORDER = ["none", "buy", "sell", "normal", "strong", "weak"]</w:t>
        <w:br/>
        <w:br/>
        <w:t>class DataTrainService:</w:t>
        <w:br/>
        <w:br/>
        <w:t xml:space="preserve">    def _label_to_onehot(self, label_str: str, num_classes: int):</w:t>
        <w:br/>
        <w:t xml:space="preserve">        label_str = str(label_str).lower() if label_str else "none"</w:t>
        <w:br/>
        <w:t xml:space="preserve">        try:</w:t>
        <w:br/>
        <w:t xml:space="preserve">            idx = LABEL_ORDER.index(label_str)</w:t>
        <w:br/>
        <w:t xml:space="preserve">        except ValueError:</w:t>
        <w:br/>
        <w:t xml:space="preserve">            idx = 0</w:t>
        <w:br/>
        <w:br/>
        <w:t xml:space="preserve">        vec = np.zeros(num_classes, dtype=np.float32)</w:t>
        <w:br/>
        <w:t xml:space="preserve">        vec[idx] = 1.0</w:t>
        <w:br/>
        <w:t xml:space="preserve">        return vec</w:t>
        <w:br/>
        <w:br/>
        <w:t xml:space="preserve">    def _safe_json(self, s):</w:t>
        <w:br/>
        <w:t xml:space="preserve">        try:</w:t>
        <w:br/>
        <w:t xml:space="preserve">            if isinstance(s, str):</w:t>
        <w:br/>
        <w:t xml:space="preserve">                return json.loads(s)</w:t>
        <w:br/>
        <w:t xml:space="preserve">            if isinstance(s, dict):</w:t>
        <w:br/>
        <w:t xml:space="preserve">                return s</w:t>
        <w:br/>
        <w:t xml:space="preserve">            return {}</w:t>
        <w:br/>
        <w:t xml:space="preserve">        except Exception:</w:t>
        <w:br/>
        <w:t xml:space="preserve">            return {}</w:t>
        <w:br/>
        <w:br/>
        <w:t xml:space="preserve">    def _normalize_df(self, df_data, df_eng, df_label):</w:t>
        <w:br/>
        <w:t xml:space="preserve">        df_data = df_data.copy()</w:t>
        <w:br/>
        <w:t xml:space="preserve">        df_eng = df_eng.copy()</w:t>
        <w:br/>
        <w:t xml:space="preserve">        df_label = df_label.copy()</w:t>
        <w:br/>
        <w:t xml:space="preserve">        df_data["timestamp"] = pd.to_datetime(df_data["timestamp"], errors="coerce")</w:t>
        <w:br/>
        <w:t xml:space="preserve">        df_eng["timestamp"] = pd.to_datetime(df_eng["timestamp"], errors="coerce")</w:t>
        <w:br/>
        <w:t xml:space="preserve">        df_label["t0"] = pd.to_datetime(df_label["t0"], errors="coerce")</w:t>
        <w:br/>
        <w:t xml:space="preserve">        df_label["t1"] = pd.to_datetime(df_label["t1"], errors="coerce")</w:t>
        <w:br/>
        <w:t xml:space="preserve">        df_data = df_data.sort_values("timestamp").reset_index(drop=True)</w:t>
        <w:br/>
        <w:t xml:space="preserve">        df_eng = df_eng.sort_values("timestamp").reset_index(drop=True)</w:t>
        <w:br/>
        <w:t xml:space="preserve">        return df_data, df_eng, df_label</w:t>
        <w:br/>
        <w:br/>
        <w:t xml:space="preserve">    def _extract_indicator_temporal(self, df_eng):</w:t>
        <w:br/>
        <w:t xml:space="preserve">        indicators = [self._safe_json(v) for v in df_eng["indicator"]]</w:t>
        <w:br/>
        <w:t xml:space="preserve">        temporals = [self._safe_json(v) for v in df_eng["temporal"]]</w:t>
        <w:br/>
        <w:br/>
        <w:t xml:space="preserve">        ind_df = pd.DataFrame(indicators).fillna(0.0)</w:t>
        <w:br/>
        <w:t xml:space="preserve">        tmp_df = pd.DataFrame(temporals).fillna(0.0)</w:t>
        <w:br/>
        <w:t xml:space="preserve">        return ind_df, tmp_df</w:t>
        <w:br/>
        <w:br/>
        <w:t xml:space="preserve">    def _merge_candle(self, df_eng, df_data):</w:t>
        <w:br/>
        <w:t xml:space="preserve">        merged = df_eng.merge(</w:t>
        <w:br/>
        <w:t xml:space="preserve">            df_data[["timestamp", "open", "high", "low", "close", "volume"]],</w:t>
        <w:br/>
        <w:t xml:space="preserve">            on="timestamp",</w:t>
        <w:br/>
        <w:t xml:space="preserve">            how="left"</w:t>
        <w:br/>
        <w:t xml:space="preserve">        )</w:t>
        <w:br/>
        <w:t xml:space="preserve">        merged[["open","high","low","close","volume"]] = \</w:t>
        <w:br/>
        <w:t xml:space="preserve">            merged[["open","high","low","close","volume"]].fillna(method="ffill").fillna(0.0)</w:t>
        <w:br/>
        <w:t xml:space="preserve">        return merged</w:t>
        <w:br/>
        <w:br/>
        <w:t xml:space="preserve">    def _align_labels(self, merged, df_label):</w:t>
        <w:br/>
        <w:t xml:space="preserve">        labels = []</w:t>
        <w:br/>
        <w:t xml:space="preserve">        for ts in merged["timestamp"]:</w:t>
        <w:br/>
        <w:t xml:space="preserve">            row = df_label[(df_label["t0"] &lt;= ts) &amp; (ts &lt; df_label["t1"])]</w:t>
        <w:br/>
        <w:t xml:space="preserve">            lab = row.iloc[0]["label"] if not row.empty else "none"</w:t>
        <w:br/>
        <w:t xml:space="preserve">            labels.append(lab)</w:t>
        <w:br/>
        <w:t xml:space="preserve">        return labels</w:t>
        <w:br/>
        <w:br/>
        <w:t xml:space="preserve">    def _build_window_xy(self, features_df, labels, config):</w:t>
        <w:br/>
        <w:t xml:space="preserve">        window = config.window_size</w:t>
        <w:br/>
        <w:t xml:space="preserve">        X_list, y_list = [], []</w:t>
        <w:br/>
        <w:br/>
        <w:t xml:space="preserve">        for i in range(window, len(features_df)):</w:t>
        <w:br/>
        <w:t xml:space="preserve">            X_list.append(features_df.iloc[i-window:i].values.astype(np.float32))</w:t>
        <w:br/>
        <w:t xml:space="preserve">            y_list.append(self._label_to_onehot(labels[i], config.num_classes))</w:t>
        <w:br/>
        <w:br/>
        <w:t xml:space="preserve">        if not X_list:</w:t>
        <w:br/>
        <w:t xml:space="preserve">            return (</w:t>
        <w:br/>
        <w:t xml:space="preserve">                np.zeros((0, window, features_df.shape[1]), dtype=np.float32),</w:t>
        <w:br/>
        <w:t xml:space="preserve">                np.zeros((0, config.num_classes), dtype=np.float32)</w:t>
        <w:br/>
        <w:t xml:space="preserve">            )</w:t>
        <w:br/>
        <w:br/>
        <w:t xml:space="preserve">        X = np.stack(X_list, axis=0)</w:t>
        <w:br/>
        <w:t xml:space="preserve">        y = np.stack(y_list, axis=0)</w:t>
        <w:br/>
        <w:t xml:space="preserve">        return X, y</w:t>
        <w:br/>
        <w:br/>
        <w:t xml:space="preserve">    def build_training_set(self, df_data, df_eng, df_label, config):</w:t>
        <w:br/>
        <w:t xml:space="preserve">        df_data, df_eng, df_label = self._normalize_df(df_data, df_eng, df_label)</w:t>
        <w:br/>
        <w:t xml:space="preserve">        ind_df, tmp_df = self._extract_indicator_temporal(df_eng)</w:t>
        <w:br/>
        <w:t xml:space="preserve">        merged = self._merge_candle(df_eng, df_data)</w:t>
        <w:br/>
        <w:t xml:space="preserve">        features_df = pd.concat([</w:t>
        <w:br/>
        <w:t xml:space="preserve">            ind_df,</w:t>
        <w:br/>
        <w:t xml:space="preserve">            tmp_df,</w:t>
        <w:br/>
        <w:t xml:space="preserve">            merged[["open","high","low","close","volume"]]</w:t>
        <w:br/>
        <w:t xml:space="preserve">        ], axis=1).fillna(0.0)</w:t>
        <w:br/>
        <w:t xml:space="preserve">        labels = self._align_labels(merged, df_label)</w:t>
        <w:br/>
        <w:t xml:space="preserve">        X, y = self._build_window_xy(features_df, labels, config)</w:t>
        <w:br/>
        <w:t xml:space="preserve">        return X, y</w:t>
        <w:br/>
      </w:r>
    </w:p>
    <w:p>
      <w:pPr>
        <w:pStyle w:val="Heading2"/>
      </w:pPr>
      <w:r>
        <w:t>service\history_service.py</w:t>
      </w:r>
    </w:p>
    <w:p>
      <w:r>
        <w:t>import json</w:t>
        <w:br/>
        <w:t>from pathlib import Path</w:t>
        <w:br/>
        <w:t>from app.config import config as con</w:t>
        <w:br/>
        <w:br/>
        <w:t>class HistoryService:</w:t>
        <w:br/>
        <w:br/>
        <w:t xml:space="preserve">    def __init__(self):</w:t>
        <w:br/>
        <w:t xml:space="preserve">        self.base_path = Path(con.LEARNING_DIR)</w:t>
        <w:br/>
        <w:t xml:space="preserve">        self.base_path.mkdir(parents=True, exist_ok=True)</w:t>
        <w:br/>
        <w:t xml:space="preserve">        self.global_history_path = self.base_path / "history.json"</w:t>
        <w:br/>
        <w:br/>
        <w:t xml:space="preserve">    def save_history(self, module_id: str, history: dict):</w:t>
        <w:br/>
        <w:t xml:space="preserve">        module_dir = self.base_path / module_id</w:t>
        <w:br/>
        <w:t xml:space="preserve">        module_dir.mkdir(parents=True, exist_ok=True)</w:t>
        <w:br/>
        <w:t xml:space="preserve">        history_path = module_dir / "history.json"</w:t>
        <w:br/>
        <w:t xml:space="preserve">        with open(history_path, "w", encoding="utf-8") as f:</w:t>
        <w:br/>
        <w:t xml:space="preserve">            json.dump(history, f, indent=4, ensure_ascii=False)</w:t>
        <w:br/>
        <w:br/>
        <w:t xml:space="preserve">    def load_history(self, module_id: str):</w:t>
        <w:br/>
        <w:t xml:space="preserve">        history_path = self.base_path / module_id / "history.json"</w:t>
        <w:br/>
        <w:t xml:space="preserve">        if not history_path.exists():</w:t>
        <w:br/>
        <w:t xml:space="preserve">            return None</w:t>
        <w:br/>
        <w:t xml:space="preserve">        with open(history_path, "r", encoding="utf-8") as f:</w:t>
        <w:br/>
        <w:t xml:space="preserve">            return json.load(f)</w:t>
        <w:br/>
        <w:br/>
        <w:t xml:space="preserve">    def load_global_history(self) -&gt; dict:</w:t>
        <w:br/>
        <w:t xml:space="preserve">        if not self.global_history_path.exists():</w:t>
        <w:br/>
        <w:t xml:space="preserve">            return {</w:t>
        <w:br/>
        <w:t xml:space="preserve">                "timeline": [],</w:t>
        <w:br/>
        <w:t xml:space="preserve">                "meta_pool": [],</w:t>
        <w:br/>
        <w:t xml:space="preserve">                "best_module": None,</w:t>
        <w:br/>
        <w:t xml:space="preserve">                "train_counter": 0</w:t>
        <w:br/>
        <w:t xml:space="preserve">            }</w:t>
        <w:br/>
        <w:t xml:space="preserve">        with open(self.global_history_path, "r", encoding="utf-8") as f:</w:t>
        <w:br/>
        <w:t xml:space="preserve">            return json.load(f)</w:t>
        <w:br/>
        <w:br/>
        <w:t xml:space="preserve">    def save_global_history(self, data: dict):</w:t>
        <w:br/>
        <w:t xml:space="preserve">        with open(self.global_history_path, "w", encoding="utf-8") as f:</w:t>
        <w:br/>
        <w:t xml:space="preserve">            json.dump(data, f, indent=4, ensure_ascii=False)</w:t>
        <w:br/>
        <w:br/>
        <w:t xml:space="preserve">    def append_history_item(self, module_id: str, accuracy: float, config: dict):</w:t>
        <w:br/>
        <w:t xml:space="preserve">        data = self.load_global_history()</w:t>
        <w:br/>
        <w:br/>
        <w:t xml:space="preserve">        entry = {</w:t>
        <w:br/>
        <w:t xml:space="preserve">            "train_index": data["train_counter"] + 1,</w:t>
        <w:br/>
        <w:t xml:space="preserve">            "module_id": module_id,</w:t>
        <w:br/>
        <w:t xml:space="preserve">            "accuracy": accuracy,</w:t>
        <w:br/>
        <w:t xml:space="preserve">            "config": config</w:t>
        <w:br/>
        <w:t xml:space="preserve">        }</w:t>
        <w:br/>
        <w:t xml:space="preserve">        data["timeline"].append(entry)</w:t>
        <w:br/>
        <w:t xml:space="preserve">        data["train_counter"] += 1</w:t>
        <w:br/>
        <w:t xml:space="preserve">        self.save_global_history(data)</w:t>
        <w:br/>
        <w:br/>
        <w:t xml:space="preserve">    def update_best(self):</w:t>
        <w:br/>
        <w:t xml:space="preserve">        data = self.load_global_history()</w:t>
        <w:br/>
        <w:t xml:space="preserve">        if not data["timeline"]:</w:t>
        <w:br/>
        <w:t xml:space="preserve">            return</w:t>
        <w:br/>
        <w:t xml:space="preserve">        best = max(data["timeline"], key=lambda x: x["accuracy"])</w:t>
        <w:br/>
        <w:t xml:space="preserve">        data["best_module"] = best["module_id"]</w:t>
        <w:br/>
        <w:t xml:space="preserve">        self.save_global_history(data)</w:t>
        <w:br/>
        <w:br/>
        <w:t xml:space="preserve">    def config_diversity(self, cfg1, cfg2) -&gt; float:</w:t>
        <w:br/>
        <w:t xml:space="preserve">        score = 0</w:t>
        <w:br/>
        <w:t xml:space="preserve">        score += abs(cfg1["window_size"] - cfg2["window_size"]) / 50.0</w:t>
        <w:br/>
        <w:t xml:space="preserve">        if cfg1["seed"] != cfg2["seed"]:</w:t>
        <w:br/>
        <w:t xml:space="preserve">            score += 0.2</w:t>
        <w:br/>
        <w:t xml:space="preserve">        s1, s2 = set(cfg1["feature_cols"]), set(cfg2["feature_cols"])</w:t>
        <w:br/>
        <w:t xml:space="preserve">        jaccard = 1 - (len(s1 &amp; s2) / len(s1 | s2))</w:t>
        <w:br/>
        <w:t xml:space="preserve">        score += jaccard * 0.5</w:t>
        <w:br/>
        <w:t xml:space="preserve">        return score</w:t>
        <w:br/>
        <w:br/>
        <w:t xml:space="preserve">    def compute_score(self, item, timeline, train_counter) -&gt; float:</w:t>
        <w:br/>
        <w:t xml:space="preserve">        accuracy = item["accuracy"]</w:t>
        <w:br/>
        <w:t xml:space="preserve">        recency = item["train_index"] / train_counter</w:t>
        <w:br/>
        <w:t xml:space="preserve">        div_sum = 0</w:t>
        <w:br/>
        <w:t xml:space="preserve">        for other in timeline:</w:t>
        <w:br/>
        <w:t xml:space="preserve">            if other["module_id"] == item["module_id"]:</w:t>
        <w:br/>
        <w:t xml:space="preserve">                continue</w:t>
        <w:br/>
        <w:t xml:space="preserve">            div_sum += self.config_diversity(item["config"], other["config"])</w:t>
        <w:br/>
        <w:t xml:space="preserve">        diversity = div_sum / max(len(timeline) - 1, 1)</w:t>
        <w:br/>
        <w:t xml:space="preserve">        return 0.6*accuracy + 0.25*diversity + 0.15*recency</w:t>
        <w:br/>
        <w:t xml:space="preserve">    </w:t>
        <w:br/>
        <w:t xml:space="preserve">    def update_meta_pool(self):</w:t>
        <w:br/>
        <w:t xml:space="preserve">        data = self.load_global_history()</w:t>
        <w:br/>
        <w:t xml:space="preserve">        timeline = data["timeline"]</w:t>
        <w:br/>
        <w:t xml:space="preserve">        counter = data["train_counter"]</w:t>
        <w:br/>
        <w:t xml:space="preserve">        if not timeline:</w:t>
        <w:br/>
        <w:t xml:space="preserve">            return</w:t>
        <w:br/>
        <w:t xml:space="preserve">        scored = [(self.compute_score(it, timeline, counter), it) for it in timeline]</w:t>
        <w:br/>
        <w:t xml:space="preserve">        scored.sort(key=lambda x: x[0], reverse=True)</w:t>
        <w:br/>
        <w:t xml:space="preserve">        top3 = [it for score, it in scored[:3]]</w:t>
        <w:br/>
        <w:t xml:space="preserve">        newest = sorted(timeline, key=lambda x: x["train_index"], reverse=True)[:2]</w:t>
        <w:br/>
        <w:t xml:space="preserve">        pool = []</w:t>
        <w:br/>
        <w:t xml:space="preserve">        seen = set()</w:t>
        <w:br/>
        <w:t xml:space="preserve">        for item in top3 + newest:</w:t>
        <w:br/>
        <w:t xml:space="preserve">            if item["module_id"] not in seen:</w:t>
        <w:br/>
        <w:t xml:space="preserve">                seen.add(item["module_id"])</w:t>
        <w:br/>
        <w:t xml:space="preserve">                pool.append(item)</w:t>
        <w:br/>
        <w:t xml:space="preserve">        data["meta_pool"] = pool[:5]</w:t>
        <w:br/>
        <w:t xml:space="preserve">        self.save_global_history(data)</w:t>
        <w:br/>
      </w:r>
    </w:p>
    <w:p>
      <w:pPr>
        <w:pStyle w:val="Heading2"/>
      </w:pPr>
      <w:r>
        <w:t>service\metric_service.py</w:t>
      </w:r>
    </w:p>
    <w:p>
      <w:r>
        <w:t>from datetime import datetime</w:t>
        <w:br/>
        <w:t>import json</w:t>
        <w:br/>
        <w:t>from pathlib import Path</w:t>
        <w:br/>
        <w:t>from typing import List, Optional</w:t>
        <w:br/>
        <w:t>from app.config import config as con</w:t>
        <w:br/>
        <w:br/>
        <w:br/>
        <w:t>class MetricService:</w:t>
        <w:br/>
        <w:t xml:space="preserve">    def __init__(self):</w:t>
        <w:br/>
        <w:t xml:space="preserve">        self.base_path = Path(con.LEARNING_DIR)</w:t>
        <w:br/>
        <w:t xml:space="preserve">        self.base_path.mkdir(parents=True, exist_ok=True)</w:t>
        <w:br/>
        <w:t xml:space="preserve">        self.total_metrics_path = self.base_path / "metrics_total.json"</w:t>
        <w:br/>
        <w:br/>
        <w:t xml:space="preserve">    def create_metrics(self, history_obj, module_id: str) -&gt; dict:</w:t>
        <w:br/>
        <w:t xml:space="preserve">        acc = float(history_obj.history["accuracy"][-1])</w:t>
        <w:br/>
        <w:t xml:space="preserve">        loss = float(history_obj.history["loss"][-1])</w:t>
        <w:br/>
        <w:t xml:space="preserve">        return {</w:t>
        <w:br/>
        <w:t xml:space="preserve">            "module_id": module_id,</w:t>
        <w:br/>
        <w:t xml:space="preserve">            "accuracy": acc,</w:t>
        <w:br/>
        <w:t xml:space="preserve">            "loss": loss,</w:t>
        <w:br/>
        <w:t xml:space="preserve">            "timestamp": datetime.now().isoformat()</w:t>
        <w:br/>
        <w:t xml:space="preserve">        }</w:t>
        <w:br/>
        <w:br/>
        <w:t xml:space="preserve">    def create_history(self, history_obj, config, module_id: str) -&gt; dict:</w:t>
        <w:br/>
        <w:t xml:space="preserve">        return {</w:t>
        <w:br/>
        <w:t xml:space="preserve">            "module_id": module_id,</w:t>
        <w:br/>
        <w:t xml:space="preserve">            "epochs": len(history_obj.history["loss"]),</w:t>
        <w:br/>
        <w:t xml:space="preserve">            "loss": history_obj.history["loss"],</w:t>
        <w:br/>
        <w:t xml:space="preserve">            "accuracy": history_obj.history.get("accuracy", []),</w:t>
        <w:br/>
        <w:t xml:space="preserve">            "feature_cols": config.feature_cols,</w:t>
        <w:br/>
        <w:t xml:space="preserve">            "window_size": config.window_size,</w:t>
        <w:br/>
        <w:t xml:space="preserve">            "note": config.note</w:t>
        <w:br/>
        <w:t xml:space="preserve">        }</w:t>
        <w:br/>
        <w:br/>
        <w:t xml:space="preserve">    def _load_total_metrics_raw(self) -&gt; List[dict]:</w:t>
        <w:br/>
        <w:t xml:space="preserve">        if not self.total_metrics_path.exists():</w:t>
        <w:br/>
        <w:t xml:space="preserve">            return []</w:t>
        <w:br/>
        <w:t xml:space="preserve">        try:</w:t>
        <w:br/>
        <w:t xml:space="preserve">            with open(self.total_metrics_path, "r", encoding="utf-8") as f:</w:t>
        <w:br/>
        <w:t xml:space="preserve">                data = json.load(f)</w:t>
        <w:br/>
        <w:t xml:space="preserve">                if isinstance(data, list):</w:t>
        <w:br/>
        <w:t xml:space="preserve">                    return data</w:t>
        <w:br/>
        <w:t xml:space="preserve">                # If file malformed, return empty list</w:t>
        <w:br/>
        <w:t xml:space="preserve">                return []</w:t>
        <w:br/>
        <w:t xml:space="preserve">        except Exception:</w:t>
        <w:br/>
        <w:t xml:space="preserve">            return []</w:t>
        <w:br/>
        <w:br/>
        <w:t xml:space="preserve">    def load_total_metrics(self) -&gt; List[dict]:</w:t>
        <w:br/>
        <w:t xml:space="preserve">        return self._load_total_metrics_raw()</w:t>
        <w:br/>
        <w:br/>
        <w:t xml:space="preserve">    def append_total_metrics(self, module_id: str, accuracy: float, timeframe: str):</w:t>
        <w:br/>
        <w:t xml:space="preserve">        data = self._load_total_metrics_raw()</w:t>
        <w:br/>
        <w:t xml:space="preserve">        entry = {</w:t>
        <w:br/>
        <w:t xml:space="preserve">            "module_id": module_id,</w:t>
        <w:br/>
        <w:t xml:space="preserve">            "timeframe": timeframe,</w:t>
        <w:br/>
        <w:t xml:space="preserve">            "accuracy": float(accuracy),</w:t>
        <w:br/>
        <w:t xml:space="preserve">            "timestamp": datetime.now().isoformat()</w:t>
        <w:br/>
        <w:t xml:space="preserve">        }</w:t>
        <w:br/>
        <w:t xml:space="preserve">        data.append(entry)</w:t>
        <w:br/>
        <w:t xml:space="preserve">        with open(self.total_metrics_path, "w", encoding="utf-8") as f:</w:t>
        <w:br/>
        <w:t xml:space="preserve">            json.dump(data, f, indent=4, ensure_ascii=False)</w:t>
        <w:br/>
        <w:br/>
        <w:t xml:space="preserve">    def get_best_module(self, timeframe: Optional[str] = None) -&gt; Optional[str]:</w:t>
        <w:br/>
        <w:t xml:space="preserve">        data = self._load_total_metrics_raw()</w:t>
        <w:br/>
        <w:t xml:space="preserve">        if not data:</w:t>
        <w:br/>
        <w:t xml:space="preserve">            return None</w:t>
        <w:br/>
        <w:t xml:space="preserve">        if timeframe is not None:</w:t>
        <w:br/>
        <w:t xml:space="preserve">            data = [d for d in data if str(d.get("timeframe")) == str(timeframe)]</w:t>
        <w:br/>
        <w:t xml:space="preserve">            if not data:</w:t>
        <w:br/>
        <w:t xml:space="preserve">                return None</w:t>
        <w:br/>
        <w:t xml:space="preserve">        best = max(data, key=lambda x: x.get("accuracy", -1))</w:t>
        <w:br/>
        <w:t xml:space="preserve">        return best.get("module_id")</w:t>
        <w:br/>
      </w:r>
    </w:p>
    <w:p>
      <w:pPr>
        <w:pStyle w:val="Heading2"/>
      </w:pPr>
      <w:r>
        <w:t>service\model_service.py</w:t>
      </w:r>
    </w:p>
    <w:p>
      <w:r>
        <w:t>import tensorflow as tf</w:t>
        <w:br/>
        <w:br/>
        <w:t>class ModelService:</w:t>
        <w:br/>
        <w:br/>
        <w:t xml:space="preserve">    def build_model(self, window_size, num_features, num_classes):</w:t>
        <w:br/>
        <w:t xml:space="preserve">        model = tf.keras.Sequential([</w:t>
        <w:br/>
        <w:t xml:space="preserve">            tf.keras.layers.Input(shape=(window_size, num_features)),</w:t>
        <w:br/>
        <w:t xml:space="preserve">            tf.keras.layers.LSTM(32),</w:t>
        <w:br/>
        <w:t xml:space="preserve">            tf.keras.layers.Dense(num_classes, activation="softmax")</w:t>
        <w:br/>
        <w:t xml:space="preserve">        ])</w:t>
        <w:br/>
        <w:t xml:space="preserve">        model.compile(</w:t>
        <w:br/>
        <w:t xml:space="preserve">            optimizer="adam",</w:t>
        <w:br/>
        <w:t xml:space="preserve">            loss="categorical_crossentropy",</w:t>
        <w:br/>
        <w:t xml:space="preserve">            metrics=["accuracy"]</w:t>
        <w:br/>
        <w:t xml:space="preserve">        )</w:t>
        <w:br/>
        <w:t xml:space="preserve">        return model</w:t>
        <w:br/>
        <w:br/>
        <w:t xml:space="preserve">    def train(self, model, X_scaled, y):</w:t>
        <w:br/>
        <w:t xml:space="preserve">        history = model.fit(</w:t>
        <w:br/>
        <w:t xml:space="preserve">            X_scaled,</w:t>
        <w:br/>
        <w:t xml:space="preserve">            y,</w:t>
        <w:br/>
        <w:t xml:space="preserve">            epochs=10,</w:t>
        <w:br/>
        <w:t xml:space="preserve">            batch_size=32,</w:t>
        <w:br/>
        <w:t xml:space="preserve">            verbose=0</w:t>
        <w:br/>
        <w:t xml:space="preserve">        )</w:t>
        <w:br/>
        <w:t xml:space="preserve">        return history</w:t>
        <w:br/>
      </w:r>
    </w:p>
    <w:p>
      <w:pPr>
        <w:pStyle w:val="Heading2"/>
      </w:pPr>
      <w:r>
        <w:t>service\scaling_service.py</w:t>
      </w:r>
    </w:p>
    <w:p>
      <w:r>
        <w:t>import numpy as np</w:t>
        <w:br/>
        <w:t>from sklearn.preprocessing import StandardScaler</w:t>
        <w:br/>
        <w:br/>
        <w:t>class ScalingService:</w:t>
        <w:br/>
        <w:br/>
        <w:t xml:space="preserve">    def scale_features(self, X):</w:t>
        <w:br/>
        <w:t xml:space="preserve">        n_samples, window, n_features = X.shape</w:t>
        <w:br/>
        <w:t xml:space="preserve">        scaler = StandardScaler()</w:t>
        <w:br/>
        <w:t xml:space="preserve">        X_2d = X.reshape(n_samples, window * n_features)</w:t>
        <w:br/>
        <w:t xml:space="preserve">        X_scaled_2d = scaler.fit_transform(X_2d)</w:t>
        <w:br/>
        <w:t xml:space="preserve">        X_scaled = X_scaled_2d.reshape(n_samples, window, n_features)</w:t>
        <w:br/>
        <w:t xml:space="preserve">        return scaler, X_scaled</w:t>
        <w:br/>
      </w:r>
    </w:p>
    <w:p>
      <w:pPr>
        <w:pStyle w:val="Heading2"/>
      </w:pPr>
      <w:r>
        <w:t>service\sql_service.py</w:t>
      </w:r>
    </w:p>
    <w:p>
      <w:r>
        <w:t>from __future__ import annotations</w:t>
        <w:br/>
        <w:t>import json</w:t>
        <w:br/>
        <w:t>import sqlite3</w:t>
        <w:br/>
        <w:t>from datetime import datetime</w:t>
        <w:br/>
        <w:t>from app.config import config as con</w:t>
        <w:br/>
        <w:t>from features.learning.domain.entities.module import Module</w:t>
        <w:br/>
        <w:br/>
        <w:t>entities = Module</w:t>
        <w:br/>
        <w:br/>
        <w:t>class SQLService:</w:t>
        <w:br/>
        <w:br/>
        <w:t xml:space="preserve">    def __init__(self):</w:t>
        <w:br/>
        <w:t xml:space="preserve">        self.entity = entities</w:t>
        <w:br/>
        <w:t xml:space="preserve">        self.table = self.entity.__name__.lower()</w:t>
        <w:br/>
        <w:t xml:space="preserve">        self.db_path = con.STORAGE_DIR</w:t>
        <w:br/>
        <w:t xml:space="preserve">        self.fields = list(self.entity.__annotations__.keys())</w:t>
        <w:br/>
        <w:t xml:space="preserve">        self._ensure_table()</w:t>
        <w:br/>
        <w:br/>
        <w:t xml:space="preserve">    def schema(self):</w:t>
        <w:br/>
        <w:t xml:space="preserve">        cols = []</w:t>
        <w:br/>
        <w:t xml:space="preserve">        for name, typ in self.entity.__annotations__.items():</w:t>
        <w:br/>
        <w:t xml:space="preserve">            if typ is str:</w:t>
        <w:br/>
        <w:t xml:space="preserve">                sql = "TEXT"</w:t>
        <w:br/>
        <w:t xml:space="preserve">            elif typ is int:</w:t>
        <w:br/>
        <w:t xml:space="preserve">                sql = "INTEGER"</w:t>
        <w:br/>
        <w:t xml:space="preserve">            elif typ is float:</w:t>
        <w:br/>
        <w:t xml:space="preserve">                sql = "REAL"</w:t>
        <w:br/>
        <w:t xml:space="preserve">            elif typ is datetime:</w:t>
        <w:br/>
        <w:t xml:space="preserve">                sql = "TEXT"</w:t>
        <w:br/>
        <w:t xml:space="preserve">            else:</w:t>
        <w:br/>
        <w:t xml:space="preserve">                sql = "TEXT"</w:t>
        <w:br/>
        <w:t xml:space="preserve">            cols.append(f"{name} {sql}")</w:t>
        <w:br/>
        <w:t xml:space="preserve">        return ", ".join(cols)</w:t>
        <w:br/>
        <w:br/>
        <w:t xml:space="preserve">    def _ensure_table(self):</w:t>
        <w:br/>
        <w:t xml:space="preserve">        with sqlite3.connect(self.db_path) as conn:</w:t>
        <w:br/>
        <w:t xml:space="preserve">            conn.execute(f"CREATE TABLE IF NOT EXISTS {self.table} ({self.schema()})")</w:t>
        <w:br/>
        <w:br/>
        <w:t xml:space="preserve">    def save(self, items: list[entities]):</w:t>
        <w:br/>
        <w:t xml:space="preserve">        if not items:</w:t>
        <w:br/>
        <w:t xml:space="preserve">            return</w:t>
        <w:br/>
        <w:t xml:space="preserve">        rows = []</w:t>
        <w:br/>
        <w:t xml:space="preserve">        for it in items:</w:t>
        <w:br/>
        <w:t xml:space="preserve">            row = []</w:t>
        <w:br/>
        <w:t xml:space="preserve">            for f in self.fields:</w:t>
        <w:br/>
        <w:t xml:space="preserve">                v = getattr(it, f)</w:t>
        <w:br/>
        <w:t xml:space="preserve">                if isinstance(v, datetime):</w:t>
        <w:br/>
        <w:t xml:space="preserve">                    v = json.dumps(v.isoformat())</w:t>
        <w:br/>
        <w:t xml:space="preserve">                if isinstance(v, dict):</w:t>
        <w:br/>
        <w:t xml:space="preserve">                    v = json.dumps(v)</w:t>
        <w:br/>
        <w:t xml:space="preserve">                row.append(v)</w:t>
        <w:br/>
        <w:t xml:space="preserve">            rows.append(tuple(row))</w:t>
        <w:br/>
        <w:t xml:space="preserve">        placeholders = ",".join(["?"] * len(self.fields))</w:t>
        <w:br/>
        <w:t xml:space="preserve">        columns = ",".join(self.fields)</w:t>
        <w:br/>
        <w:t xml:space="preserve">        with sqlite3.connect(self.db_path) as conn:</w:t>
        <w:br/>
        <w:t xml:space="preserve">            conn.executemany(</w:t>
        <w:br/>
        <w:t xml:space="preserve">                f"INSERT INTO {self.table} ({columns}) VALUES ({placeholders})",</w:t>
        <w:br/>
        <w:t xml:space="preserve">                rows</w:t>
        <w:br/>
        <w:t xml:space="preserve">            )</w:t>
        <w:br/>
        <w:br/>
        <w:t xml:space="preserve">    def load(self, module_id: str) -&gt; list[entities]:</w:t>
        <w:br/>
        <w:t xml:space="preserve">        with sqlite3.connect(self.db_path) as conn:</w:t>
        <w:br/>
        <w:t xml:space="preserve">            cur = conn.cursor()</w:t>
        <w:br/>
        <w:t xml:space="preserve">            cur.execute(</w:t>
        <w:br/>
        <w:t xml:space="preserve">                f"SELECT * FROM {self.table} WHERE module_id = ?",</w:t>
        <w:br/>
        <w:t xml:space="preserve">                (module_id,)</w:t>
        <w:br/>
        <w:t xml:space="preserve">            )</w:t>
        <w:br/>
        <w:t xml:space="preserve">            rows = cur.fetchall()</w:t>
        <w:br/>
        <w:t xml:space="preserve">        results = []</w:t>
        <w:br/>
        <w:t xml:space="preserve">        for row in rows:</w:t>
        <w:br/>
        <w:t xml:space="preserve">            kwargs = {}</w:t>
        <w:br/>
        <w:t xml:space="preserve">            for idx, f in enumerate(self.fields):</w:t>
        <w:br/>
        <w:t xml:space="preserve">                v = row[idx]</w:t>
        <w:br/>
        <w:t xml:space="preserve">                ann = self.entity.__annotations__[f]</w:t>
        <w:br/>
        <w:t xml:space="preserve">                if ann is datetime:</w:t>
        <w:br/>
        <w:t xml:space="preserve">                    if isinstance(v, str) and v.startswith('"') and v.endswith('"'):</w:t>
        <w:br/>
        <w:t xml:space="preserve">                        v = v.strip('"')</w:t>
        <w:br/>
        <w:t xml:space="preserve">                    v = datetime.fromisoformat(v)</w:t>
        <w:br/>
        <w:t xml:space="preserve">                elif ann is dict:</w:t>
        <w:br/>
        <w:t xml:space="preserve">                    v = json.loads(v)</w:t>
        <w:br/>
        <w:t xml:space="preserve">                kwargs[f] = v</w:t>
        <w:br/>
        <w:t xml:space="preserve">            results.append(self.entity(**kwargs))</w:t>
        <w:br/>
        <w:t xml:space="preserve">        return results</w:t>
        <w:br/>
      </w:r>
    </w:p>
    <w:p>
      <w:pPr>
        <w:pStyle w:val="Heading2"/>
      </w:pPr>
      <w:r>
        <w:t>service\storage_service.py</w:t>
      </w:r>
    </w:p>
    <w:p>
      <w:r>
        <w:t>import os</w:t>
        <w:br/>
        <w:t>import json</w:t>
        <w:br/>
        <w:t>import joblib</w:t>
        <w:br/>
        <w:t>import tensorflow as tf</w:t>
        <w:br/>
        <w:t>from dataclasses import asdict</w:t>
        <w:br/>
        <w:t>from datetime import datetime</w:t>
        <w:br/>
        <w:t>from pathlib import Path</w:t>
        <w:br/>
        <w:br/>
        <w:t>from app.config import config as con</w:t>
        <w:br/>
        <w:t>from features.learning.domain.entities.module import Module</w:t>
        <w:br/>
        <w:t>from features.learning.domain.entities.config import Config</w:t>
        <w:br/>
        <w:br/>
        <w:t>class StorageService:</w:t>
        <w:br/>
        <w:t xml:space="preserve">    def __init__(self):</w:t>
        <w:br/>
        <w:t xml:space="preserve">        self.base_dir = con.LEARNING_DIR</w:t>
        <w:br/>
        <w:t xml:space="preserve">        self.base_dir.mkdir(parents=True, exist_ok=True)</w:t>
        <w:br/>
        <w:br/>
        <w:t xml:space="preserve">    def _module_folder(self, module_id: str) -&gt; Path:</w:t>
        <w:br/>
        <w:t xml:space="preserve">        return self.base_dir / module_id</w:t>
        <w:br/>
        <w:br/>
        <w:t xml:space="preserve">    def _module_exists(self, module_id: str) -&gt; bool:</w:t>
        <w:br/>
        <w:t xml:space="preserve">        return self._module_folder(module_id).exists()</w:t>
        <w:br/>
        <w:br/>
        <w:t xml:space="preserve">    def save_module(self, module: Module, model, scaler, config: Config) -&gt; Module:</w:t>
        <w:br/>
        <w:t xml:space="preserve">        folder = self._module_folder(module.module_id)</w:t>
        <w:br/>
        <w:t xml:space="preserve">        folder.mkdir(parents=True, exist_ok=True)</w:t>
        <w:br/>
        <w:t xml:space="preserve">        # 1. Lưu model</w:t>
        <w:br/>
        <w:t xml:space="preserve">        model_path = folder / "model.keras"</w:t>
        <w:br/>
        <w:t xml:space="preserve">        model.save(model_path)</w:t>
        <w:br/>
        <w:t xml:space="preserve">        module.model_path = str(model_path)</w:t>
        <w:br/>
        <w:t xml:space="preserve">        # 2. Lưu scaler</w:t>
        <w:br/>
        <w:t xml:space="preserve">        scaler_path = folder / "scaler.pkl"</w:t>
        <w:br/>
        <w:t xml:space="preserve">        joblib.dump(scaler, scaler_path)</w:t>
        <w:br/>
        <w:t xml:space="preserve">        # 3. Lưu config.json</w:t>
        <w:br/>
        <w:t xml:space="preserve">        config_path = folder / "config.json"</w:t>
        <w:br/>
        <w:t xml:space="preserve">        with open(config_path, "w", encoding="utf-8") as f:</w:t>
        <w:br/>
        <w:t xml:space="preserve">            json.dump(asdict(config), f, indent=4)</w:t>
        <w:br/>
        <w:t xml:space="preserve">        return module</w:t>
        <w:br/>
        <w:br/>
        <w:t xml:space="preserve">    def load_model(self, module_id: str):</w:t>
        <w:br/>
        <w:t xml:space="preserve">        folder = self._module_folder(module_id)</w:t>
        <w:br/>
        <w:t xml:space="preserve">        model = tf.keras.models.load_model(folder / "model.keras")</w:t>
        <w:br/>
        <w:t xml:space="preserve">        scaler = joblib.load(folder / "scaler.pkl")</w:t>
        <w:br/>
        <w:t xml:space="preserve">        with open(folder / "config.json", "r") as f:</w:t>
        <w:br/>
        <w:t xml:space="preserve">            config_data = json.load(f)</w:t>
        <w:br/>
        <w:t xml:space="preserve">        config = Config(**config_data)</w:t>
        <w:br/>
        <w:t xml:space="preserve">        return model, scaler, config</w:t>
        <w:br/>
      </w:r>
    </w:p>
    <w:p>
      <w:pPr>
        <w:pStyle w:val="Heading2"/>
      </w:pPr>
      <w:r>
        <w:t>usecase\fetch_and_save.py</w:t>
      </w:r>
    </w:p>
    <w:p>
      <w:r>
        <w:t>from copy import deepcopy</w:t>
        <w:br/>
        <w:t>import json</w:t>
        <w:br/>
        <w:t>from app.config import config as con</w:t>
        <w:br/>
        <w:t>from features.learning.service.sql_service import SQLService</w:t>
        <w:br/>
        <w:t>from features.learning.usecase.train import TrainUseCase</w:t>
        <w:br/>
        <w:t>class FetchAndSaveUseCase:</w:t>
        <w:br/>
        <w:t xml:space="preserve">    def __init__(self):</w:t>
        <w:br/>
        <w:t xml:space="preserve">        self.sql = SQLService()</w:t>
        <w:br/>
        <w:br/>
        <w:t xml:space="preserve">    def execute(self, timeframe="1M"):</w:t>
        <w:br/>
        <w:t xml:space="preserve">        train_uc = TrainUseCase()</w:t>
        <w:br/>
        <w:t xml:space="preserve">        modules = []</w:t>
        <w:br/>
        <w:t xml:space="preserve">        for _ in range(con.NUMBER_MODULE_EACH_RUN):</w:t>
        <w:br/>
        <w:t xml:space="preserve">            module_entity= train_uc.execute(timeframe=timeframe)</w:t>
        <w:br/>
        <w:t xml:space="preserve">            module_entity = self._normalize_entity(module_entity)</w:t>
        <w:br/>
        <w:t xml:space="preserve">            modules.append(module_entity)</w:t>
        <w:br/>
        <w:br/>
        <w:t xml:space="preserve">        self.sql.save(modules)</w:t>
        <w:br/>
        <w:br/>
        <w:t xml:space="preserve">    def _normalize_entity(self, module_entity):</w:t>
        <w:br/>
        <w:t xml:space="preserve">        e = deepcopy(module_entity)</w:t>
        <w:br/>
        <w:t xml:space="preserve">        if isinstance(e.feature_cols, list):</w:t>
        <w:br/>
        <w:t xml:space="preserve">            e.feature_cols = json.dumps(e.feature_cols, ensure_ascii=False)</w:t>
        <w:br/>
        <w:t xml:space="preserve">        if e.note is None:</w:t>
        <w:br/>
        <w:t xml:space="preserve">            e.note = ""</w:t>
        <w:br/>
        <w:t xml:space="preserve">        return e</w:t>
      </w:r>
    </w:p>
    <w:p>
      <w:pPr>
        <w:pStyle w:val="Heading2"/>
      </w:pPr>
      <w:r>
        <w:t>usecase\load.py</w:t>
      </w:r>
    </w:p>
    <w:p>
      <w:r>
        <w:t>from features.learning.service.sql_service import SQLService</w:t>
        <w:br/>
        <w:t>from features.learning.domain.entities.module import Module</w:t>
        <w:br/>
        <w:br/>
        <w:t>class LoadUseCase:</w:t>
        <w:br/>
        <w:t xml:space="preserve">    def __init__(self):</w:t>
        <w:br/>
        <w:t xml:space="preserve">        self.sql = SQLService()</w:t>
        <w:br/>
        <w:t xml:space="preserve">    </w:t>
        <w:br/>
        <w:t xml:space="preserve">    def load(self, module_id: str ) -&gt; Module:</w:t>
        <w:br/>
        <w:t xml:space="preserve">        return self.sql.load(module_id=module_id)[0]</w:t>
        <w:br/>
        <w:t xml:space="preserve">    </w:t>
        <w:br/>
        <w:t xml:space="preserve">    def load_best(self) -&gt; Module:</w:t>
        <w:br/>
        <w:t xml:space="preserve">        pass</w:t>
      </w:r>
    </w:p>
    <w:p>
      <w:pPr>
        <w:pStyle w:val="Heading2"/>
      </w:pPr>
      <w:r>
        <w:t>usecase\train.py</w:t>
      </w:r>
    </w:p>
    <w:p>
      <w:r>
        <w:t>import json</w:t>
        <w:br/>
        <w:t>import os</w:t>
        <w:br/>
        <w:t>import uuid</w:t>
        <w:br/>
        <w:t>import random</w:t>
        <w:br/>
        <w:t>from typing import Optional</w:t>
        <w:br/>
        <w:br/>
        <w:t>from features.learning.input.data_input import DataInput</w:t>
        <w:br/>
        <w:t>from features.learning.input.engineering_input import EngineeringInput</w:t>
        <w:br/>
        <w:t>from features.learning.input.label_input import LabelInput</w:t>
        <w:br/>
        <w:br/>
        <w:t>from features.learning.service.data_train_service import DataTrainService</w:t>
        <w:br/>
        <w:t>from features.learning.service.scaling_service import ScalingService</w:t>
        <w:br/>
        <w:t>from features.learning.service.model_service import ModelService</w:t>
        <w:br/>
        <w:t>from features.learning.service.metric_service import MetricService</w:t>
        <w:br/>
        <w:t>from features.learning.service.history_service import HistoryService</w:t>
        <w:br/>
        <w:br/>
        <w:t>from features.learning.domain.entities.config import Config</w:t>
        <w:br/>
        <w:t>from features.learning.domain.entities.module import Module</w:t>
        <w:br/>
        <w:t>from features.learning.service.storage_service import StorageService</w:t>
        <w:br/>
        <w:br/>
        <w:br/>
        <w:t>class TrainUseCase:</w:t>
        <w:br/>
        <w:br/>
        <w:t xml:space="preserve">    def __init__(self):</w:t>
        <w:br/>
        <w:t xml:space="preserve">        self.data_input = DataInput()</w:t>
        <w:br/>
        <w:t xml:space="preserve">        self.eng_input = EngineeringInput()</w:t>
        <w:br/>
        <w:t xml:space="preserve">        self.label_input = LabelInput()</w:t>
        <w:br/>
        <w:t xml:space="preserve">        self.data_service = DataTrainService()</w:t>
        <w:br/>
        <w:t xml:space="preserve">        self.scaler_service = ScalingService()</w:t>
        <w:br/>
        <w:t xml:space="preserve">        self.model_service = ModelService()</w:t>
        <w:br/>
        <w:t xml:space="preserve">        self.metric_service = MetricService()</w:t>
        <w:br/>
        <w:t xml:space="preserve">        self.history_service = HistoryService()</w:t>
        <w:br/>
        <w:t xml:space="preserve">        self.storage_service = StorageService()</w:t>
        <w:br/>
        <w:br/>
        <w:t xml:space="preserve">    def _resolve_module_id(self, module_id: Optional[str]) -&gt; str:</w:t>
        <w:br/>
        <w:t xml:space="preserve">        return module_id or uuid.uuid4().hex[:5]</w:t>
        <w:br/>
        <w:br/>
        <w:t xml:space="preserve">    def _load_raw_data(self, timeframe: str):</w:t>
        <w:br/>
        <w:t xml:space="preserve">        df_data = self.data_input.load(timeframe=timeframe)</w:t>
        <w:br/>
        <w:t xml:space="preserve">        df_eng = self.eng_input.load(timeframe=timeframe)</w:t>
        <w:br/>
        <w:t xml:space="preserve">        df_label = self.label_input.load(timeframe=timeframe)</w:t>
        <w:br/>
        <w:t xml:space="preserve">        return df_data, df_eng, df_label</w:t>
        <w:br/>
        <w:br/>
        <w:t xml:space="preserve">    def _prepare_config(self, df_eng, user_config: Optional[Config]) -&gt; Config:</w:t>
        <w:br/>
        <w:t xml:space="preserve">        if user_config is not None:</w:t>
        <w:br/>
        <w:t xml:space="preserve">            cfg = user_config</w:t>
        <w:br/>
        <w:t xml:space="preserve">        else:</w:t>
        <w:br/>
        <w:t xml:space="preserve">            cfg = Config(</w:t>
        <w:br/>
        <w:t xml:space="preserve">                seed=None,</w:t>
        <w:br/>
        <w:t xml:space="preserve">                window_size=35,</w:t>
        <w:br/>
        <w:t xml:space="preserve">                num_classes=6,</w:t>
        <w:br/>
        <w:t xml:space="preserve">                feature_cols=list(df_eng.columns),</w:t>
        <w:br/>
        <w:t xml:space="preserve">                note="auto-generated config",</w:t>
        <w:br/>
        <w:t xml:space="preserve">            )</w:t>
        <w:br/>
        <w:t xml:space="preserve">        if cfg.seed is None:</w:t>
        <w:br/>
        <w:t xml:space="preserve">            cfg.seed = random.randint(1, 99999)</w:t>
        <w:br/>
        <w:t xml:space="preserve">        return cfg</w:t>
        <w:br/>
        <w:br/>
        <w:t xml:space="preserve">    def _apply_meta_learning(self, cfg: Config, timeframe: str):</w:t>
        <w:br/>
        <w:t xml:space="preserve">        global_history = self.history_service.load_global_history()</w:t>
        <w:br/>
        <w:t xml:space="preserve">        meta_pool = global_history.get("meta_pool", [])</w:t>
        <w:br/>
        <w:t xml:space="preserve">        if not meta_pool:</w:t>
        <w:br/>
        <w:t xml:space="preserve">            return cfg</w:t>
        <w:br/>
        <w:t xml:space="preserve">        best = max(meta_pool, key=lambda x: x["accuracy"])</w:t>
        <w:br/>
        <w:t xml:space="preserve">        best_cfg = best["config"]</w:t>
        <w:br/>
        <w:t xml:space="preserve">        ws = best_cfg["window_size"] + random.randint(-10, 10)</w:t>
        <w:br/>
        <w:t xml:space="preserve">        cfg.window_size = max(10, min(ws, 80))</w:t>
        <w:br/>
        <w:t xml:space="preserve">        features = list(best_cfg["feature_cols"])</w:t>
        <w:br/>
        <w:t xml:space="preserve">        if random.random() &lt; 0.2 and len(features) &gt; 5:</w:t>
        <w:br/>
        <w:t xml:space="preserve">            features.pop()</w:t>
        <w:br/>
        <w:t xml:space="preserve">        all_cols = list(self.eng_input.load(timeframe=timeframe).columns)</w:t>
        <w:br/>
        <w:t xml:space="preserve">        if random.random() &lt; 0.2:</w:t>
        <w:br/>
        <w:t xml:space="preserve">            new_f = random.choice(all_cols)</w:t>
        <w:br/>
        <w:t xml:space="preserve">            if new_f not in features:</w:t>
        <w:br/>
        <w:t xml:space="preserve">                features.append(new_f)</w:t>
        <w:br/>
        <w:t xml:space="preserve">        cfg.feature_cols = features</w:t>
        <w:br/>
        <w:t xml:space="preserve">        cfg.seed = random.randint(1, 100)</w:t>
        <w:br/>
        <w:t xml:space="preserve">        return cfg</w:t>
        <w:br/>
        <w:br/>
        <w:br/>
        <w:t xml:space="preserve">    def _train_model(self, df_data, df_eng, df_label, cfg, module_id, timeframe):</w:t>
        <w:br/>
        <w:t xml:space="preserve">        X, y = self.data_service.build_training_set(df_data, df_eng, df_label, cfg)</w:t>
        <w:br/>
        <w:t xml:space="preserve">        if X.size == 0:</w:t>
        <w:br/>
        <w:t xml:space="preserve">            raise ValueError("Không đủ dữ liệu để tạo window training.")</w:t>
        <w:br/>
        <w:t xml:space="preserve">        scaler, X_scaled = self.scaler_service.scale_features(X)</w:t>
        <w:br/>
        <w:t xml:space="preserve">        model = self.model_service.build_model(</w:t>
        <w:br/>
        <w:t xml:space="preserve">            window_size=cfg.window_size,</w:t>
        <w:br/>
        <w:t xml:space="preserve">            num_features=X.shape[-1],</w:t>
        <w:br/>
        <w:t xml:space="preserve">            num_classes=cfg.num_classes,</w:t>
        <w:br/>
        <w:t xml:space="preserve">        )</w:t>
        <w:br/>
        <w:t xml:space="preserve">        history_obj = self.model_service.train(model, X_scaled, y)</w:t>
        <w:br/>
        <w:t xml:space="preserve">        metrics = self.metric_service.create_metrics(history_obj, module_id)</w:t>
        <w:br/>
        <w:t xml:space="preserve">        metrics["timeframe"] = timeframe</w:t>
        <w:br/>
        <w:t xml:space="preserve">        history = self.metric_service.create_history(history_obj, cfg, module_id)</w:t>
        <w:br/>
        <w:t xml:space="preserve">        return model, scaler, metrics, history</w:t>
        <w:br/>
        <w:br/>
        <w:t xml:space="preserve">    def _build_module_entity(self, module_id, cfg: Config) -&gt; Module:</w:t>
        <w:br/>
        <w:t xml:space="preserve">        return Module(</w:t>
        <w:br/>
        <w:t xml:space="preserve">            module_id=module_id,</w:t>
        <w:br/>
        <w:t xml:space="preserve">            seed=cfg.seed,</w:t>
        <w:br/>
        <w:t xml:space="preserve">            feature_cols=cfg.feature_cols,</w:t>
        <w:br/>
        <w:t xml:space="preserve">            note=cfg.note,</w:t>
        <w:br/>
        <w:t xml:space="preserve">        )</w:t>
        <w:br/>
        <w:t xml:space="preserve">    </w:t>
        <w:br/>
        <w:t xml:space="preserve">    def execute(self,timeframe: str,module_id: Optional[str] = None,config: Optional[Config] = None):</w:t>
        <w:br/>
        <w:t xml:space="preserve">        module_id = self._resolve_module_id(module_id)</w:t>
        <w:br/>
        <w:t xml:space="preserve">        df_data, df_eng, df_label = self._load_raw_data(timeframe)</w:t>
        <w:br/>
        <w:t xml:space="preserve">        cfg = self._prepare_config(df_eng, config)</w:t>
        <w:br/>
        <w:t xml:space="preserve">        cfg = self._apply_meta_learning(cfg, timeframe)</w:t>
        <w:br/>
        <w:t xml:space="preserve">        model, scaler, metrics, history = self._train_model(</w:t>
        <w:br/>
        <w:t xml:space="preserve">            df_data=df_data,</w:t>
        <w:br/>
        <w:t xml:space="preserve">            df_eng=df_eng,</w:t>
        <w:br/>
        <w:t xml:space="preserve">            df_label=df_label,</w:t>
        <w:br/>
        <w:t xml:space="preserve">            cfg=cfg,</w:t>
        <w:br/>
        <w:t xml:space="preserve">            module_id=module_id,</w:t>
        <w:br/>
        <w:t xml:space="preserve">            timeframe=timeframe,</w:t>
        <w:br/>
        <w:t xml:space="preserve">        )</w:t>
        <w:br/>
        <w:t xml:space="preserve">        module_entity = self._build_module_entity(module_id, cfg)</w:t>
        <w:br/>
        <w:t xml:space="preserve">        module_entity = self.storage_service.save_module(</w:t>
        <w:br/>
        <w:t xml:space="preserve">            module=module_entity,</w:t>
        <w:br/>
        <w:t xml:space="preserve">            model=model,</w:t>
        <w:br/>
        <w:t xml:space="preserve">            scaler=scaler,</w:t>
        <w:br/>
        <w:t xml:space="preserve">            config=cfg</w:t>
        <w:br/>
        <w:t xml:space="preserve">        )</w:t>
        <w:br/>
        <w:t xml:space="preserve">        self.history_service.save_history(module_entity.module_id, history)</w:t>
        <w:br/>
        <w:t xml:space="preserve">        module_entity = self.storage_service.save_module(</w:t>
        <w:br/>
        <w:t xml:space="preserve">            module=module_entity,</w:t>
        <w:br/>
        <w:t xml:space="preserve">            model=model,</w:t>
        <w:br/>
        <w:t xml:space="preserve">            scaler=scaler,</w:t>
        <w:br/>
        <w:t xml:space="preserve">            config=cfg</w:t>
        <w:br/>
        <w:t xml:space="preserve">        )</w:t>
        <w:br/>
        <w:t xml:space="preserve">        self.history_service.save_history(module_entity.module_id, history)</w:t>
        <w:br/>
        <w:t xml:space="preserve">        metrics_path = os.path.join(</w:t>
        <w:br/>
        <w:t xml:space="preserve">            self.history_service.base_path,</w:t>
        <w:br/>
        <w:t xml:space="preserve">            module_entity.module_id,</w:t>
        <w:br/>
        <w:t xml:space="preserve">            "metrics.json"</w:t>
        <w:br/>
        <w:t xml:space="preserve">        )</w:t>
        <w:br/>
        <w:t xml:space="preserve">        self.metric_service.append_total_metrics(</w:t>
        <w:br/>
        <w:t xml:space="preserve">            module_id=module_entity.module_id,</w:t>
        <w:br/>
        <w:t xml:space="preserve">            accuracy=metrics["accuracy"],</w:t>
        <w:br/>
        <w:t xml:space="preserve">            timeframe=timeframe</w:t>
        <w:br/>
        <w:t xml:space="preserve">        )</w:t>
        <w:br/>
        <w:t xml:space="preserve">        with open(metrics_path, "w", encoding="utf-8") as f:</w:t>
        <w:br/>
        <w:t xml:space="preserve">            json.dump(metrics, f, indent=4, ensure_ascii=False)</w:t>
        <w:br/>
        <w:t xml:space="preserve">        return module_entity</w:t>
      </w:r>
    </w:p>
    <w:p>
      <w:pPr>
        <w:pStyle w:val="Heading2"/>
      </w:pPr>
      <w:r>
        <w:t>workflow\learning_workflow.py</w:t>
      </w:r>
    </w:p>
    <w:p>
      <w:r>
        <w:t>from features.learning.usecase.fetch_and_save import FetchAndSaveUseCase</w:t>
        <w:br/>
        <w:t>from features.learning.usecase.load import LoadUseCase</w:t>
        <w:br/>
        <w:br/>
        <w:t>class LearninglWorkflow:</w:t>
        <w:br/>
        <w:t xml:space="preserve">    def __init__(self):</w:t>
        <w:br/>
        <w:t xml:space="preserve">        self.load = LoadUseCase().load</w:t>
        <w:br/>
        <w:br/>
        <w:t xml:space="preserve">    def run(self):</w:t>
        <w:br/>
        <w:t xml:space="preserve">        df = self.load_best()</w:t>
        <w:br/>
        <w:t xml:space="preserve">        if not df:</w:t>
        <w:br/>
        <w:t xml:space="preserve">            FetchAndSaveUseCase().execute()</w:t>
        <w:br/>
        <w:t xml:space="preserve">            df = self.load_best()</w:t>
        <w:br/>
        <w:t xml:space="preserve">        return 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