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Feature_learning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"1.0.1"</w:t>
        <w:br/>
        <w:t>SERVICE_NAME = "Feature_learning"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domain\entities\config.py</w:t>
      </w:r>
    </w:p>
    <w:p>
      <w:r>
        <w:t>from dataclasses import dataclass</w:t>
        <w:br/>
        <w:br/>
        <w:t>@dataclass</w:t>
        <w:br/>
        <w:t>class Config:</w:t>
        <w:br/>
        <w:t xml:space="preserve">    seed: int</w:t>
        <w:br/>
        <w:t xml:space="preserve">    window_size: int</w:t>
        <w:br/>
        <w:t xml:space="preserve">    num_classes: int</w:t>
        <w:br/>
        <w:t xml:space="preserve">    feature_cols: list[str]</w:t>
        <w:br/>
        <w:t xml:space="preserve">    note: str = ""</w:t>
      </w:r>
    </w:p>
    <w:p>
      <w:pPr>
        <w:pStyle w:val="Heading2"/>
      </w:pPr>
      <w:r>
        <w:t>domain\entities\module.py</w:t>
      </w:r>
    </w:p>
    <w:p>
      <w:r>
        <w:t>from dataclasses import dataclass</w:t>
        <w:br/>
        <w:br/>
        <w:t>@dataclass</w:t>
        <w:br/>
        <w:t>class Module:</w:t>
        <w:br/>
        <w:t xml:space="preserve">    module_id: str          # UUID</w:t>
        <w:br/>
        <w:t xml:space="preserve">    seed: int               # seed dùng khi train</w:t>
        <w:br/>
        <w:t xml:space="preserve">    feature_cols: list[str] # các feature đã dùng để train</w:t>
        <w:br/>
        <w:t xml:space="preserve">    note: str = ""          # ghi chú</w:t>
        <w:br/>
      </w:r>
    </w:p>
    <w:p>
      <w:pPr>
        <w:pStyle w:val="Heading2"/>
      </w:pPr>
      <w:r>
        <w:t>input\data_input.py</w:t>
      </w:r>
    </w:p>
    <w:p>
      <w:r>
        <w:t>import pandas as pd</w:t>
        <w:br/>
        <w:t>from features.data.output.data_output import DataOutput</w:t>
        <w:br/>
        <w:br/>
        <w:t>class DataInput:</w:t>
        <w:br/>
        <w:t xml:space="preserve">    def __init__(self):</w:t>
        <w:br/>
        <w:t xml:space="preserve">        self.data_output = DataOutput()</w:t>
        <w:br/>
        <w:br/>
        <w:t xml:space="preserve">    def load(self, timeframe: str = "1M") -&gt; pd.DataFrame:</w:t>
        <w:br/>
        <w:t xml:space="preserve">        df = self.data_output.get(timeframe=timeframe)</w:t>
        <w:br/>
        <w:t xml:space="preserve">        df = df.dropna(subset=["timestamp", "close"])</w:t>
        <w:br/>
        <w:t xml:space="preserve">        return df</w:t>
        <w:br/>
      </w:r>
    </w:p>
    <w:p>
      <w:pPr>
        <w:pStyle w:val="Heading2"/>
      </w:pPr>
      <w:r>
        <w:t>input\engineering_input.py</w:t>
      </w:r>
    </w:p>
    <w:p>
      <w:r>
        <w:t>import pandas as pd</w:t>
        <w:br/>
        <w:t>from features.engineering.output.engineering_output import EngineeringOutput</w:t>
        <w:br/>
        <w:br/>
        <w:t>class EngineeringInput:</w:t>
        <w:br/>
        <w:br/>
        <w:t xml:space="preserve">    def __init__(self):</w:t>
        <w:br/>
        <w:t xml:space="preserve">        self.e_output = EngineeringOutput()</w:t>
        <w:br/>
        <w:br/>
        <w:t xml:space="preserve">    def load(self, timeframe: str = "1M") -&gt; pd.DataFrame:</w:t>
        <w:br/>
        <w:t xml:space="preserve">        df = self.e_output.get(timeframe=timeframe)</w:t>
        <w:br/>
        <w:t xml:space="preserve">        df = df.dropna(subset=["timestamp", "close"])</w:t>
        <w:br/>
        <w:t xml:space="preserve">        return df</w:t>
        <w:br/>
      </w:r>
    </w:p>
    <w:p>
      <w:pPr>
        <w:pStyle w:val="Heading2"/>
      </w:pPr>
      <w:r>
        <w:t>input\label_input.py</w:t>
      </w:r>
    </w:p>
    <w:p>
      <w:r>
        <w:t>import pandas as pd</w:t>
        <w:br/>
        <w:t>from features.label.output.label_output import LabelOutput</w:t>
        <w:br/>
        <w:br/>
        <w:t>class LabelInput:</w:t>
        <w:br/>
        <w:br/>
        <w:t xml:space="preserve">    def __init__(self):</w:t>
        <w:br/>
        <w:t xml:space="preserve">        self.e_output = LabelOutput()</w:t>
        <w:br/>
        <w:br/>
        <w:t xml:space="preserve">    def load(self, timeframe: str = "1M") -&gt; pd.DataFrame:</w:t>
        <w:br/>
        <w:t xml:space="preserve">        df = self.e_output.get(timeframe=timeframe)</w:t>
        <w:br/>
        <w:t xml:space="preserve">        df = df.dropna(subset=["timestamp", "close"])</w:t>
        <w:br/>
        <w:t xml:space="preserve">        return df</w:t>
        <w:br/>
      </w:r>
    </w:p>
    <w:p>
      <w:pPr>
        <w:pStyle w:val="Heading2"/>
      </w:pPr>
      <w:r>
        <w:t>service\data_train_service.py</w:t>
      </w:r>
    </w:p>
    <w:p>
      <w:r>
        <w:t>import json</w:t>
        <w:br/>
        <w:t>import numpy as np</w:t>
        <w:br/>
        <w:t>import random</w:t>
        <w:br/>
        <w:t>import pandas as pd</w:t>
        <w:br/>
        <w:t>import tensorflow as tf</w:t>
        <w:br/>
        <w:t>from sklearn.preprocessing import StandardScaler</w:t>
        <w:br/>
        <w:t>from datetime import datetime</w:t>
        <w:br/>
        <w:t>from features.learning.domain.entities.config import Config</w:t>
        <w:br/>
        <w:br/>
        <w:t>LABEL_ORDER = ["none", "buy", "sell", "normal", "strong", "weak"]</w:t>
        <w:br/>
        <w:br/>
        <w:t>class TrainerService:</w:t>
        <w:br/>
        <w:t xml:space="preserve">    def __init__(self):</w:t>
        <w:br/>
        <w:t xml:space="preserve">        self.seed = self._generate_seed()</w:t>
        <w:br/>
        <w:br/>
        <w:t xml:space="preserve">    def train(self, df_data, df_eng, df_label, config: Config, module_id: str):</w:t>
        <w:br/>
        <w:t xml:space="preserve">        X, y = self._prepare_training_data(df_eng, df_label, config)</w:t>
        <w:br/>
        <w:t xml:space="preserve">        scaler, X_scaled = self._scale_features(X)</w:t>
        <w:br/>
        <w:t xml:space="preserve">        model = self._build_model(</w:t>
        <w:br/>
        <w:t xml:space="preserve">            window_size=config.window_size,</w:t>
        <w:br/>
        <w:t xml:space="preserve">            num_features=X.shape[-1],</w:t>
        <w:br/>
        <w:t xml:space="preserve">            num_classes=config.num_classes</w:t>
        <w:br/>
        <w:t xml:space="preserve">        )</w:t>
        <w:br/>
        <w:t xml:space="preserve">        history_obj = self._fit(model, X_scaled, y)</w:t>
        <w:br/>
        <w:t xml:space="preserve">        metrics = self._create_metrics(model, history_obj, module_id)</w:t>
        <w:br/>
        <w:t xml:space="preserve">        history = self._create_history(history_obj, config, self.seed, module_id)</w:t>
        <w:br/>
        <w:t xml:space="preserve">        return model, scaler, metrics, history</w:t>
        <w:br/>
        <w:br/>
        <w:t xml:space="preserve">    def _generate_seed(self):</w:t>
        <w:br/>
        <w:t xml:space="preserve">        return random.randint(1, 99999)</w:t>
        <w:br/>
        <w:br/>
        <w:t xml:space="preserve">    def _set_seed(self, seed: int):</w:t>
        <w:br/>
        <w:t xml:space="preserve">        random.seed(seed)</w:t>
        <w:br/>
        <w:t xml:space="preserve">        np.random.seed(seed)</w:t>
        <w:br/>
        <w:t xml:space="preserve">        tf.random.set_seed(seed)</w:t>
        <w:br/>
        <w:br/>
        <w:t xml:space="preserve">    def _label_to_onehot(label_str: str, num_classes: int):</w:t>
        <w:br/>
        <w:t xml:space="preserve">        if label_str is None:</w:t>
        <w:br/>
        <w:t xml:space="preserve">            idx = 0</w:t>
        <w:br/>
        <w:t xml:space="preserve">        else:</w:t>
        <w:br/>
        <w:t xml:space="preserve">            try:</w:t>
        <w:br/>
        <w:t xml:space="preserve">                idx = LABEL_ORDER.index(label_str.lower())</w:t>
        <w:br/>
        <w:t xml:space="preserve">            except ValueError:</w:t>
        <w:br/>
        <w:t xml:space="preserve">                idx = 0</w:t>
        <w:br/>
        <w:t xml:space="preserve">        vec = np.zeros(num_classes, dtype=np.float32)</w:t>
        <w:br/>
        <w:t xml:space="preserve">        vec[idx] = 1.0</w:t>
        <w:br/>
        <w:t xml:space="preserve">        return vec</w:t>
        <w:br/>
        <w:br/>
        <w:t xml:space="preserve">    def _prepare_training_data(self, df_data: pd.DataFrame, df_eng: pd.DataFrame, df_label: pd.DataFrame, config):</w:t>
        <w:br/>
        <w:t xml:space="preserve">        df_eng = df_eng.copy()</w:t>
        <w:br/>
        <w:t xml:space="preserve">        df_eng["timestamp"] = pd.to_datetime(df_eng["timestamp"], errors="coerce")</w:t>
        <w:br/>
        <w:t xml:space="preserve">        df_eng = df_eng.sort_values("timestamp").reset_index(drop=True)</w:t>
        <w:br/>
        <w:br/>
        <w:t xml:space="preserve">        def _json_load(s):</w:t>
        <w:br/>
        <w:t xml:space="preserve">            try:</w:t>
        <w:br/>
        <w:t xml:space="preserve">                if pd.isna(s):</w:t>
        <w:br/>
        <w:t xml:space="preserve">                    return {}</w:t>
        <w:br/>
        <w:t xml:space="preserve">                if isinstance(s, str):</w:t>
        <w:br/>
        <w:t xml:space="preserve">                    return json.loads(s)</w:t>
        <w:br/>
        <w:t xml:space="preserve">                if isinstance(s, dict):</w:t>
        <w:br/>
        <w:t xml:space="preserve">                    return s</w:t>
        <w:br/>
        <w:t xml:space="preserve">                return {}</w:t>
        <w:br/>
        <w:t xml:space="preserve">            except Exception:</w:t>
        <w:br/>
        <w:t xml:space="preserve">                return {}</w:t>
        <w:br/>
        <w:br/>
        <w:t xml:space="preserve">        indicators = df_eng["indicator"].apply(_json_load).tolist()</w:t>
        <w:br/>
        <w:t xml:space="preserve">        temporals = df_eng["temporal"].apply(_json_load).tolist()</w:t>
        <w:br/>
        <w:t xml:space="preserve">        ind_df = pd.DataFrame(indicators).fillna(0.0)</w:t>
        <w:br/>
        <w:t xml:space="preserve">        tmp_df = pd.DataFrame(temporals).fillna(0.0)</w:t>
        <w:br/>
        <w:t xml:space="preserve">        features_df = pd.concat([ind_df, tmp_df], axis=1).fillna(0.0)</w:t>
        <w:br/>
        <w:t xml:space="preserve">        features_df.index = df_eng.index</w:t>
        <w:br/>
        <w:t xml:space="preserve">        df_label2 = df_label.copy()</w:t>
        <w:br/>
        <w:t xml:space="preserve">        df_label2["t0"] = pd.to_datetime(df_label2["t0"], errors="coerce")</w:t>
        <w:br/>
        <w:t xml:space="preserve">        df_label2["t1"] = pd.to_datetime(df_label2["t1"], errors="coerce")</w:t>
        <w:br/>
        <w:t xml:space="preserve">        labels_aligned = []</w:t>
        <w:br/>
        <w:t xml:space="preserve">        for ts in df_eng["timestamp"]:</w:t>
        <w:br/>
        <w:t xml:space="preserve">            match = df_label2[(df_label2["t0"] &lt;= ts) &amp; (ts &lt; df_label2["t1"])]</w:t>
        <w:br/>
        <w:t xml:space="preserve">            if match.empty:</w:t>
        <w:br/>
        <w:t xml:space="preserve">                match = df_label2[(df_label2["t0"].dt.date == ts.date())]</w:t>
        <w:br/>
        <w:t xml:space="preserve">            if not match.empty:</w:t>
        <w:br/>
        <w:t xml:space="preserve">                lab = match.iloc[0]["label"]</w:t>
        <w:br/>
        <w:t xml:space="preserve">            else:</w:t>
        <w:br/>
        <w:t xml:space="preserve">                lab = "none"</w:t>
        <w:br/>
        <w:t xml:space="preserve">            labels_aligned.append(lab)</w:t>
        <w:br/>
        <w:t xml:space="preserve">        window = config.window_size</w:t>
        <w:br/>
        <w:t xml:space="preserve">        X_list, y_list = [], []</w:t>
        <w:br/>
        <w:t xml:space="preserve">        num_rows = len(features_df)</w:t>
        <w:br/>
        <w:t xml:space="preserve">        for i in range(window, num_rows):</w:t>
        <w:br/>
        <w:t xml:space="preserve">            window_slice = features_df.iloc[i-window:i].values.astype(np.float32)</w:t>
        <w:br/>
        <w:t xml:space="preserve">            X_list.append(window_slice)</w:t>
        <w:br/>
        <w:t xml:space="preserve">            label_str = labels_aligned[i]</w:t>
        <w:br/>
        <w:t xml:space="preserve">            y_list.append(self._label_to_onehot(label_str, config.num_classes))</w:t>
        <w:br/>
        <w:t xml:space="preserve">        if len(X_list) == 0:</w:t>
        <w:br/>
        <w:t xml:space="preserve">            return np.empty((0, window, features_df.shape[1]), dtype=np.float32), np.empty((0, config.num_classes), dtype=np.float32)</w:t>
        <w:br/>
        <w:t xml:space="preserve">        X = np.stack(X_list, axis=0)</w:t>
        <w:br/>
        <w:t xml:space="preserve">        y = np.stack(y_list, axis=0)</w:t>
        <w:br/>
        <w:t xml:space="preserve">        return X, y</w:t>
        <w:br/>
        <w:br/>
        <w:t xml:space="preserve">    def _scale_features(self, X):</w:t>
        <w:br/>
        <w:t xml:space="preserve">        n_samples, window, n_features = X.shape</w:t>
        <w:br/>
        <w:t xml:space="preserve">        scaler = StandardScaler()</w:t>
        <w:br/>
        <w:t xml:space="preserve">        X_2d = X.reshape(n_samples, window * n_features)</w:t>
        <w:br/>
        <w:t xml:space="preserve">        X_scaled_2d = scaler.fit_transform(X_2d)</w:t>
        <w:br/>
        <w:t xml:space="preserve">        X_scaled = X_scaled_2d.reshape(n_samples, window, n_features)</w:t>
        <w:br/>
        <w:t xml:space="preserve">        return scaler, X_scaled</w:t>
        <w:br/>
        <w:br/>
        <w:t xml:space="preserve">    def _build_model(self, window_size: int, num_features: int, num_classes: int):</w:t>
        <w:br/>
        <w:t xml:space="preserve">        model = tf.keras.Sequential([</w:t>
        <w:br/>
        <w:t xml:space="preserve">            tf.keras.layers.Input(shape=(window_size, num_features)),</w:t>
        <w:br/>
        <w:t xml:space="preserve">            tf.keras.layers.LSTM(32),</w:t>
        <w:br/>
        <w:t xml:space="preserve">            tf.keras.layers.Dense(num_classes, activation="softmax")</w:t>
        <w:br/>
        <w:t xml:space="preserve">        ])</w:t>
        <w:br/>
        <w:t xml:space="preserve">        model.compile(</w:t>
        <w:br/>
        <w:t xml:space="preserve">            optimizer="adam",</w:t>
        <w:br/>
        <w:t xml:space="preserve">            loss="categorical_crossentropy",</w:t>
        <w:br/>
        <w:t xml:space="preserve">            metrics=["accuracy"]</w:t>
        <w:br/>
        <w:t xml:space="preserve">        )</w:t>
        <w:br/>
        <w:t xml:space="preserve">        return model</w:t>
        <w:br/>
        <w:br/>
        <w:t xml:space="preserve">    def _fit(self, model, X_scaled, y):</w:t>
        <w:br/>
        <w:t xml:space="preserve">        history = model.fit(</w:t>
        <w:br/>
        <w:t xml:space="preserve">            X_scaled,</w:t>
        <w:br/>
        <w:t xml:space="preserve">            y,</w:t>
        <w:br/>
        <w:t xml:space="preserve">            epochs=10,</w:t>
        <w:br/>
        <w:t xml:space="preserve">            batch_size=32,</w:t>
        <w:br/>
        <w:t xml:space="preserve">            verbose=0</w:t>
        <w:br/>
        <w:t xml:space="preserve">        )</w:t>
        <w:br/>
        <w:t xml:space="preserve">        return history</w:t>
        <w:br/>
        <w:br/>
        <w:t xml:space="preserve">    def _create_metrics(self, model, history, module_id: str):</w:t>
        <w:br/>
        <w:t xml:space="preserve">        final_accuracy = history.history["accuracy"][-1]</w:t>
        <w:br/>
        <w:t xml:space="preserve">        final_loss = history.history["loss"][-1]</w:t>
        <w:br/>
        <w:t xml:space="preserve">        metrics = {</w:t>
        <w:br/>
        <w:t xml:space="preserve">            "module_id": module_id,</w:t>
        <w:br/>
        <w:t xml:space="preserve">            "accuracy": float(final_accuracy),</w:t>
        <w:br/>
        <w:t xml:space="preserve">            "loss": float(final_loss),</w:t>
        <w:br/>
        <w:t xml:space="preserve">            "timestamp": datetime.now().isoformat()</w:t>
        <w:br/>
        <w:t xml:space="preserve">        }</w:t>
        <w:br/>
        <w:t xml:space="preserve">        return metrics</w:t>
        <w:br/>
        <w:br/>
        <w:t xml:space="preserve">    def _create_history(self, history_obj, config: Config, seed: int, module_id: str):</w:t>
        <w:br/>
        <w:t xml:space="preserve">        history = {</w:t>
        <w:br/>
        <w:t xml:space="preserve">            "module_id": module_id,</w:t>
        <w:br/>
        <w:t xml:space="preserve">            "seed": seed,</w:t>
        <w:br/>
        <w:t xml:space="preserve">            "epochs": len(history_obj.history["loss"]),</w:t>
        <w:br/>
        <w:t xml:space="preserve">            "loss": history_obj.history["loss"],</w:t>
        <w:br/>
        <w:t xml:space="preserve">            "accuracy": history_obj.history.get("accuracy", []),</w:t>
        <w:br/>
        <w:t xml:space="preserve">            "feature_cols": config.feature_cols,</w:t>
        <w:br/>
        <w:t xml:space="preserve">            "window_size": config.window_size,</w:t>
        <w:br/>
        <w:t xml:space="preserve">            "note": config.note</w:t>
        <w:br/>
        <w:t xml:space="preserve">        }</w:t>
        <w:br/>
        <w:t xml:space="preserve">        return history</w:t>
      </w:r>
    </w:p>
    <w:p>
      <w:pPr>
        <w:pStyle w:val="Heading2"/>
      </w:pPr>
      <w:r>
        <w:t>service\metric_service.py</w:t>
      </w:r>
    </w:p>
    <w:p>
      <w:r>
        <w:t>from datetime import datetime</w:t>
        <w:br/>
        <w:br/>
        <w:t>class MetricService:</w:t>
        <w:br/>
        <w:br/>
        <w:t xml:space="preserve">    def create_metrics(self, history_obj, module_id):</w:t>
        <w:br/>
        <w:t xml:space="preserve">        acc = float(history_obj.history["accuracy"][-1])</w:t>
        <w:br/>
        <w:t xml:space="preserve">        loss = float(history_obj.history["loss"][-1])</w:t>
        <w:br/>
        <w:br/>
        <w:t xml:space="preserve">        return {</w:t>
        <w:br/>
        <w:t xml:space="preserve">            "module_id": module_id,</w:t>
        <w:br/>
        <w:t xml:space="preserve">            "accuracy": acc,</w:t>
        <w:br/>
        <w:t xml:space="preserve">            "loss": loss,</w:t>
        <w:br/>
        <w:t xml:space="preserve">            "timestamp": datetime.now().isoformat()</w:t>
        <w:br/>
        <w:t xml:space="preserve">        }</w:t>
        <w:br/>
        <w:br/>
        <w:t xml:space="preserve">    def create_history(self, history_obj, config, module_id):</w:t>
        <w:br/>
        <w:t xml:space="preserve">        return {</w:t>
        <w:br/>
        <w:t xml:space="preserve">            "module_id": module_id,</w:t>
        <w:br/>
        <w:t xml:space="preserve">            "epochs": len(history_obj.history["loss"]),</w:t>
        <w:br/>
        <w:t xml:space="preserve">            "loss": history_obj.history["loss"],</w:t>
        <w:br/>
        <w:t xml:space="preserve">            "accuracy": history_obj.history.get("accuracy", []),</w:t>
        <w:br/>
        <w:t xml:space="preserve">            "feature_cols": config.feature_cols,</w:t>
        <w:br/>
        <w:t xml:space="preserve">            "window_size": config.window_size,</w:t>
        <w:br/>
        <w:t xml:space="preserve">            "note": config.note</w:t>
        <w:br/>
        <w:t xml:space="preserve">        }</w:t>
        <w:br/>
      </w:r>
    </w:p>
    <w:p>
      <w:pPr>
        <w:pStyle w:val="Heading2"/>
      </w:pPr>
      <w:r>
        <w:t>service\model_service.py</w:t>
      </w:r>
    </w:p>
    <w:p>
      <w:r>
        <w:t>import tensorflow as tf</w:t>
        <w:br/>
        <w:br/>
        <w:t>class ModelService:</w:t>
        <w:br/>
        <w:br/>
        <w:t xml:space="preserve">    def build_model(self, window_size, num_features, num_classes):</w:t>
        <w:br/>
        <w:t xml:space="preserve">        model = tf.keras.Sequential([</w:t>
        <w:br/>
        <w:t xml:space="preserve">            tf.keras.layers.Input(shape=(window_size, num_features)),</w:t>
        <w:br/>
        <w:t xml:space="preserve">            tf.keras.layers.LSTM(32),</w:t>
        <w:br/>
        <w:t xml:space="preserve">            tf.keras.layers.Dense(num_classes, activation="softmax")</w:t>
        <w:br/>
        <w:t xml:space="preserve">        ])</w:t>
        <w:br/>
        <w:t xml:space="preserve">        model.compile(</w:t>
        <w:br/>
        <w:t xml:space="preserve">            optimizer="adam",</w:t>
        <w:br/>
        <w:t xml:space="preserve">            loss="categorical_crossentropy",</w:t>
        <w:br/>
        <w:t xml:space="preserve">            metrics=["accuracy"]</w:t>
        <w:br/>
        <w:t xml:space="preserve">        )</w:t>
        <w:br/>
        <w:t xml:space="preserve">        return model</w:t>
        <w:br/>
        <w:br/>
        <w:t xml:space="preserve">    def train(self, model, X_scaled, y):</w:t>
        <w:br/>
        <w:t xml:space="preserve">        history = model.fit(</w:t>
        <w:br/>
        <w:t xml:space="preserve">            X_scaled,</w:t>
        <w:br/>
        <w:t xml:space="preserve">            y,</w:t>
        <w:br/>
        <w:t xml:space="preserve">            epochs=10,</w:t>
        <w:br/>
        <w:t xml:space="preserve">            batch_size=32,</w:t>
        <w:br/>
        <w:t xml:space="preserve">            verbose=0</w:t>
        <w:br/>
        <w:t xml:space="preserve">        )</w:t>
        <w:br/>
        <w:t xml:space="preserve">        return history</w:t>
        <w:br/>
      </w:r>
    </w:p>
    <w:p>
      <w:pPr>
        <w:pStyle w:val="Heading2"/>
      </w:pPr>
      <w:r>
        <w:t>service\scaling_service.py</w:t>
      </w:r>
    </w:p>
    <w:p>
      <w:r>
        <w:t>import numpy as np</w:t>
        <w:br/>
        <w:t>from sklearn.preprocessing import StandardScaler</w:t>
        <w:br/>
        <w:br/>
        <w:t>class ScalingService:</w:t>
        <w:br/>
        <w:br/>
        <w:t xml:space="preserve">    def scale_features(self, X):</w:t>
        <w:br/>
        <w:t xml:space="preserve">        n_samples, window, n_features = X.shape</w:t>
        <w:br/>
        <w:t xml:space="preserve">        scaler = StandardScaler()</w:t>
        <w:br/>
        <w:t xml:space="preserve">        X_2d = X.reshape(n_samples, window * n_features)</w:t>
        <w:br/>
        <w:t xml:space="preserve">        X_scaled_2d = scaler.fit_transform(X_2d)</w:t>
        <w:br/>
        <w:t xml:space="preserve">        X_scaled = X_scaled_2d.reshape(n_samples, window, n_features)</w:t>
        <w:br/>
        <w:t xml:space="preserve">        return scaler, X_scaled</w:t>
        <w:br/>
      </w:r>
    </w:p>
    <w:p>
      <w:pPr>
        <w:pStyle w:val="Heading2"/>
      </w:pPr>
      <w:r>
        <w:t>service\sql_service.py</w:t>
      </w:r>
    </w:p>
    <w:p>
      <w:r>
        <w:t>from __future__ import annotations</w:t>
        <w:br/>
        <w:t>import json</w:t>
        <w:br/>
        <w:t>import sqlite3</w:t>
        <w:br/>
        <w:t>from datetime import datetime</w:t>
        <w:br/>
        <w:t>from app.config import config as con</w:t>
        <w:br/>
        <w:t>from features.learning.domain.entities.module import Module</w:t>
        <w:br/>
        <w:br/>
        <w:t>entities = Module</w:t>
        <w:br/>
        <w:br/>
        <w:t>class SQLService:</w:t>
        <w:br/>
        <w:br/>
        <w:t xml:space="preserve">    def __init__(self):</w:t>
        <w:br/>
        <w:t xml:space="preserve">        self.entity = entities</w:t>
        <w:br/>
        <w:t xml:space="preserve">        self.table = self.entity.__name__.lower()</w:t>
        <w:br/>
        <w:t xml:space="preserve">        self.db_path = con.STORAGE_DIR</w:t>
        <w:br/>
        <w:t xml:space="preserve">        self.fields = list(self.entity.__annotations__.keys())</w:t>
        <w:br/>
        <w:t xml:space="preserve">        self._ensure_table()</w:t>
        <w:br/>
        <w:br/>
        <w:t xml:space="preserve">    def schema(self):</w:t>
        <w:br/>
        <w:t xml:space="preserve">        cols = []</w:t>
        <w:br/>
        <w:t xml:space="preserve">        for name, typ in self.entity.__annotations__.items():</w:t>
        <w:br/>
        <w:t xml:space="preserve">            if typ is str:</w:t>
        <w:br/>
        <w:t xml:space="preserve">                sql = "TEXT"</w:t>
        <w:br/>
        <w:t xml:space="preserve">            elif typ is int:</w:t>
        <w:br/>
        <w:t xml:space="preserve">                sql = "INTEGER"</w:t>
        <w:br/>
        <w:t xml:space="preserve">            elif typ is float:</w:t>
        <w:br/>
        <w:t xml:space="preserve">                sql = "REAL"</w:t>
        <w:br/>
        <w:t xml:space="preserve">            elif typ is datetime:</w:t>
        <w:br/>
        <w:t xml:space="preserve">                sql = "TEXT"</w:t>
        <w:br/>
        <w:t xml:space="preserve">            else:</w:t>
        <w:br/>
        <w:t xml:space="preserve">                sql = "TEXT"</w:t>
        <w:br/>
        <w:t xml:space="preserve">            cols.append(f"{name} {sql}")</w:t>
        <w:br/>
        <w:t xml:space="preserve">        return ", ".join(cols)</w:t>
        <w:br/>
        <w:br/>
        <w:t xml:space="preserve">    def _ensure_table(self):</w:t>
        <w:br/>
        <w:t xml:space="preserve">        with sqlite3.connect(self.db_path) as conn:</w:t>
        <w:br/>
        <w:t xml:space="preserve">            conn.execute(f"CREATE TABLE IF NOT EXISTS {self.table} ({self.schema()})")</w:t>
        <w:br/>
        <w:br/>
        <w:t xml:space="preserve">    def save(self, items: list[entities]):</w:t>
        <w:br/>
        <w:t xml:space="preserve">        if not items:</w:t>
        <w:br/>
        <w:t xml:space="preserve">            return</w:t>
        <w:br/>
        <w:t xml:space="preserve">        rows = []</w:t>
        <w:br/>
        <w:t xml:space="preserve">        for it in items:</w:t>
        <w:br/>
        <w:t xml:space="preserve">            row = []</w:t>
        <w:br/>
        <w:t xml:space="preserve">            for f in self.fields:</w:t>
        <w:br/>
        <w:t xml:space="preserve">                v = getattr(it, f)</w:t>
        <w:br/>
        <w:t xml:space="preserve">                if isinstance(v, datetime):</w:t>
        <w:br/>
        <w:t xml:space="preserve">                    v = json.dumps(v.isoformat())</w:t>
        <w:br/>
        <w:t xml:space="preserve">                if isinstance(v, dict):</w:t>
        <w:br/>
        <w:t xml:space="preserve">                    v = json.dumps(v)</w:t>
        <w:br/>
        <w:t xml:space="preserve">                row.append(v)</w:t>
        <w:br/>
        <w:t xml:space="preserve">            rows.append(tuple(row))</w:t>
        <w:br/>
        <w:t xml:space="preserve">        placeholders = ",".join(["?"] * len(self.fields))</w:t>
        <w:br/>
        <w:t xml:space="preserve">        columns = ",".join(self.fields)</w:t>
        <w:br/>
        <w:t xml:space="preserve">        with sqlite3.connect(self.db_path) as conn:</w:t>
        <w:br/>
        <w:t xml:space="preserve">            conn.executemany(</w:t>
        <w:br/>
        <w:t xml:space="preserve">                f"INSERT INTO {self.table} ({columns}) VALUES ({placeholders})",</w:t>
        <w:br/>
        <w:t xml:space="preserve">                rows</w:t>
        <w:br/>
        <w:t xml:space="preserve">            )</w:t>
        <w:br/>
        <w:br/>
        <w:t xml:space="preserve">    def load(self, module_id: str) -&gt; list[entities]:</w:t>
        <w:br/>
        <w:t xml:space="preserve">        with sqlite3.connect(self.db_path) as conn:</w:t>
        <w:br/>
        <w:t xml:space="preserve">            cur = conn.cursor()</w:t>
        <w:br/>
        <w:t xml:space="preserve">            cur.execute(</w:t>
        <w:br/>
        <w:t xml:space="preserve">                f"SELECT * FROM {self.table} WHERE module_id = ?",</w:t>
        <w:br/>
        <w:t xml:space="preserve">                (module_id,)</w:t>
        <w:br/>
        <w:t xml:space="preserve">            )</w:t>
        <w:br/>
        <w:t xml:space="preserve">            rows = cur.fetchall()</w:t>
        <w:br/>
        <w:t xml:space="preserve">        results = []</w:t>
        <w:br/>
        <w:t xml:space="preserve">        for row in rows:</w:t>
        <w:br/>
        <w:t xml:space="preserve">            kwargs = {}</w:t>
        <w:br/>
        <w:t xml:space="preserve">            for idx, f in enumerate(self.fields):</w:t>
        <w:br/>
        <w:t xml:space="preserve">                v = row[idx]</w:t>
        <w:br/>
        <w:t xml:space="preserve">                ann = self.entity.__annotations__[f]</w:t>
        <w:br/>
        <w:t xml:space="preserve">                if ann is datetime:</w:t>
        <w:br/>
        <w:t xml:space="preserve">                    if isinstance(v, str) and v.startswith('"') and v.endswith('"'):</w:t>
        <w:br/>
        <w:t xml:space="preserve">                        v = v.strip('"')</w:t>
        <w:br/>
        <w:t xml:space="preserve">                    v = datetime.fromisoformat(v)</w:t>
        <w:br/>
        <w:t xml:space="preserve">                elif ann is dict:</w:t>
        <w:br/>
        <w:t xml:space="preserve">                    v = json.loads(v)</w:t>
        <w:br/>
        <w:t xml:space="preserve">                kwargs[f] = v</w:t>
        <w:br/>
        <w:t xml:space="preserve">            results.append(self.entity(**kwargs))</w:t>
        <w:br/>
        <w:t xml:space="preserve">        return results</w:t>
        <w:br/>
      </w:r>
    </w:p>
    <w:p>
      <w:pPr>
        <w:pStyle w:val="Heading2"/>
      </w:pPr>
      <w:r>
        <w:t>service\storage_service.py</w:t>
      </w:r>
    </w:p>
    <w:p>
      <w:r>
        <w:t># features/learning/service/storage_service.py</w:t>
        <w:br/>
        <w:br/>
        <w:t>import os</w:t>
        <w:br/>
        <w:t>import json</w:t>
        <w:br/>
        <w:t>import joblib</w:t>
        <w:br/>
        <w:t>import tensorflow as tf</w:t>
        <w:br/>
        <w:t>from dataclasses import asdict</w:t>
        <w:br/>
        <w:t>from datetime import datetime</w:t>
        <w:br/>
        <w:t>from pathlib import Path</w:t>
        <w:br/>
        <w:br/>
        <w:t>from app.config import config as con</w:t>
        <w:br/>
        <w:t>from features.learning.domain.entities.module import Module</w:t>
        <w:br/>
        <w:t>from features.learning.domain.entities.config import Config</w:t>
        <w:br/>
        <w:br/>
        <w:t>class StorageService:</w:t>
        <w:br/>
        <w:t xml:space="preserve">    def __init__(self):</w:t>
        <w:br/>
        <w:t xml:space="preserve">        self.base_dir = con.LEARNING_DIR</w:t>
        <w:br/>
        <w:t xml:space="preserve">        self.base_dir.mkdir(parents=True, exist_ok=True)</w:t>
        <w:br/>
        <w:br/>
        <w:t xml:space="preserve">    def _module_folder(self, module_id: str) -&gt; Path:</w:t>
        <w:br/>
        <w:t xml:space="preserve">        return self.base_dir / module_id</w:t>
        <w:br/>
        <w:br/>
        <w:t xml:space="preserve">    def _module_exists(self, module_id: str) -&gt; bool:</w:t>
        <w:br/>
        <w:t xml:space="preserve">        return self._module_folder(module_id).exists()</w:t>
        <w:br/>
        <w:br/>
        <w:t xml:space="preserve">    def save_module(self, module: Module, model, scaler, config: Config) -&gt; Module:</w:t>
        <w:br/>
        <w:t xml:space="preserve">        folder = self._module_folder(module.module_id)</w:t>
        <w:br/>
        <w:t xml:space="preserve">        folder.mkdir(parents=True, exist_ok=True)</w:t>
        <w:br/>
        <w:t xml:space="preserve">        # 1. Lưu model</w:t>
        <w:br/>
        <w:t xml:space="preserve">        model_path = folder / "model.keras"</w:t>
        <w:br/>
        <w:t xml:space="preserve">        model.save(model_path)</w:t>
        <w:br/>
        <w:t xml:space="preserve">        module.model_path = str(model_path)</w:t>
        <w:br/>
        <w:t xml:space="preserve">        # 2. Lưu scaler</w:t>
        <w:br/>
        <w:t xml:space="preserve">        scaler_path = folder / "scaler.pkl"</w:t>
        <w:br/>
        <w:t xml:space="preserve">        joblib.dump(scaler, scaler_path)</w:t>
        <w:br/>
        <w:t xml:space="preserve">        # 3. Lưu config.json</w:t>
        <w:br/>
        <w:t xml:space="preserve">        config_path = folder / "config.json"</w:t>
        <w:br/>
        <w:t xml:space="preserve">        with open(config_path, "w", encoding="utf-8") as f:</w:t>
        <w:br/>
        <w:t xml:space="preserve">            json.dump(asdict(config), f, indent=4)</w:t>
        <w:br/>
        <w:t xml:space="preserve">        return module</w:t>
        <w:br/>
        <w:br/>
        <w:t xml:space="preserve">    def load_model(self, module_id: str):</w:t>
        <w:br/>
        <w:t xml:space="preserve">        folder = self._module_folder(module_id)</w:t>
        <w:br/>
        <w:t xml:space="preserve">        model = tf.keras.models.load_model(folder / "model.keras")</w:t>
        <w:br/>
        <w:t xml:space="preserve">        scaler = joblib.load(folder / "scaler.pkl")</w:t>
        <w:br/>
        <w:t xml:space="preserve">        with open(folder / "config.json", "r") as f:</w:t>
        <w:br/>
        <w:t xml:space="preserve">            config_data = json.load(f)</w:t>
        <w:br/>
        <w:t xml:space="preserve">        config = Config(**config_data)</w:t>
        <w:br/>
        <w:t xml:space="preserve">        return model, scaler, config</w:t>
        <w:br/>
        <w:br/>
      </w:r>
    </w:p>
    <w:p>
      <w:pPr>
        <w:pStyle w:val="Heading2"/>
      </w:pPr>
      <w:r>
        <w:t>usecase\fetch_and_save.py</w:t>
      </w:r>
    </w:p>
    <w:p>
      <w:r>
        <w:t>from app.config import config</w:t>
        <w:br/>
        <w:t>from features.label.input.data_input import DataInput</w:t>
        <w:br/>
        <w:t>from features.label.input.engineering_input import EngineeringInput</w:t>
        <w:br/>
        <w:t>from features.label.service.sql_service import SQLService</w:t>
        <w:br/>
        <w:t>from features.label.usecase.labels import LabelUsecase</w:t>
        <w:br/>
        <w:t>class FetchAndSaveUseCase:</w:t>
        <w:br/>
        <w:t xml:space="preserve">    def __init__(self):</w:t>
        <w:br/>
        <w:t xml:space="preserve">        self.sql = SQLService()</w:t>
        <w:br/>
        <w:t xml:space="preserve">        self.d_data = DataInput()</w:t>
        <w:br/>
        <w:t xml:space="preserve">        self.e_data = EngineeringInput()</w:t>
        <w:br/>
        <w:br/>
        <w:t xml:space="preserve">    def execute(</w:t>
        <w:br/>
        <w:t xml:space="preserve">        self,</w:t>
        <w:br/>
        <w:t xml:space="preserve">        symbol: str = None,</w:t>
        <w:br/>
        <w:t xml:space="preserve">        timeframes: list = None,</w:t>
        <w:br/>
        <w:t xml:space="preserve">        since = None,</w:t>
        <w:br/>
        <w:t xml:space="preserve">        until = None,</w:t>
        <w:br/>
        <w:t xml:space="preserve">    ):</w:t>
        <w:br/>
        <w:t xml:space="preserve">        symbol = symbol or config.SYMBOL</w:t>
        <w:br/>
        <w:t xml:space="preserve">        timeframes = timeframes or config.TIMEFRAMES</w:t>
        <w:br/>
        <w:t xml:space="preserve">        since = since or config.START_DATE</w:t>
        <w:br/>
        <w:t xml:space="preserve">        until = until or config.END_DATE</w:t>
        <w:br/>
        <w:br/>
        <w:t xml:space="preserve">        for tf in timeframes:</w:t>
        <w:br/>
        <w:t xml:space="preserve">            print(f"  ▶ timeframe = {tf} ...")</w:t>
        <w:br/>
        <w:t xml:space="preserve">            data = LabelUsecase().execute(tf=tf)</w:t>
        <w:br/>
        <w:t xml:space="preserve">            self.sql.save(data)</w:t>
        <w:br/>
      </w:r>
    </w:p>
    <w:p>
      <w:pPr>
        <w:pStyle w:val="Heading2"/>
      </w:pPr>
      <w:r>
        <w:t>usecase\load.py</w:t>
      </w:r>
    </w:p>
    <w:p>
      <w:r>
        <w:t>from features.learning.service.sql_service import SQLService</w:t>
        <w:br/>
        <w:t>from features.learning.domain.entities.module import Module</w:t>
        <w:br/>
        <w:br/>
        <w:t>class LoadUseCase:</w:t>
        <w:br/>
        <w:t xml:space="preserve">    def __init__(self):</w:t>
        <w:br/>
        <w:t xml:space="preserve">        self.sql = SQLService()</w:t>
        <w:br/>
        <w:t xml:space="preserve">    </w:t>
        <w:br/>
        <w:t xml:space="preserve">    def load(self, module_id: str ) -&gt; Module:</w:t>
        <w:br/>
        <w:t xml:space="preserve">        return self.sql.load(module_id=module_id)[0]</w:t>
      </w:r>
    </w:p>
    <w:p>
      <w:pPr>
        <w:pStyle w:val="Heading2"/>
      </w:pPr>
      <w:r>
        <w:t>usecase\train.py</w:t>
      </w:r>
    </w:p>
    <w:p>
      <w:r>
        <w:t>from features.learning.input.data_input import DataInput</w:t>
        <w:br/>
        <w:t>from features.learning.input.engineering_input import EngineeringInput</w:t>
        <w:br/>
        <w:t>from features.learning.input.label_input import LabelInput</w:t>
        <w:br/>
        <w:t>from features.learning.service.data_train_service import TrainerService</w:t>
        <w:br/>
        <w:t>from features.learning.service.scaling_service import ScalingService</w:t>
        <w:br/>
        <w:t>from features.learning.service.model_service import ModelService</w:t>
        <w:br/>
        <w:t>from features.learning.service.metric_service import MetricService</w:t>
        <w:br/>
        <w:t>from features.learning.domain.entities.config import Config</w:t>
        <w:br/>
        <w:br/>
        <w:t>class TrainUseCase:</w:t>
        <w:br/>
        <w:br/>
        <w:t xml:space="preserve">    def __init__(self):</w:t>
        <w:br/>
        <w:t xml:space="preserve">        self.data = DataInput().load()</w:t>
        <w:br/>
        <w:t xml:space="preserve">        self.engineering = EngineeringInput().load()</w:t>
        <w:br/>
        <w:t xml:space="preserve">        self.label = LabelInput().load()</w:t>
        <w:br/>
        <w:br/>
        <w:t xml:space="preserve">    def execute(self, config: Config, module_id: str):</w:t>
        <w:br/>
        <w:t xml:space="preserve">        X, y = TrainerService().build_training_set(self.data, self.engineering, self.label, config)</w:t>
        <w:br/>
        <w:t xml:space="preserve">        scaler, X_scaled = ScalingService().scale_features(X)</w:t>
        <w:br/>
        <w:t xml:space="preserve">        model = ModelService().build_model(</w:t>
        <w:br/>
        <w:t xml:space="preserve">            window_size=config.window_size,</w:t>
        <w:br/>
        <w:t xml:space="preserve">            num_features=X.shape[-1],</w:t>
        <w:br/>
        <w:t xml:space="preserve">            num_classes=config.num_classes</w:t>
        <w:br/>
        <w:t xml:space="preserve">        )</w:t>
        <w:br/>
        <w:t xml:space="preserve">        history_obj = ModelService().train(model, X_scaled, y)</w:t>
        <w:br/>
        <w:t xml:space="preserve">        metrics = MetricService().create_metrics(history_obj, module_id)</w:t>
        <w:br/>
        <w:t xml:space="preserve">        history = MetricService().create_history(history_obj, config, module_id)</w:t>
        <w:br/>
        <w:t xml:space="preserve">        return model, scaler, metrics, history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