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📦 Mã nguồn: Feature_learning</w:t>
      </w:r>
    </w:p>
    <w:p>
      <w:pPr>
        <w:pStyle w:val="Heading2"/>
      </w:pPr>
      <w:r>
        <w:t>doc\export_code.py</w:t>
      </w:r>
    </w:p>
    <w:p>
      <w:r>
        <w:t>import os</w:t>
        <w:br/>
        <w:t>from docx import Document</w:t>
        <w:br/>
        <w:br/>
        <w:t>VERSION = "1.0.2"</w:t>
        <w:br/>
        <w:t>SERVICE_NAME = "Feature_learning"</w:t>
        <w:br/>
        <w:t>OUTPUT_NAME = f"{VERSION}_{SERVICE_NAME}.docx"</w:t>
        <w:br/>
        <w:br/>
        <w:t>def export_code():</w:t>
        <w:br/>
        <w:t xml:space="preserve">    current_dir = os.path.dirname(os.path.abspath(__file__))</w:t>
        <w:br/>
        <w:t xml:space="preserve">    print("[DEBUG] Đường dẫn file export_code.py:", current_dir)</w:t>
        <w:br/>
        <w:br/>
        <w:t xml:space="preserve">    service_path = os.path.abspath(os.path.join(current_dir, ".."))</w:t>
        <w:br/>
        <w:t xml:space="preserve">    print("[DEBUG] Đường dẫn đến service:", service_path)</w:t>
        <w:br/>
        <w:br/>
        <w:t xml:space="preserve">    if not os.path.exists(service_path):</w:t>
        <w:br/>
        <w:t xml:space="preserve">        print("[❌] Không tìm thấy thư mục:", service_path)</w:t>
        <w:br/>
        <w:t xml:space="preserve">        return</w:t>
        <w:br/>
        <w:br/>
        <w:t xml:space="preserve">    doc = Document()</w:t>
        <w:br/>
        <w:t xml:space="preserve">    doc.add_heading(f"📦 Mã nguồn: {SERVICE_NAME}", level=1)</w:t>
        <w:br/>
        <w:br/>
        <w:t xml:space="preserve">    file_count = 0</w:t>
        <w:br/>
        <w:br/>
        <w:t xml:space="preserve">    for root, dirs, files in os.walk(service_path):</w:t>
        <w:br/>
        <w:t xml:space="preserve">        print("[DEBUG] Đang đọc thư mục:", root)</w:t>
        <w:br/>
        <w:br/>
        <w:t xml:space="preserve">        for file in files:</w:t>
        <w:br/>
        <w:t xml:space="preserve">            if not file.endswith(".py"):</w:t>
        <w:br/>
        <w:t xml:space="preserve">                continue</w:t>
        <w:br/>
        <w:br/>
        <w:t xml:space="preserve">            file_path = os.path.join(root, file)</w:t>
        <w:br/>
        <w:t xml:space="preserve">            rel_path = os.path.relpath(file_path, service_path)</w:t>
        <w:br/>
        <w:br/>
        <w:t xml:space="preserve">            print(f"📄 Đọc file: {rel_path}")</w:t>
        <w:br/>
        <w:br/>
        <w:t xml:space="preserve">            try:</w:t>
        <w:br/>
        <w:t xml:space="preserve">                with open(file_path, 'r', encoding='utf-8') as f:</w:t>
        <w:br/>
        <w:t xml:space="preserve">                    content = f.read()</w:t>
        <w:br/>
        <w:br/>
        <w:t xml:space="preserve">                doc.add_heading(rel_path, level=2)</w:t>
        <w:br/>
        <w:t xml:space="preserve">                doc.add_paragraph(content, style='Code')</w:t>
        <w:br/>
        <w:t xml:space="preserve">                file_count += 1</w:t>
        <w:br/>
        <w:br/>
        <w:t xml:space="preserve">            except Exception as e:</w:t>
        <w:br/>
        <w:t xml:space="preserve">                print(f"Không đọc được file: {file_path} → {type(e).__name__}: {str(e)}")</w:t>
        <w:br/>
        <w:br/>
        <w:t xml:space="preserve">    output_path = os.path.abspath(os.path.join(current_dir, "../doc", OUTPUT_NAME))</w:t>
        <w:br/>
        <w:t xml:space="preserve">    doc.save(output_path)</w:t>
        <w:br/>
        <w:t xml:space="preserve">    print(f"✅ Hoàn tất. Đã ghi {file_count} file vào: {output_path}")</w:t>
        <w:br/>
        <w:br/>
        <w:t>if __name__ == '__main__':</w:t>
        <w:br/>
        <w:t xml:space="preserve">    export_code()</w:t>
        <w:br/>
      </w:r>
    </w:p>
    <w:p>
      <w:pPr>
        <w:pStyle w:val="Heading2"/>
      </w:pPr>
      <w:r>
        <w:t>domain\entities\config.py</w:t>
      </w:r>
    </w:p>
    <w:p>
      <w:r>
        <w:t>from dataclasses import dataclass</w:t>
        <w:br/>
        <w:br/>
        <w:t>@dataclass</w:t>
        <w:br/>
        <w:t>class Config:</w:t>
        <w:br/>
        <w:t xml:space="preserve">    seed: int</w:t>
        <w:br/>
        <w:t xml:space="preserve">    window_size: int</w:t>
        <w:br/>
        <w:t xml:space="preserve">    num_classes: int</w:t>
        <w:br/>
        <w:t xml:space="preserve">    feature_cols: list[str]</w:t>
        <w:br/>
        <w:t xml:space="preserve">    note: str = ""</w:t>
      </w:r>
    </w:p>
    <w:p>
      <w:pPr>
        <w:pStyle w:val="Heading2"/>
      </w:pPr>
      <w:r>
        <w:t>domain\entities\module.py</w:t>
      </w:r>
    </w:p>
    <w:p>
      <w:r>
        <w:t>from dataclasses import dataclass</w:t>
        <w:br/>
        <w:br/>
        <w:t>@dataclass</w:t>
        <w:br/>
        <w:t>class Module:</w:t>
        <w:br/>
        <w:t xml:space="preserve">    module_id: str          # UUID</w:t>
        <w:br/>
        <w:t xml:space="preserve">    seed: int               # seed dùng khi train</w:t>
        <w:br/>
        <w:t xml:space="preserve">    feature_cols: list[str] # các feature đã dùng để train</w:t>
        <w:br/>
        <w:t xml:space="preserve">    note: str = ""          # ghi chú</w:t>
        <w:br/>
      </w:r>
    </w:p>
    <w:p>
      <w:pPr>
        <w:pStyle w:val="Heading2"/>
      </w:pPr>
      <w:r>
        <w:t>input\data_input.py</w:t>
      </w:r>
    </w:p>
    <w:p>
      <w:r>
        <w:t>import pandas as pd</w:t>
        <w:br/>
        <w:t>from features.data.output.data_output import DataOutput</w:t>
        <w:br/>
        <w:br/>
        <w:t>class DataInput:</w:t>
        <w:br/>
        <w:t xml:space="preserve">    def __init__(self):</w:t>
        <w:br/>
        <w:t xml:space="preserve">        self.data_output = DataOutput()</w:t>
        <w:br/>
        <w:br/>
        <w:t xml:space="preserve">    def load(self, timeframe: str = "1M") -&gt; pd.DataFrame:</w:t>
        <w:br/>
        <w:t xml:space="preserve">        df = self.data_output.get(timeframe=timeframe)</w:t>
        <w:br/>
        <w:t xml:space="preserve">        df = df.dropna(subset=["timestamp", "close"])</w:t>
        <w:br/>
        <w:t xml:space="preserve">        return df</w:t>
        <w:br/>
      </w:r>
    </w:p>
    <w:p>
      <w:pPr>
        <w:pStyle w:val="Heading2"/>
      </w:pPr>
      <w:r>
        <w:t>input\engineering_input.py</w:t>
      </w:r>
    </w:p>
    <w:p>
      <w:r>
        <w:t>import pandas as pd</w:t>
        <w:br/>
        <w:t>from features.engineering.output.engineering_output import EngineeringOutput</w:t>
        <w:br/>
        <w:br/>
        <w:t>class EngineeringInput:</w:t>
        <w:br/>
        <w:br/>
        <w:t xml:space="preserve">    def __init__(self):</w:t>
        <w:br/>
        <w:t xml:space="preserve">        self.e_output = EngineeringOutput()</w:t>
        <w:br/>
        <w:br/>
        <w:t xml:space="preserve">    def load(self, timeframe: str = "1M") -&gt; pd.DataFrame:</w:t>
        <w:br/>
        <w:t xml:space="preserve">        df = self.e_output.get(timeframe=timeframe)</w:t>
        <w:br/>
        <w:t xml:space="preserve">        df = df.dropna(subset=["timestamp", "close"])</w:t>
        <w:br/>
        <w:t xml:space="preserve">        return df</w:t>
        <w:br/>
      </w:r>
    </w:p>
    <w:p>
      <w:pPr>
        <w:pStyle w:val="Heading2"/>
      </w:pPr>
      <w:r>
        <w:t>input\label_input.py</w:t>
      </w:r>
    </w:p>
    <w:p>
      <w:r>
        <w:t>import pandas as pd</w:t>
        <w:br/>
        <w:t>from features.label.output.label_output import LabelOutput</w:t>
        <w:br/>
        <w:br/>
        <w:t>class LabelInput:</w:t>
        <w:br/>
        <w:br/>
        <w:t xml:space="preserve">    def __init__(self):</w:t>
        <w:br/>
        <w:t xml:space="preserve">        self.e_output = LabelOutput()</w:t>
        <w:br/>
        <w:br/>
        <w:t xml:space="preserve">    def load(self, timeframe: str = "1M") -&gt; pd.DataFrame:</w:t>
        <w:br/>
        <w:t xml:space="preserve">        df = self.e_output.get(timeframe=timeframe)</w:t>
        <w:br/>
        <w:t xml:space="preserve">        return df</w:t>
        <w:br/>
      </w:r>
    </w:p>
    <w:p>
      <w:pPr>
        <w:pStyle w:val="Heading2"/>
      </w:pPr>
      <w:r>
        <w:t>service\data_train_service.py</w:t>
      </w:r>
    </w:p>
    <w:p>
      <w:r>
        <w:t>import numpy as np</w:t>
        <w:br/>
        <w:t>import pandas as pd</w:t>
        <w:br/>
        <w:t>import json</w:t>
        <w:br/>
        <w:br/>
        <w:t>LABEL_ORDER = ["none", "buy", "sell", "normal", "strong", "weak"]</w:t>
        <w:br/>
        <w:br/>
        <w:t>class DataTrainService:</w:t>
        <w:br/>
        <w:br/>
        <w:t xml:space="preserve">    def _label_to_onehot(self, label_str: str, num_classes: int):</w:t>
        <w:br/>
        <w:t xml:space="preserve">        label_str = str(label_str).lower() if label_str else "none"</w:t>
        <w:br/>
        <w:t xml:space="preserve">        try:</w:t>
        <w:br/>
        <w:t xml:space="preserve">            idx = LABEL_ORDER.index(label_str)</w:t>
        <w:br/>
        <w:t xml:space="preserve">        except ValueError:</w:t>
        <w:br/>
        <w:t xml:space="preserve">            idx = 0</w:t>
        <w:br/>
        <w:br/>
        <w:t xml:space="preserve">        vec = np.zeros(num_classes, dtype=np.float32)</w:t>
        <w:br/>
        <w:t xml:space="preserve">        vec[idx] = 1.0</w:t>
        <w:br/>
        <w:t xml:space="preserve">        return vec</w:t>
        <w:br/>
        <w:br/>
        <w:t xml:space="preserve">    def _safe_json(self, s):</w:t>
        <w:br/>
        <w:t xml:space="preserve">        try:</w:t>
        <w:br/>
        <w:t xml:space="preserve">            if isinstance(s, str):</w:t>
        <w:br/>
        <w:t xml:space="preserve">                return json.loads(s)</w:t>
        <w:br/>
        <w:t xml:space="preserve">            if isinstance(s, dict):</w:t>
        <w:br/>
        <w:t xml:space="preserve">                return s</w:t>
        <w:br/>
        <w:t xml:space="preserve">            return {}</w:t>
        <w:br/>
        <w:t xml:space="preserve">        except Exception:</w:t>
        <w:br/>
        <w:t xml:space="preserve">            return {}</w:t>
        <w:br/>
        <w:br/>
        <w:t xml:space="preserve">    def _normalize_df(self, df_data, df_eng, df_label):</w:t>
        <w:br/>
        <w:t xml:space="preserve">        df_data = df_data.copy()</w:t>
        <w:br/>
        <w:t xml:space="preserve">        df_eng = df_eng.copy()</w:t>
        <w:br/>
        <w:t xml:space="preserve">        df_label = df_label.copy()</w:t>
        <w:br/>
        <w:t xml:space="preserve">        df_data["timestamp"] = pd.to_datetime(df_data["timestamp"], errors="coerce")</w:t>
        <w:br/>
        <w:t xml:space="preserve">        df_eng["timestamp"] = pd.to_datetime(df_eng["timestamp"], errors="coerce")</w:t>
        <w:br/>
        <w:t xml:space="preserve">        df_label["t0"] = pd.to_datetime(df_label["t0"], errors="coerce")</w:t>
        <w:br/>
        <w:t xml:space="preserve">        df_label["t1"] = pd.to_datetime(df_label["t1"], errors="coerce")</w:t>
        <w:br/>
        <w:t xml:space="preserve">        df_data = df_data.sort_values("timestamp").reset_index(drop=True)</w:t>
        <w:br/>
        <w:t xml:space="preserve">        df_eng = df_eng.sort_values("timestamp").reset_index(drop=True)</w:t>
        <w:br/>
        <w:t xml:space="preserve">        return df_data, df_eng, df_label</w:t>
        <w:br/>
        <w:br/>
        <w:t xml:space="preserve">    def _extract_indicator_temporal(self, df_eng):</w:t>
        <w:br/>
        <w:t xml:space="preserve">        indicators = [self._safe_json(v) for v in df_eng["indicator"]]</w:t>
        <w:br/>
        <w:t xml:space="preserve">        temporals = [self._safe_json(v) for v in df_eng["temporal"]]</w:t>
        <w:br/>
        <w:br/>
        <w:t xml:space="preserve">        ind_df = pd.DataFrame(indicators).fillna(0.0)</w:t>
        <w:br/>
        <w:t xml:space="preserve">        tmp_df = pd.DataFrame(temporals).fillna(0.0)</w:t>
        <w:br/>
        <w:t xml:space="preserve">        return ind_df, tmp_df</w:t>
        <w:br/>
        <w:br/>
        <w:t xml:space="preserve">    def _merge_candle(self, df_eng, df_data):</w:t>
        <w:br/>
        <w:t xml:space="preserve">        merged = df_eng.merge(</w:t>
        <w:br/>
        <w:t xml:space="preserve">            df_data[["timestamp", "open", "high", "low", "close", "volume"]],</w:t>
        <w:br/>
        <w:t xml:space="preserve">            on="timestamp",</w:t>
        <w:br/>
        <w:t xml:space="preserve">            how="left"</w:t>
        <w:br/>
        <w:t xml:space="preserve">        )</w:t>
        <w:br/>
        <w:t xml:space="preserve">        merged[["open","high","low","close","volume"]] = \</w:t>
        <w:br/>
        <w:t xml:space="preserve">            merged[["open","high","low","close","volume"]].fillna(method="ffill").fillna(0.0)</w:t>
        <w:br/>
        <w:t xml:space="preserve">        return merged</w:t>
        <w:br/>
        <w:br/>
        <w:t xml:space="preserve">    def _align_labels(self, merged, df_label):</w:t>
        <w:br/>
        <w:t xml:space="preserve">        labels = []</w:t>
        <w:br/>
        <w:t xml:space="preserve">        for ts in merged["timestamp"]:</w:t>
        <w:br/>
        <w:t xml:space="preserve">            row = df_label[(df_label["t0"] &lt;= ts) &amp; (ts &lt; df_label["t1"])]</w:t>
        <w:br/>
        <w:t xml:space="preserve">            lab = row.iloc[0]["label"] if not row.empty else "none"</w:t>
        <w:br/>
        <w:t xml:space="preserve">            labels.append(lab)</w:t>
        <w:br/>
        <w:t xml:space="preserve">        return labels</w:t>
        <w:br/>
        <w:br/>
        <w:t xml:space="preserve">    def _build_window_xy(self, features_df, labels, config):</w:t>
        <w:br/>
        <w:t xml:space="preserve">        window = config.window_size</w:t>
        <w:br/>
        <w:t xml:space="preserve">        X_list, y_list = [], []</w:t>
        <w:br/>
        <w:br/>
        <w:t xml:space="preserve">        for i in range(window, len(features_df)):</w:t>
        <w:br/>
        <w:t xml:space="preserve">            X_list.append(features_df.iloc[i-window:i].values.astype(np.float32))</w:t>
        <w:br/>
        <w:t xml:space="preserve">            y_list.append(self._label_to_onehot(labels[i], config.num_classes))</w:t>
        <w:br/>
        <w:br/>
        <w:t xml:space="preserve">        if not X_list:</w:t>
        <w:br/>
        <w:t xml:space="preserve">            return (</w:t>
        <w:br/>
        <w:t xml:space="preserve">                np.zeros((0, window, features_df.shape[1]), dtype=np.float32),</w:t>
        <w:br/>
        <w:t xml:space="preserve">                np.zeros((0, config.num_classes), dtype=np.float32)</w:t>
        <w:br/>
        <w:t xml:space="preserve">            )</w:t>
        <w:br/>
        <w:br/>
        <w:t xml:space="preserve">        X = np.stack(X_list, axis=0)</w:t>
        <w:br/>
        <w:t xml:space="preserve">        y = np.stack(y_list, axis=0)</w:t>
        <w:br/>
        <w:t xml:space="preserve">        return X, y</w:t>
        <w:br/>
        <w:br/>
        <w:t xml:space="preserve">    def build_training_set(self, df_data, df_eng, df_label, config):</w:t>
        <w:br/>
        <w:t xml:space="preserve">        df_data, df_eng, df_label = self._normalize_df(df_data, df_eng, df_label)</w:t>
        <w:br/>
        <w:t xml:space="preserve">        ind_df, tmp_df = self._extract_indicator_temporal(df_eng)</w:t>
        <w:br/>
        <w:t xml:space="preserve">        merged = self._merge_candle(df_eng, df_data)</w:t>
        <w:br/>
        <w:t xml:space="preserve">        features_df = pd.concat([</w:t>
        <w:br/>
        <w:t xml:space="preserve">            ind_df,</w:t>
        <w:br/>
        <w:t xml:space="preserve">            tmp_df,</w:t>
        <w:br/>
        <w:t xml:space="preserve">            merged[["open","high","low","close","volume"]]</w:t>
        <w:br/>
        <w:t xml:space="preserve">        ], axis=1).fillna(0.0)</w:t>
        <w:br/>
        <w:t xml:space="preserve">        labels = self._align_labels(merged, df_label)</w:t>
        <w:br/>
        <w:t xml:space="preserve">        X, y = self._build_window_xy(features_df, labels, config)</w:t>
        <w:br/>
        <w:t xml:space="preserve">        return X, y</w:t>
        <w:br/>
      </w:r>
    </w:p>
    <w:p>
      <w:pPr>
        <w:pStyle w:val="Heading2"/>
      </w:pPr>
      <w:r>
        <w:t>service\metric_service.py</w:t>
      </w:r>
    </w:p>
    <w:p>
      <w:r>
        <w:t>from datetime import datetime</w:t>
        <w:br/>
        <w:br/>
        <w:t>class MetricService:</w:t>
        <w:br/>
        <w:br/>
        <w:t xml:space="preserve">    def create_metrics(self, history_obj, module_id):</w:t>
        <w:br/>
        <w:t xml:space="preserve">        acc = float(history_obj.history["accuracy"][-1])</w:t>
        <w:br/>
        <w:t xml:space="preserve">        loss = float(history_obj.history["loss"][-1])</w:t>
        <w:br/>
        <w:br/>
        <w:t xml:space="preserve">        return {</w:t>
        <w:br/>
        <w:t xml:space="preserve">            "module_id": module_id,</w:t>
        <w:br/>
        <w:t xml:space="preserve">            "accuracy": acc,</w:t>
        <w:br/>
        <w:t xml:space="preserve">            "loss": loss,</w:t>
        <w:br/>
        <w:t xml:space="preserve">            "timestamp": datetime.now().isoformat()</w:t>
        <w:br/>
        <w:t xml:space="preserve">        }</w:t>
        <w:br/>
        <w:br/>
        <w:t xml:space="preserve">    def create_history(self, history_obj, config, module_id):</w:t>
        <w:br/>
        <w:t xml:space="preserve">        return {</w:t>
        <w:br/>
        <w:t xml:space="preserve">            "module_id": module_id,</w:t>
        <w:br/>
        <w:t xml:space="preserve">            "epochs": len(history_obj.history["loss"]),</w:t>
        <w:br/>
        <w:t xml:space="preserve">            "loss": history_obj.history["loss"],</w:t>
        <w:br/>
        <w:t xml:space="preserve">            "accuracy": history_obj.history.get("accuracy", []),</w:t>
        <w:br/>
        <w:t xml:space="preserve">            "feature_cols": config.feature_cols,</w:t>
        <w:br/>
        <w:t xml:space="preserve">            "window_size": config.window_size,</w:t>
        <w:br/>
        <w:t xml:space="preserve">            "note": config.note</w:t>
        <w:br/>
        <w:t xml:space="preserve">        }</w:t>
        <w:br/>
      </w:r>
    </w:p>
    <w:p>
      <w:pPr>
        <w:pStyle w:val="Heading2"/>
      </w:pPr>
      <w:r>
        <w:t>service\model_service.py</w:t>
      </w:r>
    </w:p>
    <w:p>
      <w:r>
        <w:t>import tensorflow as tf</w:t>
        <w:br/>
        <w:br/>
        <w:t>class ModelService:</w:t>
        <w:br/>
        <w:br/>
        <w:t xml:space="preserve">    def build_model(self, window_size, num_features, num_classes):</w:t>
        <w:br/>
        <w:t xml:space="preserve">        model = tf.keras.Sequential([</w:t>
        <w:br/>
        <w:t xml:space="preserve">            tf.keras.layers.Input(shape=(window_size, num_features)),</w:t>
        <w:br/>
        <w:t xml:space="preserve">            tf.keras.layers.LSTM(32),</w:t>
        <w:br/>
        <w:t xml:space="preserve">            tf.keras.layers.Dense(num_classes, activation="softmax")</w:t>
        <w:br/>
        <w:t xml:space="preserve">        ])</w:t>
        <w:br/>
        <w:t xml:space="preserve">        model.compile(</w:t>
        <w:br/>
        <w:t xml:space="preserve">            optimizer="adam",</w:t>
        <w:br/>
        <w:t xml:space="preserve">            loss="categorical_crossentropy",</w:t>
        <w:br/>
        <w:t xml:space="preserve">            metrics=["accuracy"]</w:t>
        <w:br/>
        <w:t xml:space="preserve">        )</w:t>
        <w:br/>
        <w:t xml:space="preserve">        return model</w:t>
        <w:br/>
        <w:br/>
        <w:t xml:space="preserve">    def train(self, model, X_scaled, y):</w:t>
        <w:br/>
        <w:t xml:space="preserve">        history = model.fit(</w:t>
        <w:br/>
        <w:t xml:space="preserve">            X_scaled,</w:t>
        <w:br/>
        <w:t xml:space="preserve">            y,</w:t>
        <w:br/>
        <w:t xml:space="preserve">            epochs=10,</w:t>
        <w:br/>
        <w:t xml:space="preserve">            batch_size=32,</w:t>
        <w:br/>
        <w:t xml:space="preserve">            verbose=0</w:t>
        <w:br/>
        <w:t xml:space="preserve">        )</w:t>
        <w:br/>
        <w:t xml:space="preserve">        return history</w:t>
        <w:br/>
      </w:r>
    </w:p>
    <w:p>
      <w:pPr>
        <w:pStyle w:val="Heading2"/>
      </w:pPr>
      <w:r>
        <w:t>service\scaling_service.py</w:t>
      </w:r>
    </w:p>
    <w:p>
      <w:r>
        <w:t>import numpy as np</w:t>
        <w:br/>
        <w:t>from sklearn.preprocessing import StandardScaler</w:t>
        <w:br/>
        <w:br/>
        <w:t>class ScalingService:</w:t>
        <w:br/>
        <w:br/>
        <w:t xml:space="preserve">    def scale_features(self, X):</w:t>
        <w:br/>
        <w:t xml:space="preserve">        n_samples, window, n_features = X.shape</w:t>
        <w:br/>
        <w:t xml:space="preserve">        scaler = StandardScaler()</w:t>
        <w:br/>
        <w:t xml:space="preserve">        X_2d = X.reshape(n_samples, window * n_features)</w:t>
        <w:br/>
        <w:t xml:space="preserve">        X_scaled_2d = scaler.fit_transform(X_2d)</w:t>
        <w:br/>
        <w:t xml:space="preserve">        X_scaled = X_scaled_2d.reshape(n_samples, window, n_features)</w:t>
        <w:br/>
        <w:t xml:space="preserve">        return scaler, X_scaled</w:t>
        <w:br/>
      </w:r>
    </w:p>
    <w:p>
      <w:pPr>
        <w:pStyle w:val="Heading2"/>
      </w:pPr>
      <w:r>
        <w:t>service\sql_service.py</w:t>
      </w:r>
    </w:p>
    <w:p>
      <w:r>
        <w:t>from __future__ import annotations</w:t>
        <w:br/>
        <w:t>import json</w:t>
        <w:br/>
        <w:t>import sqlite3</w:t>
        <w:br/>
        <w:t>from datetime import datetime</w:t>
        <w:br/>
        <w:t>from app.config import config as con</w:t>
        <w:br/>
        <w:t>from features.learning.domain.entities.module import Module</w:t>
        <w:br/>
        <w:br/>
        <w:t>entities = Module</w:t>
        <w:br/>
        <w:br/>
        <w:t>class SQLService:</w:t>
        <w:br/>
        <w:br/>
        <w:t xml:space="preserve">    def __init__(self):</w:t>
        <w:br/>
        <w:t xml:space="preserve">        self.entity = entities</w:t>
        <w:br/>
        <w:t xml:space="preserve">        self.table = self.entity.__name__.lower()</w:t>
        <w:br/>
        <w:t xml:space="preserve">        self.db_path = con.STORAGE_DIR</w:t>
        <w:br/>
        <w:t xml:space="preserve">        self.fields = list(self.entity.__annotations__.keys())</w:t>
        <w:br/>
        <w:t xml:space="preserve">        self._ensure_table()</w:t>
        <w:br/>
        <w:br/>
        <w:t xml:space="preserve">    def schema(self):</w:t>
        <w:br/>
        <w:t xml:space="preserve">        cols = []</w:t>
        <w:br/>
        <w:t xml:space="preserve">        for name, typ in self.entity.__annotations__.items():</w:t>
        <w:br/>
        <w:t xml:space="preserve">            if typ is str:</w:t>
        <w:br/>
        <w:t xml:space="preserve">                sql = "TEXT"</w:t>
        <w:br/>
        <w:t xml:space="preserve">            elif typ is int:</w:t>
        <w:br/>
        <w:t xml:space="preserve">                sql = "INTEGER"</w:t>
        <w:br/>
        <w:t xml:space="preserve">            elif typ is float:</w:t>
        <w:br/>
        <w:t xml:space="preserve">                sql = "REAL"</w:t>
        <w:br/>
        <w:t xml:space="preserve">            elif typ is datetime:</w:t>
        <w:br/>
        <w:t xml:space="preserve">                sql = "TEXT"</w:t>
        <w:br/>
        <w:t xml:space="preserve">            else:</w:t>
        <w:br/>
        <w:t xml:space="preserve">                sql = "TEXT"</w:t>
        <w:br/>
        <w:t xml:space="preserve">            cols.append(f"{name} {sql}")</w:t>
        <w:br/>
        <w:t xml:space="preserve">        return ", ".join(cols)</w:t>
        <w:br/>
        <w:br/>
        <w:t xml:space="preserve">    def _ensure_table(self):</w:t>
        <w:br/>
        <w:t xml:space="preserve">        with sqlite3.connect(self.db_path) as conn:</w:t>
        <w:br/>
        <w:t xml:space="preserve">            conn.execute(f"CREATE TABLE IF NOT EXISTS {self.table} ({self.schema()})")</w:t>
        <w:br/>
        <w:br/>
        <w:t xml:space="preserve">    def save(self, items: list[entities]):</w:t>
        <w:br/>
        <w:t xml:space="preserve">        if not items:</w:t>
        <w:br/>
        <w:t xml:space="preserve">            return</w:t>
        <w:br/>
        <w:t xml:space="preserve">        rows = []</w:t>
        <w:br/>
        <w:t xml:space="preserve">        for it in items:</w:t>
        <w:br/>
        <w:t xml:space="preserve">            row = []</w:t>
        <w:br/>
        <w:t xml:space="preserve">            for f in self.fields:</w:t>
        <w:br/>
        <w:t xml:space="preserve">                v = getattr(it, f)</w:t>
        <w:br/>
        <w:t xml:space="preserve">                if isinstance(v, datetime):</w:t>
        <w:br/>
        <w:t xml:space="preserve">                    v = json.dumps(v.isoformat())</w:t>
        <w:br/>
        <w:t xml:space="preserve">                if isinstance(v, dict):</w:t>
        <w:br/>
        <w:t xml:space="preserve">                    v = json.dumps(v)</w:t>
        <w:br/>
        <w:t xml:space="preserve">                row.append(v)</w:t>
        <w:br/>
        <w:t xml:space="preserve">            rows.append(tuple(row))</w:t>
        <w:br/>
        <w:t xml:space="preserve">        placeholders = ",".join(["?"] * len(self.fields))</w:t>
        <w:br/>
        <w:t xml:space="preserve">        columns = ",".join(self.fields)</w:t>
        <w:br/>
        <w:t xml:space="preserve">        with sqlite3.connect(self.db_path) as conn:</w:t>
        <w:br/>
        <w:t xml:space="preserve">            conn.executemany(</w:t>
        <w:br/>
        <w:t xml:space="preserve">                f"INSERT INTO {self.table} ({columns}) VALUES ({placeholders})",</w:t>
        <w:br/>
        <w:t xml:space="preserve">                rows</w:t>
        <w:br/>
        <w:t xml:space="preserve">            )</w:t>
        <w:br/>
        <w:br/>
        <w:t xml:space="preserve">    def load(self, module_id: str) -&gt; list[entities]:</w:t>
        <w:br/>
        <w:t xml:space="preserve">        with sqlite3.connect(self.db_path) as conn:</w:t>
        <w:br/>
        <w:t xml:space="preserve">            cur = conn.cursor()</w:t>
        <w:br/>
        <w:t xml:space="preserve">            cur.execute(</w:t>
        <w:br/>
        <w:t xml:space="preserve">                f"SELECT * FROM {self.table} WHERE module_id = ?",</w:t>
        <w:br/>
        <w:t xml:space="preserve">                (module_id,)</w:t>
        <w:br/>
        <w:t xml:space="preserve">            )</w:t>
        <w:br/>
        <w:t xml:space="preserve">            rows = cur.fetchall()</w:t>
        <w:br/>
        <w:t xml:space="preserve">        results = []</w:t>
        <w:br/>
        <w:t xml:space="preserve">        for row in rows:</w:t>
        <w:br/>
        <w:t xml:space="preserve">            kwargs = {}</w:t>
        <w:br/>
        <w:t xml:space="preserve">            for idx, f in enumerate(self.fields):</w:t>
        <w:br/>
        <w:t xml:space="preserve">                v = row[idx]</w:t>
        <w:br/>
        <w:t xml:space="preserve">                ann = self.entity.__annotations__[f]</w:t>
        <w:br/>
        <w:t xml:space="preserve">                if ann is datetime:</w:t>
        <w:br/>
        <w:t xml:space="preserve">                    if isinstance(v, str) and v.startswith('"') and v.endswith('"'):</w:t>
        <w:br/>
        <w:t xml:space="preserve">                        v = v.strip('"')</w:t>
        <w:br/>
        <w:t xml:space="preserve">                    v = datetime.fromisoformat(v)</w:t>
        <w:br/>
        <w:t xml:space="preserve">                elif ann is dict:</w:t>
        <w:br/>
        <w:t xml:space="preserve">                    v = json.loads(v)</w:t>
        <w:br/>
        <w:t xml:space="preserve">                kwargs[f] = v</w:t>
        <w:br/>
        <w:t xml:space="preserve">            results.append(self.entity(**kwargs))</w:t>
        <w:br/>
        <w:t xml:space="preserve">        return results</w:t>
        <w:br/>
      </w:r>
    </w:p>
    <w:p>
      <w:pPr>
        <w:pStyle w:val="Heading2"/>
      </w:pPr>
      <w:r>
        <w:t>service\storage_service.py</w:t>
      </w:r>
    </w:p>
    <w:p>
      <w:r>
        <w:t>import os</w:t>
        <w:br/>
        <w:t>import json</w:t>
        <w:br/>
        <w:t>import joblib</w:t>
        <w:br/>
        <w:t>import tensorflow as tf</w:t>
        <w:br/>
        <w:t>from dataclasses import asdict</w:t>
        <w:br/>
        <w:t>from datetime import datetime</w:t>
        <w:br/>
        <w:t>from pathlib import Path</w:t>
        <w:br/>
        <w:br/>
        <w:t>from app.config import config as con</w:t>
        <w:br/>
        <w:t>from features.learning.domain.entities.module import Module</w:t>
        <w:br/>
        <w:t>from features.learning.domain.entities.config import Config</w:t>
        <w:br/>
        <w:br/>
        <w:t>class StorageService:</w:t>
        <w:br/>
        <w:t xml:space="preserve">    def __init__(self):</w:t>
        <w:br/>
        <w:t xml:space="preserve">        self.base_dir = con.LEARNING_DIR</w:t>
        <w:br/>
        <w:t xml:space="preserve">        self.base_dir.mkdir(parents=True, exist_ok=True)</w:t>
        <w:br/>
        <w:br/>
        <w:t xml:space="preserve">    def _module_folder(self, module_id: str) -&gt; Path:</w:t>
        <w:br/>
        <w:t xml:space="preserve">        return self.base_dir / module_id</w:t>
        <w:br/>
        <w:br/>
        <w:t xml:space="preserve">    def _module_exists(self, module_id: str) -&gt; bool:</w:t>
        <w:br/>
        <w:t xml:space="preserve">        return self._module_folder(module_id).exists()</w:t>
        <w:br/>
        <w:br/>
        <w:t xml:space="preserve">    def save_module(self, module: Module, model, scaler, config: Config) -&gt; Module:</w:t>
        <w:br/>
        <w:t xml:space="preserve">        folder = self._module_folder(module.module_id)</w:t>
        <w:br/>
        <w:t xml:space="preserve">        folder.mkdir(parents=True, exist_ok=True)</w:t>
        <w:br/>
        <w:t xml:space="preserve">        # 1. Lưu model</w:t>
        <w:br/>
        <w:t xml:space="preserve">        model_path = folder / "model.keras"</w:t>
        <w:br/>
        <w:t xml:space="preserve">        model.save(model_path)</w:t>
        <w:br/>
        <w:t xml:space="preserve">        module.model_path = str(model_path)</w:t>
        <w:br/>
        <w:t xml:space="preserve">        # 2. Lưu scaler</w:t>
        <w:br/>
        <w:t xml:space="preserve">        scaler_path = folder / "scaler.pkl"</w:t>
        <w:br/>
        <w:t xml:space="preserve">        joblib.dump(scaler, scaler_path)</w:t>
        <w:br/>
        <w:t xml:space="preserve">        # 3. Lưu config.json</w:t>
        <w:br/>
        <w:t xml:space="preserve">        config_path = folder / "config.json"</w:t>
        <w:br/>
        <w:t xml:space="preserve">        with open(config_path, "w", encoding="utf-8") as f:</w:t>
        <w:br/>
        <w:t xml:space="preserve">            json.dump(asdict(config), f, indent=4)</w:t>
        <w:br/>
        <w:t xml:space="preserve">        return module</w:t>
        <w:br/>
        <w:br/>
        <w:t xml:space="preserve">    def load_model(self, module_id: str):</w:t>
        <w:br/>
        <w:t xml:space="preserve">        folder = self._module_folder(module_id)</w:t>
        <w:br/>
        <w:t xml:space="preserve">        model = tf.keras.models.load_model(folder / "model.keras")</w:t>
        <w:br/>
        <w:t xml:space="preserve">        scaler = joblib.load(folder / "scaler.pkl")</w:t>
        <w:br/>
        <w:t xml:space="preserve">        with open(folder / "config.json", "r") as f:</w:t>
        <w:br/>
        <w:t xml:space="preserve">            config_data = json.load(f)</w:t>
        <w:br/>
        <w:t xml:space="preserve">        config = Config(**config_data)</w:t>
        <w:br/>
        <w:t xml:space="preserve">        return model, scaler, config</w:t>
        <w:br/>
      </w:r>
    </w:p>
    <w:p>
      <w:pPr>
        <w:pStyle w:val="Heading2"/>
      </w:pPr>
      <w:r>
        <w:t>usecase\fetch_and_save.py</w:t>
      </w:r>
    </w:p>
    <w:p>
      <w:r>
        <w:t>from app.config import config</w:t>
        <w:br/>
        <w:t>from features.label.input.data_input import DataInput</w:t>
        <w:br/>
        <w:t>from features.label.input.engineering_input import EngineeringInput</w:t>
        <w:br/>
        <w:t>from features.label.service.sql_service import SQLService</w:t>
        <w:br/>
        <w:t>from features.label.usecase.labels import LabelUsecase</w:t>
        <w:br/>
        <w:t>class FetchAndSaveUseCase:</w:t>
        <w:br/>
        <w:t xml:space="preserve">    def __init__(self):</w:t>
        <w:br/>
        <w:t xml:space="preserve">        self.sql = SQLService()</w:t>
        <w:br/>
        <w:t xml:space="preserve">        self.d_data = DataInput()</w:t>
        <w:br/>
        <w:t xml:space="preserve">        self.e_data = EngineeringInput()</w:t>
        <w:br/>
        <w:br/>
        <w:t xml:space="preserve">    def execute(</w:t>
        <w:br/>
        <w:t xml:space="preserve">        self,</w:t>
        <w:br/>
        <w:t xml:space="preserve">        symbol: str = None,</w:t>
        <w:br/>
        <w:t xml:space="preserve">        timeframes: list = None,</w:t>
        <w:br/>
        <w:t xml:space="preserve">        since = None,</w:t>
        <w:br/>
        <w:t xml:space="preserve">        until = None,</w:t>
        <w:br/>
        <w:t xml:space="preserve">    ):</w:t>
        <w:br/>
        <w:t xml:space="preserve">        symbol = symbol or config.SYMBOL</w:t>
        <w:br/>
        <w:t xml:space="preserve">        timeframes = timeframes or config.TIMEFRAMES</w:t>
        <w:br/>
        <w:t xml:space="preserve">        since = since or config.START_DATE</w:t>
        <w:br/>
        <w:t xml:space="preserve">        until = until or config.END_DATE</w:t>
        <w:br/>
        <w:br/>
        <w:t xml:space="preserve">        for tf in timeframes:</w:t>
        <w:br/>
        <w:t xml:space="preserve">            print(f"  ▶ timeframe = {tf} ...")</w:t>
        <w:br/>
        <w:t xml:space="preserve">            data = LabelUsecase().execute(tf=tf)</w:t>
        <w:br/>
        <w:t xml:space="preserve">            self.sql.save(data)</w:t>
        <w:br/>
      </w:r>
    </w:p>
    <w:p>
      <w:pPr>
        <w:pStyle w:val="Heading2"/>
      </w:pPr>
      <w:r>
        <w:t>usecase\load.py</w:t>
      </w:r>
    </w:p>
    <w:p>
      <w:r>
        <w:t>from features.learning.service.sql_service import SQLService</w:t>
        <w:br/>
        <w:t>from features.learning.domain.entities.module import Module</w:t>
        <w:br/>
        <w:br/>
        <w:t>class LoadUseCase:</w:t>
        <w:br/>
        <w:t xml:space="preserve">    def __init__(self):</w:t>
        <w:br/>
        <w:t xml:space="preserve">        self.sql = SQLService()</w:t>
        <w:br/>
        <w:t xml:space="preserve">    </w:t>
        <w:br/>
        <w:t xml:space="preserve">    def load(self, module_id: str ) -&gt; Module:</w:t>
        <w:br/>
        <w:t xml:space="preserve">        return self.sql.load(module_id=module_id)[0]</w:t>
      </w:r>
    </w:p>
    <w:p>
      <w:pPr>
        <w:pStyle w:val="Heading2"/>
      </w:pPr>
      <w:r>
        <w:t>usecase\train.py</w:t>
      </w:r>
    </w:p>
    <w:p>
      <w:r>
        <w:t># features/learning/usecase/train.py</w:t>
        <w:br/>
        <w:br/>
        <w:t>import uuid</w:t>
        <w:br/>
        <w:t>from typing import Optional</w:t>
        <w:br/>
        <w:br/>
        <w:t>from features.learning.input.data_input import DataInput</w:t>
        <w:br/>
        <w:t>from features.learning.input.engineering_input import EngineeringInput</w:t>
        <w:br/>
        <w:t>from features.learning.input.label_input import LabelInput</w:t>
        <w:br/>
        <w:br/>
        <w:t>from features.learning.service.data_train_service import DataTrainService</w:t>
        <w:br/>
        <w:t>from features.learning.service.scaling_service import ScalingService</w:t>
        <w:br/>
        <w:t>from features.learning.service.model_service import ModelService</w:t>
        <w:br/>
        <w:t>from features.learning.service.metric_service import MetricService</w:t>
        <w:br/>
        <w:t>from features.learning.service.storage_service import StorageService</w:t>
        <w:br/>
        <w:t>from features.learning.service.sql_service import SQLService</w:t>
        <w:br/>
        <w:br/>
        <w:t>from features.learning.domain.entities.config import Config</w:t>
        <w:br/>
        <w:t>from features.learning.domain.entities.module import Module</w:t>
        <w:br/>
        <w:br/>
        <w:br/>
        <w:t>class TrainUseCase:</w:t>
        <w:br/>
        <w:br/>
        <w:t xml:space="preserve">    def __init__(self):</w:t>
        <w:br/>
        <w:t xml:space="preserve">        self.data_input = DataInput()</w:t>
        <w:br/>
        <w:t xml:space="preserve">        self.eng_input = EngineeringInput()</w:t>
        <w:br/>
        <w:t xml:space="preserve">        self.label_input = LabelInput()</w:t>
        <w:br/>
        <w:t xml:space="preserve">        self.data_service = DataTrainService()</w:t>
        <w:br/>
        <w:t xml:space="preserve">        self.scaler_service = ScalingService()</w:t>
        <w:br/>
        <w:t xml:space="preserve">        self.model_service = ModelService()</w:t>
        <w:br/>
        <w:t xml:space="preserve">        self.metric_service = MetricService()</w:t>
        <w:br/>
        <w:br/>
        <w:t xml:space="preserve">    def _make_module_id(self) -&gt; str:</w:t>
        <w:br/>
        <w:t xml:space="preserve">        return uuid.uuid4().hex[:5]</w:t>
        <w:br/>
        <w:br/>
        <w:t xml:space="preserve">    def _make_default_config(self, df_eng, config: Optional[Config]) -&gt; Config:</w:t>
        <w:br/>
        <w:t xml:space="preserve">        if config is not None:</w:t>
        <w:br/>
        <w:t xml:space="preserve">            return config</w:t>
        <w:br/>
        <w:t xml:space="preserve">        feature_cols = list(df_eng.columns)</w:t>
        <w:br/>
        <w:t xml:space="preserve">        return Config(</w:t>
        <w:br/>
        <w:t xml:space="preserve">            seed=None,</w:t>
        <w:br/>
        <w:t xml:space="preserve">            window_size=30,</w:t>
        <w:br/>
        <w:t xml:space="preserve">            num_classes=6,</w:t>
        <w:br/>
        <w:t xml:space="preserve">            feature_cols=feature_cols,</w:t>
        <w:br/>
        <w:t xml:space="preserve">            note="auto-generated config"</w:t>
        <w:br/>
        <w:t xml:space="preserve">        )</w:t>
        <w:br/>
        <w:br/>
        <w:t xml:space="preserve">    def execute(</w:t>
        <w:br/>
        <w:t xml:space="preserve">        self,</w:t>
        <w:br/>
        <w:t xml:space="preserve">        timeframe: str,</w:t>
        <w:br/>
        <w:t xml:space="preserve">        module_id: Optional[str] = None,</w:t>
        <w:br/>
        <w:t xml:space="preserve">        config: Optional[Config] = None,</w:t>
        <w:br/>
        <w:t xml:space="preserve">    ):</w:t>
        <w:br/>
        <w:t xml:space="preserve">        if not module_id:</w:t>
        <w:br/>
        <w:t xml:space="preserve">            module_id = self._make_module_id()</w:t>
        <w:br/>
        <w:t xml:space="preserve">        df_data = self.data_input.load(timeframe=timeframe)</w:t>
        <w:br/>
        <w:t xml:space="preserve">        df_eng = self.eng_input.load(timeframe=timeframe)</w:t>
        <w:br/>
        <w:t xml:space="preserve">        df_label = self.label_input.load(timeframe=timeframe)</w:t>
        <w:br/>
        <w:t xml:space="preserve">        cfg = self._make_default_config(df_eng, config)</w:t>
        <w:br/>
        <w:t xml:space="preserve">        X, y = self.data_service.build_training_set(df_data, df_eng, df_label, cfg)</w:t>
        <w:br/>
        <w:t xml:space="preserve">        if X.size == 0:</w:t>
        <w:br/>
        <w:t xml:space="preserve">            raise ValueError("Không đủ dữ liệu engineering để tạo window training (window_size &gt; available rows).")</w:t>
        <w:br/>
        <w:t xml:space="preserve">        scaler, X_scaled = self.scaler_service.scale_features(X)</w:t>
        <w:br/>
        <w:t xml:space="preserve">        model = self.model_service.build_model(</w:t>
        <w:br/>
        <w:t xml:space="preserve">            window_size=cfg.window_size,</w:t>
        <w:br/>
        <w:t xml:space="preserve">            num_features=X.shape[-1],</w:t>
        <w:br/>
        <w:t xml:space="preserve">            num_classes=cfg.num_classes</w:t>
        <w:br/>
        <w:t xml:space="preserve">        )</w:t>
        <w:br/>
        <w:t xml:space="preserve">        history_obj = self.model_service.train(model, X_scaled, y)</w:t>
        <w:br/>
        <w:t xml:space="preserve">        metrics = self.metric_service.create_metrics(history_obj, module_id)</w:t>
        <w:br/>
        <w:t xml:space="preserve">        history = self.metric_service.create_history(history_obj, cfg, module_id)</w:t>
        <w:br/>
        <w:t xml:space="preserve">        module_entity = Module(</w:t>
        <w:br/>
        <w:t xml:space="preserve">            module_id=module_id,</w:t>
        <w:br/>
        <w:t xml:space="preserve">            seed=cfg.seed if cfg.seed is not None else 0,</w:t>
        <w:br/>
        <w:t xml:space="preserve">            feature_cols=cfg.feature_cols,</w:t>
        <w:br/>
        <w:t xml:space="preserve">            note=cfg.note</w:t>
        <w:br/>
        <w:t xml:space="preserve">        )</w:t>
        <w:br/>
        <w:t xml:space="preserve">        return model, scaler, metrics, history, module_entity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