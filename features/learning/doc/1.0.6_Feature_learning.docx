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"1.0.6"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</w:t>
        <w:br/>
        <w:t xml:space="preserve">    seed: int               </w:t>
        <w:br/>
        <w:t xml:space="preserve">    feature_cols: list[str] </w:t>
        <w:br/>
        <w:t xml:space="preserve">    note: str = ""          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output\learning_output.py</w:t>
      </w:r>
    </w:p>
    <w:p>
      <w:r>
        <w:t>import pandas as pd</w:t>
        <w:br/>
        <w:t>from features.learning.workflow.learning_workflow import LearninglWorkflow</w:t>
        <w:br/>
        <w:br/>
        <w:t>class DataOutput:</w:t>
        <w:br/>
        <w:t xml:space="preserve">    def __init__(self):</w:t>
        <w:br/>
        <w:t xml:space="preserve">        self.workflow = LearninglWorkflow()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import os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con.LEARNING_DIR</w:t>
        <w:br/>
        <w:br/>
        <w:t xml:space="preserve">    def load_history(self, module_id: str):</w:t>
        <w:br/>
        <w:t xml:space="preserve">        file_path = os.path.join(self.base_path, module_id, "history.json")</w:t>
        <w:br/>
        <w:t xml:space="preserve">        if not os.path.exists(file_path):</w:t>
        <w:br/>
        <w:t xml:space="preserve">            return None</w:t>
        <w:br/>
        <w:t xml:space="preserve">        with open(file_path, "r", encoding="utf-8") as f:</w:t>
        <w:br/>
        <w:t xml:space="preserve">            return json.load(f)</w:t>
        <w:br/>
        <w:br/>
        <w:t xml:space="preserve">    def save_history(self, module_id: str, history: dict):</w:t>
        <w:br/>
        <w:t xml:space="preserve">        folder = os.path.join(self.base_path, module_id)</w:t>
        <w:br/>
        <w:t xml:space="preserve">        os.makedirs(folder, exist_ok=True)</w:t>
        <w:br/>
        <w:br/>
        <w:t xml:space="preserve">        file_path = os.path.join(folder, "history.json")</w:t>
        <w:br/>
        <w:t xml:space="preserve">        with open(file_path, "w", encoding="utf-8") as f:</w:t>
        <w:br/>
        <w:t xml:space="preserve">            json.dump(history, f, indent=4, ensure_ascii=False)</w:t>
        <w:br/>
        <w:br/>
        <w:t xml:space="preserve">    def load_best_module(self, timeframe: str):</w:t>
        <w:br/>
        <w:t xml:space="preserve">        best_module = None</w:t>
        <w:br/>
        <w:t xml:space="preserve">        best_acc = -1</w:t>
        <w:br/>
        <w:t xml:space="preserve">        for module_id in os.listdir(self.base_path):</w:t>
        <w:br/>
        <w:t xml:space="preserve">            metrics_path = os.path.join(self.base_path, module_id, "metrics.json")</w:t>
        <w:br/>
        <w:t xml:space="preserve">            if not os.path.exists(metrics_path):</w:t>
        <w:br/>
        <w:t xml:space="preserve">                continue</w:t>
        <w:br/>
        <w:t xml:space="preserve">            try:</w:t>
        <w:br/>
        <w:t xml:space="preserve">                with open(metrics_path, "r") as f:</w:t>
        <w:br/>
        <w:t xml:space="preserve">                    m = json.load(f)</w:t>
        <w:br/>
        <w:t xml:space="preserve">                if str(m.get("timeframe")) != str(timeframe):</w:t>
        <w:br/>
        <w:t xml:space="preserve">                    continue</w:t>
        <w:br/>
        <w:t xml:space="preserve">                if m["accuracy"] &gt; best_acc:</w:t>
        <w:br/>
        <w:t xml:space="preserve">                    best_acc = m["accuracy"]</w:t>
        <w:br/>
        <w:t xml:space="preserve">                    best_module = module_id</w:t>
        <w:br/>
        <w:t xml:space="preserve">            except Exception:</w:t>
        <w:br/>
        <w:t xml:space="preserve">                continue</w:t>
        <w:br/>
        <w:t xml:space="preserve">        return best_module</w:t>
        <w:br/>
        <w:br/>
        <w:t xml:space="preserve">    def load_global_history(self):</w:t>
        <w:br/>
        <w:t xml:space="preserve">        if not self.global_history_path.exists():</w:t>
        <w:br/>
        <w:t xml:space="preserve">            return {</w:t>
        <w:br/>
        <w:t xml:space="preserve">                "timeline": [],</w:t>
        <w:br/>
        <w:t xml:space="preserve">                "meta_pool": [],</w:t>
        <w:br/>
        <w:t xml:space="preserve">                "best_module": None,</w:t>
        <w:br/>
        <w:t xml:space="preserve">                "train_counter": 0</w:t>
        <w:br/>
        <w:t xml:space="preserve">            }</w:t>
        <w:br/>
        <w:t xml:space="preserve">        with open(self.global_history_path, "r", encoding="utf-8") as f:</w:t>
        <w:br/>
        <w:t xml:space="preserve">            return json.load(f)</w:t>
        <w:br/>
        <w:br/>
        <w:t xml:space="preserve">    def save_global_history(self, data):</w:t>
        <w:br/>
        <w:t xml:space="preserve">        with open(self.global_history_path, "w", encoding="utf-8") as f:</w:t>
        <w:br/>
        <w:t xml:space="preserve">            json.dump(data, f, indent=4, ensure_ascii=False)</w:t>
        <w:br/>
        <w:br/>
        <w:t xml:space="preserve">    def append_history_item(self, module_id, accuracy, config):</w:t>
        <w:br/>
        <w:t xml:space="preserve">        data = self.load_global_history()</w:t>
        <w:br/>
        <w:t xml:space="preserve">        entry = {</w:t>
        <w:br/>
        <w:t xml:space="preserve">            "train_index": data["train_counter"] + 1,</w:t>
        <w:br/>
        <w:t xml:space="preserve">            "module_id": module_id,</w:t>
        <w:br/>
        <w:t xml:space="preserve">            "accuracy": accuracy,</w:t>
        <w:br/>
        <w:t xml:space="preserve">            "config": config</w:t>
        <w:br/>
        <w:t xml:space="preserve">        }</w:t>
        <w:br/>
        <w:t xml:space="preserve">        data["timeline"].append(entry)</w:t>
        <w:br/>
        <w:t xml:space="preserve">        data["train_counter"] += 1</w:t>
        <w:br/>
        <w:t xml:space="preserve">        self.save_global_history(data)</w:t>
        <w:br/>
        <w:br/>
        <w:t xml:space="preserve">    def update_best(self):</w:t>
        <w:br/>
        <w:t xml:space="preserve">        data = self.load_global_history()</w:t>
        <w:br/>
        <w:t xml:space="preserve">        if not data["timeline"]:</w:t>
        <w:br/>
        <w:t xml:space="preserve">            return</w:t>
        <w:br/>
        <w:t xml:space="preserve">        best = max(data["timeline"], key=lambda x: x["accuracy"])</w:t>
        <w:br/>
        <w:t xml:space="preserve">        data["best_module"] = best["module_id"]</w:t>
        <w:br/>
        <w:t xml:space="preserve">        self.save_global_history(data)</w:t>
        <w:br/>
        <w:br/>
        <w:t xml:space="preserve">    def update_meta_pool(self):</w:t>
        <w:br/>
        <w:t xml:space="preserve">        data = self.load_global_history()</w:t>
        <w:br/>
        <w:t xml:space="preserve">        timeline = data["timeline"]</w:t>
        <w:br/>
        <w:t xml:space="preserve">        counter = data["train_counter"]</w:t>
        <w:br/>
        <w:br/>
        <w:t xml:space="preserve">        if not timeline:</w:t>
        <w:br/>
        <w:t xml:space="preserve">            return</w:t>
        <w:br/>
        <w:t xml:space="preserve">        pool = self.select_meta_pool(timeline, counter)</w:t>
        <w:br/>
        <w:t xml:space="preserve">        data["meta_pool"] = pool</w:t>
        <w:br/>
        <w:t xml:space="preserve">        self.save_global_history(data)</w:t>
        <w:br/>
        <w:br/>
        <w:t xml:space="preserve">    def config_diversity(cfg1, cfg2):</w:t>
        <w:br/>
        <w:t xml:space="preserve">        score = 0</w:t>
        <w:br/>
        <w:t xml:space="preserve">        score += abs(cfg1["window_size"] - cfg2["window_size"]) / 50.0</w:t>
        <w:br/>
        <w:t xml:space="preserve">        if cfg1["seed"] != cfg2["seed"]:</w:t>
        <w:br/>
        <w:t xml:space="preserve">            score += 0.2</w:t>
        <w:br/>
        <w:t xml:space="preserve">        s1, s2 = set(cfg1["feature_cols"]), set(cfg2["feature_cols"])</w:t>
        <w:br/>
        <w:t xml:space="preserve">        jaccard = 1 - (len(s1 &amp; s2) / len(s1 | s2))</w:t>
        <w:br/>
        <w:t xml:space="preserve">        score += jaccard * 0.5</w:t>
        <w:br/>
        <w:t xml:space="preserve">        return score</w:t>
        <w:br/>
        <w:br/>
        <w:t xml:space="preserve">    def compute_score(self, item, timeline, train_counter):</w:t>
        <w:br/>
        <w:t xml:space="preserve">        accuracy = item["accuracy"]</w:t>
        <w:br/>
        <w:t xml:space="preserve">        recency = item["train_index"] / train_counter</w:t>
        <w:br/>
        <w:t xml:space="preserve">        div_sum = 0</w:t>
        <w:br/>
        <w:t xml:space="preserve">        for other in timeline:</w:t>
        <w:br/>
        <w:t xml:space="preserve">            if other["module_id"] == item["module_id"]:</w:t>
        <w:br/>
        <w:t xml:space="preserve">                continue</w:t>
        <w:br/>
        <w:t xml:space="preserve">            div_sum += self.config_diversity(item["config"], other["config"])</w:t>
        <w:br/>
        <w:t xml:space="preserve">        diversity = div_sum / max(len(timeline)-1, 1)</w:t>
        <w:br/>
        <w:t xml:space="preserve">        return 0.6*accuracy + 0.25*diversity + 0.15*recency</w:t>
        <w:br/>
        <w:br/>
        <w:br/>
        <w:t xml:space="preserve">    def select_meta_pool(self, timeline, train_counter):</w:t>
        <w:br/>
        <w:t xml:space="preserve">        scored = [(self.compute_score(it, timeline, train_counter), it) for it in timeline]</w:t>
        <w:br/>
        <w:t xml:space="preserve">        scored.sort(key=lambda x: x[0], reverse=True)</w:t>
        <w:br/>
        <w:t xml:space="preserve">        top3 = [it for score, it in scored[:3]]</w:t>
        <w:br/>
        <w:t xml:space="preserve">        newest = sorted(timeline, key=lambda x: x["train_index"], reverse=True)[:2]</w:t>
        <w:br/>
        <w:t xml:space="preserve">        pool, seen = [], set()</w:t>
        <w:br/>
        <w:t xml:space="preserve">        for item in top3 + newest:</w:t>
        <w:br/>
        <w:t xml:space="preserve">            if item["module_id"] not in seen:</w:t>
        <w:br/>
        <w:t xml:space="preserve">                seen.add(item["module_id"])</w:t>
        <w:br/>
        <w:t xml:space="preserve">                pool.append(item)</w:t>
        <w:br/>
        <w:t xml:space="preserve">        return pool[:5]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copy import deepcopy</w:t>
        <w:br/>
        <w:t>import json</w:t>
        <w:br/>
        <w:t>from app.config import config as con</w:t>
        <w:br/>
        <w:t>from features.learning.service.sql_service import SQLService</w:t>
        <w:br/>
        <w:t>from features.learning.usecase.train import TrainUseCase</w:t>
        <w:br/>
        <w:t>class FetchAndSaveUseCase:</w:t>
        <w:br/>
        <w:t xml:space="preserve">    def __init__(self):</w:t>
        <w:br/>
        <w:t xml:space="preserve">        self.sql = SQLService()</w:t>
        <w:br/>
        <w:br/>
        <w:t xml:space="preserve">    def execute(self, timeframe="1M"):</w:t>
        <w:br/>
        <w:t xml:space="preserve">        train_uc = TrainUseCase()</w:t>
        <w:br/>
        <w:t xml:space="preserve">        modules = []</w:t>
        <w:br/>
        <w:t xml:space="preserve">        for _ in range(con.NUMBER_MODULE_EACH_RUN):</w:t>
        <w:br/>
        <w:t xml:space="preserve">            module_entity= train_uc.execute(timeframe=timeframe)</w:t>
        <w:br/>
        <w:t xml:space="preserve">            module_entity = self._normalize_entity(module_entity)</w:t>
        <w:br/>
        <w:t xml:space="preserve">            modules.append(module_entity)</w:t>
        <w:br/>
        <w:br/>
        <w:t xml:space="preserve">        self.sql.save(modules)</w:t>
        <w:br/>
        <w:br/>
        <w:t xml:space="preserve">    def _normalize_entity(self, module_entity):</w:t>
        <w:br/>
        <w:t xml:space="preserve">        e = deepcopy(module_entity)</w:t>
        <w:br/>
        <w:t xml:space="preserve">        if isinstance(e.feature_cols, list):</w:t>
        <w:br/>
        <w:t xml:space="preserve">            e.feature_cols = json.dumps(e.feature_cols, ensure_ascii=False)</w:t>
        <w:br/>
        <w:t xml:space="preserve">        if e.note is None:</w:t>
        <w:br/>
        <w:t xml:space="preserve">            e.note = ""</w:t>
        <w:br/>
        <w:t xml:space="preserve">        return e</w:t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  <w:br/>
        <w:t xml:space="preserve">    </w:t>
        <w:br/>
        <w:t xml:space="preserve">    def load_best(self) -&gt; Module:</w:t>
        <w:br/>
        <w:t xml:space="preserve">        pass</w:t>
      </w:r>
    </w:p>
    <w:p>
      <w:pPr>
        <w:pStyle w:val="Heading2"/>
      </w:pPr>
      <w:r>
        <w:t>usecase\train.py</w:t>
      </w:r>
    </w:p>
    <w:p>
      <w:r>
        <w:t>import json</w:t>
        <w:br/>
        <w:t>import os</w:t>
        <w:br/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t>from features.learning.service.storage_service import StorageService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t xml:space="preserve">        self.storage_service = StorageService()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Config, timeframe: str):</w:t>
        <w:br/>
        <w:t xml:space="preserve">        best_prev_module = self.history_service.load_best_module(timeframe)</w:t>
        <w:br/>
        <w:t xml:space="preserve">        if not best_prev_module:</w:t>
        <w:br/>
        <w:t xml:space="preserve">            return cfg</w:t>
        <w:br/>
        <w:t xml:space="preserve">        prev_history = self.history_service.load_history(best_prev_module)</w:t>
        <w:br/>
        <w:t xml:space="preserve">        if not prev_history:</w:t>
        <w:br/>
        <w:t xml:space="preserve">            return cfg</w:t>
        <w:br/>
        <w:t xml:space="preserve">        cfg.seed = prev_history.get("seed", cfg.seed)</w:t>
        <w:br/>
        <w:t xml:space="preserve">        cfg.window_size = prev_history.get("window_size", cfg.window_size)</w:t>
        <w:br/>
        <w:t xml:space="preserve">        cfg.feature_cols = prev_history.get("feature_cols", cfg.feature_cols)</w:t>
        <w:br/>
        <w:t xml:space="preserve">        return cfg</w:t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self._apply_meta_learning(cfg, timeframe)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module_entity = self.storage_service.save_module(</w:t>
        <w:br/>
        <w:t xml:space="preserve">            module=module_entity,</w:t>
        <w:br/>
        <w:t xml:space="preserve">            model=model,</w:t>
        <w:br/>
        <w:t xml:space="preserve">            scaler=scaler,</w:t>
        <w:br/>
        <w:t xml:space="preserve">            config=cfg</w:t>
        <w:br/>
        <w:t xml:space="preserve">        )</w:t>
        <w:br/>
        <w:t xml:space="preserve">        self.history_service.save_history(module_entity.module_id, history)</w:t>
        <w:br/>
        <w:t xml:space="preserve">        metrics_path = os.path.join(self.history_service.base_path, module_entity.module_id, "metrics.json")</w:t>
        <w:br/>
        <w:t xml:space="preserve">        with open(metrics_path, "w", encoding="utf-8") as f:</w:t>
        <w:br/>
        <w:t xml:space="preserve">            json.dump(metrics, f, indent=4, ensure_ascii=False)</w:t>
        <w:br/>
        <w:t xml:space="preserve">        self.history_service.append_history_item(</w:t>
        <w:br/>
        <w:t xml:space="preserve">            module_id=module_entity.module_id,</w:t>
        <w:br/>
        <w:t xml:space="preserve">            accuracy=metrics["accuracy"],</w:t>
        <w:br/>
        <w:t xml:space="preserve">            config=cfg.__dict__</w:t>
        <w:br/>
        <w:t xml:space="preserve">        )</w:t>
        <w:br/>
        <w:t xml:space="preserve">        self.history_service.update_best()</w:t>
        <w:br/>
        <w:t xml:space="preserve">        self.history_service.update_meta_pool()</w:t>
        <w:br/>
        <w:t xml:space="preserve">        return module_entity</w:t>
        <w:br/>
        <w:br/>
      </w:r>
    </w:p>
    <w:p>
      <w:pPr>
        <w:pStyle w:val="Heading2"/>
      </w:pPr>
      <w:r>
        <w:t>workflow\learning_workflow.py</w:t>
      </w:r>
    </w:p>
    <w:p>
      <w:r>
        <w:t>from features.learning.usecase.fetch_and_save import FetchAndSaveUseCase</w:t>
        <w:br/>
        <w:t>from features.learning.usecase.load import LoadUseCase</w:t>
        <w:br/>
        <w:br/>
        <w:t>class LearninglWorkflow:</w:t>
        <w:br/>
        <w:t xml:space="preserve">    def __init__(self):</w:t>
        <w:br/>
        <w:t xml:space="preserve">        self.load = LoadUseCase().load</w:t>
        <w:br/>
        <w:br/>
        <w:t xml:space="preserve">    def run(self):</w:t>
        <w:br/>
        <w:t xml:space="preserve">        df = self.load_best()</w:t>
        <w:br/>
        <w:t xml:space="preserve">        if not df:</w:t>
        <w:br/>
        <w:t xml:space="preserve">            FetchAndSaveUseCase().execute()</w:t>
        <w:br/>
        <w:t xml:space="preserve">            df = self.load_best()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