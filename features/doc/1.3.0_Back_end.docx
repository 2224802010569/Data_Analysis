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Back_end</w:t>
      </w:r>
    </w:p>
    <w:p>
      <w:pPr>
        <w:pStyle w:val="Heading2"/>
      </w:pPr>
      <w:r>
        <w:t>data\doc\export_code.py</w:t>
      </w:r>
    </w:p>
    <w:p>
      <w:r>
        <w:t>import os</w:t>
        <w:br/>
        <w:t>from docx import Document</w:t>
        <w:br/>
        <w:br/>
        <w:t>VERSION = "1.3.0"</w:t>
        <w:br/>
        <w:t>SERVICE_NAME = "Features_Data"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data\domain\entities\candle.py</w:t>
      </w:r>
    </w:p>
    <w:p>
      <w:r>
        <w:t>from dataclasses import dataclass</w:t>
        <w:br/>
        <w:t>from datetime import datetime</w:t>
        <w:br/>
        <w:br/>
        <w:t>@dataclass</w:t>
        <w:br/>
        <w:t>class Candle:</w:t>
        <w:br/>
        <w:t xml:space="preserve">    timestamp: datetime</w:t>
        <w:br/>
        <w:t xml:space="preserve">    open: float</w:t>
        <w:br/>
        <w:t xml:space="preserve">    high: float</w:t>
        <w:br/>
        <w:t xml:space="preserve">    low: float</w:t>
        <w:br/>
        <w:t xml:space="preserve">    close: float</w:t>
        <w:br/>
        <w:t xml:space="preserve">    volume: float</w:t>
        <w:br/>
        <w:t xml:space="preserve">    timeframe: str</w:t>
        <w:br/>
      </w:r>
    </w:p>
    <w:p>
      <w:pPr>
        <w:pStyle w:val="Heading2"/>
      </w:pPr>
      <w:r>
        <w:t>data\domain\entities\__init__.py</w:t>
      </w:r>
    </w:p>
    <w:p/>
    <w:p>
      <w:pPr>
        <w:pStyle w:val="Heading2"/>
      </w:pPr>
      <w:r>
        <w:t>data\domain\entities\__pycache__\__init__.py</w:t>
      </w:r>
    </w:p>
    <w:p/>
    <w:p>
      <w:pPr>
        <w:pStyle w:val="Heading2"/>
      </w:pPr>
      <w:r>
        <w:t>data\domain\repositories\data_fetch_port.py</w:t>
      </w:r>
    </w:p>
    <w:p>
      <w:r>
        <w:t>from typing import Protocol, List</w:t>
        <w:br/>
        <w:t>from datetime import datetime</w:t>
        <w:br/>
        <w:t>from features.data.domain.entities.candle import Candle</w:t>
        <w:br/>
        <w:br/>
        <w:t>class DataFetchPort(Protocol):</w:t>
        <w:br/>
        <w:t xml:space="preserve">    async def fetch(</w:t>
        <w:br/>
        <w:t xml:space="preserve">        self,</w:t>
        <w:br/>
        <w:t xml:space="preserve">        symbol: str,</w:t>
        <w:br/>
        <w:t xml:space="preserve">        timeframe: str,</w:t>
        <w:br/>
        <w:t xml:space="preserve">        since: datetime,</w:t>
        <w:br/>
        <w:t xml:space="preserve">        until: datetime,</w:t>
        <w:br/>
        <w:t xml:space="preserve">    ) -&gt; list[Candle]:</w:t>
        <w:br/>
        <w:t xml:space="preserve">        pass</w:t>
        <w:br/>
      </w:r>
    </w:p>
    <w:p>
      <w:pPr>
        <w:pStyle w:val="Heading2"/>
      </w:pPr>
      <w:r>
        <w:t>data\domain\repositories\data_store_port.py</w:t>
      </w:r>
    </w:p>
    <w:p>
      <w:r>
        <w:t>from typing import Protocol, List</w:t>
        <w:br/>
        <w:t>from features.data.domain.entities.candle import Candle</w:t>
        <w:br/>
        <w:br/>
        <w:t>class DataStorePort(Protocol):</w:t>
        <w:br/>
        <w:t xml:space="preserve">    def save(</w:t>
        <w:br/>
        <w:t xml:space="preserve">            self, </w:t>
        <w:br/>
        <w:t xml:space="preserve">            symbol: str, </w:t>
        <w:br/>
        <w:t xml:space="preserve">            data: </w:t>
        <w:br/>
        <w:t xml:space="preserve">            list[Candle]) -&gt; None:</w:t>
        <w:br/>
        <w:t xml:space="preserve">        pass</w:t>
        <w:br/>
      </w:r>
    </w:p>
    <w:p>
      <w:pPr>
        <w:pStyle w:val="Heading2"/>
      </w:pPr>
      <w:r>
        <w:t>data\domain\repositories\__init__.py</w:t>
      </w:r>
    </w:p>
    <w:p/>
    <w:p>
      <w:pPr>
        <w:pStyle w:val="Heading2"/>
      </w:pPr>
      <w:r>
        <w:t>data\domain\repositories\__pycache__\__init__.py</w:t>
      </w:r>
    </w:p>
    <w:p/>
    <w:p>
      <w:pPr>
        <w:pStyle w:val="Heading2"/>
      </w:pPr>
      <w:r>
        <w:t>data\domain\storage\__init__.py</w:t>
      </w:r>
    </w:p>
    <w:p/>
    <w:p>
      <w:pPr>
        <w:pStyle w:val="Heading2"/>
      </w:pPr>
      <w:r>
        <w:t>data\output\data_output.py</w:t>
      </w:r>
    </w:p>
    <w:p>
      <w:r>
        <w:t># features/data/output/data_output.py</w:t>
        <w:br/>
        <w:t>import pandas as pd</w:t>
        <w:br/>
        <w:t>from features.data.workflow.data_workflow import DataWorkflow</w:t>
        <w:br/>
        <w:br/>
        <w:t>class DataOutput:</w:t>
        <w:br/>
        <w:t xml:space="preserve">    def __init__(self):</w:t>
        <w:br/>
        <w:t xml:space="preserve">        self.workflow = DataWorkflow()</w:t>
        <w:br/>
        <w:br/>
        <w:t xml:space="preserve">    def get(self, type: str = "sql", timeframe: str = "1M") -&gt; pd.DataFrame:</w:t>
        <w:br/>
        <w:t xml:space="preserve">        df = self.workflow.run(type=type, timeframe=timeframe)</w:t>
        <w:br/>
        <w:t xml:space="preserve">        return df</w:t>
      </w:r>
    </w:p>
    <w:p>
      <w:pPr>
        <w:pStyle w:val="Heading2"/>
      </w:pPr>
      <w:r>
        <w:t>data\output\__init__.py</w:t>
      </w:r>
    </w:p>
    <w:p/>
    <w:p>
      <w:pPr>
        <w:pStyle w:val="Heading2"/>
      </w:pPr>
      <w:r>
        <w:t>data\output\__pycache__\__init__.py</w:t>
      </w:r>
    </w:p>
    <w:p/>
    <w:p>
      <w:pPr>
        <w:pStyle w:val="Heading2"/>
      </w:pPr>
      <w:r>
        <w:t>data\service\clean_service.py</w:t>
      </w:r>
    </w:p>
    <w:p>
      <w:r>
        <w:t>from typing import List</w:t>
        <w:br/>
        <w:t>from datetime import datetime</w:t>
        <w:br/>
        <w:t>import math</w:t>
        <w:br/>
        <w:br/>
        <w:t>from features.data.domain.entities.candle import Candle</w:t>
        <w:br/>
        <w:br/>
        <w:t>class CleanService:</w:t>
        <w:br/>
        <w:t xml:space="preserve">    def __init__(self, fallback_numeric: float = 0.0):</w:t>
        <w:br/>
        <w:t xml:space="preserve">        self.fallback_numeric = float(fallback_numeric)</w:t>
        <w:br/>
        <w:br/>
        <w:t xml:space="preserve">    @staticmethod</w:t>
        <w:br/>
        <w:t xml:space="preserve">    def _ensure_datetime(candles: list[Candle]) -&gt; list[Candle]:</w:t>
        <w:br/>
        <w:t xml:space="preserve">        result: list[Candle] = []</w:t>
        <w:br/>
        <w:t xml:space="preserve">        for c in candles:</w:t>
        <w:br/>
        <w:t xml:space="preserve">            if c is None:</w:t>
        <w:br/>
        <w:t xml:space="preserve">                continue</w:t>
        <w:br/>
        <w:t xml:space="preserve">            if isinstance(c.timestamp, datetime):</w:t>
        <w:br/>
        <w:t xml:space="preserve">                result.append(c)</w:t>
        <w:br/>
        <w:t xml:space="preserve">            else:</w:t>
        <w:br/>
        <w:t xml:space="preserve">                continue</w:t>
        <w:br/>
        <w:t xml:space="preserve">        return result</w:t>
        <w:br/>
        <w:br/>
        <w:t xml:space="preserve">    @staticmethod</w:t>
        <w:br/>
        <w:t xml:space="preserve">    def _is_valid_number(x) -&gt; bool:</w:t>
        <w:br/>
        <w:t xml:space="preserve">        if x is None:</w:t>
        <w:br/>
        <w:t xml:space="preserve">            return False</w:t>
        <w:br/>
        <w:t xml:space="preserve">        try:</w:t>
        <w:br/>
        <w:t xml:space="preserve">            xf = float(x)</w:t>
        <w:br/>
        <w:t xml:space="preserve">        except Exception:</w:t>
        <w:br/>
        <w:t xml:space="preserve">            return False</w:t>
        <w:br/>
        <w:t xml:space="preserve">        if math.isnan(xf):</w:t>
        <w:br/>
        <w:t xml:space="preserve">            return False</w:t>
        <w:br/>
        <w:t xml:space="preserve">        return True</w:t>
        <w:br/>
        <w:br/>
        <w:t xml:space="preserve">    def _fill_numeric(self, candles: list[Candle]) -&gt; list[Candle]:</w:t>
        <w:br/>
        <w:t xml:space="preserve">        out: list[Candle] = []</w:t>
        <w:br/>
        <w:t xml:space="preserve">        for c in candles:</w:t>
        <w:br/>
        <w:t xml:space="preserve">            o = c.open if self._is_valid_number(c.open) else self.fallback_numeric</w:t>
        <w:br/>
        <w:t xml:space="preserve">            h = c.high if self._is_valid_number(c.high) else self.fallback_numeric</w:t>
        <w:br/>
        <w:t xml:space="preserve">            l = c.low if self._is_valid_number(c.low) else self.fallback_numeric</w:t>
        <w:br/>
        <w:t xml:space="preserve">            cl = c.close if self._is_valid_number(c.close) else self.fallback_numeric</w:t>
        <w:br/>
        <w:t xml:space="preserve">            v = c.volume if self._is_valid_number(c.volume) else self.fallback_numeric</w:t>
        <w:br/>
        <w:t xml:space="preserve">            out.append(Candle(</w:t>
        <w:br/>
        <w:t xml:space="preserve">                timestamp=c.timestamp,</w:t>
        <w:br/>
        <w:t xml:space="preserve">                open=float(o),</w:t>
        <w:br/>
        <w:t xml:space="preserve">                high=float(h),</w:t>
        <w:br/>
        <w:t xml:space="preserve">                low=float(l),</w:t>
        <w:br/>
        <w:t xml:space="preserve">                close=float(cl),</w:t>
        <w:br/>
        <w:t xml:space="preserve">                volume=float(v),</w:t>
        <w:br/>
        <w:t xml:space="preserve">                timeframe=c.timeframe</w:t>
        <w:br/>
        <w:t xml:space="preserve">            ))</w:t>
        <w:br/>
        <w:t xml:space="preserve">        return out</w:t>
        <w:br/>
        <w:br/>
        <w:t xml:space="preserve">    def _deduplicate(self, candles: list[Candle]) -&gt; list[Candle]:</w:t>
        <w:br/>
        <w:t xml:space="preserve">        seen = {}  # key: (timestamp, timeframe) -&gt; index in output</w:t>
        <w:br/>
        <w:t xml:space="preserve">        out: list[Candle] = []</w:t>
        <w:br/>
        <w:br/>
        <w:t xml:space="preserve">        for c in candles:</w:t>
        <w:br/>
        <w:t xml:space="preserve">            key = (c.timestamp, c.timeframe)</w:t>
        <w:br/>
        <w:t xml:space="preserve">            if key in seen:</w:t>
        <w:br/>
        <w:t xml:space="preserve">                idx = seen[key]</w:t>
        <w:br/>
        <w:t xml:space="preserve">                out[idx] = c</w:t>
        <w:br/>
        <w:t xml:space="preserve">            else:</w:t>
        <w:br/>
        <w:t xml:space="preserve">                seen[key] = len(out)</w:t>
        <w:br/>
        <w:t xml:space="preserve">                out.append(c)</w:t>
        <w:br/>
        <w:t xml:space="preserve">        return out</w:t>
        <w:br/>
        <w:br/>
        <w:t xml:space="preserve">    def execute(self, candles: list[Candle]) -&gt; list[Candle]:</w:t>
        <w:br/>
        <w:t xml:space="preserve">        if not candles:</w:t>
        <w:br/>
        <w:t xml:space="preserve">            return []</w:t>
        <w:br/>
        <w:t xml:space="preserve">        step1 = self._ensure_datetime(candles)</w:t>
        <w:br/>
        <w:t xml:space="preserve">        step2 = self._fill_numeric(step1)</w:t>
        <w:br/>
        <w:t xml:space="preserve">        step3 = self._deduplicate(step2)</w:t>
        <w:br/>
        <w:t xml:space="preserve">        step3.sort(key=lambda c: (c.timestamp, c.timeframe))</w:t>
        <w:br/>
        <w:t xml:space="preserve">        return step3</w:t>
      </w:r>
    </w:p>
    <w:p>
      <w:pPr>
        <w:pStyle w:val="Heading2"/>
      </w:pPr>
      <w:r>
        <w:t>data\service\csv_service.py</w:t>
      </w:r>
    </w:p>
    <w:p>
      <w:r>
        <w:t>import csv</w:t>
        <w:br/>
        <w:t>import datetime</w:t>
        <w:br/>
        <w:t>from pathlib import Path</w:t>
        <w:br/>
        <w:t>from typing import List, Optional</w:t>
        <w:br/>
        <w:t>from app.config import config as con</w:t>
        <w:br/>
        <w:t>from features.data.domain.entities.candle import Candle</w:t>
        <w:br/>
        <w:br/>
        <w:t>class CSVService:</w:t>
        <w:br/>
        <w:t xml:space="preserve">    def __init__(self, base_dir: Optional[Path] = None):</w:t>
        <w:br/>
        <w:t xml:space="preserve">        if base_dir is None:</w:t>
        <w:br/>
        <w:t xml:space="preserve">            self.base_dir = Path(__file__).resolve().parent.parent / "domain" / "storage"</w:t>
        <w:br/>
        <w:t xml:space="preserve">        else:</w:t>
        <w:br/>
        <w:t xml:space="preserve">            self.base_dir = Path(base_dir)</w:t>
        <w:br/>
        <w:t xml:space="preserve">        self.base_dir.mkdir(parents=True, exist_ok=True)</w:t>
        <w:br/>
        <w:br/>
        <w:t xml:space="preserve">    def save(self, symbol: str = con.SYMBOL, data: list[Candle] = None, timeframe: Optional[str] = None) -&gt; Path:</w:t>
        <w:br/>
        <w:t xml:space="preserve">        if not data:</w:t>
        <w:br/>
        <w:t xml:space="preserve">            print("⚠️ No data to save.")</w:t>
        <w:br/>
        <w:t xml:space="preserve">            return</w:t>
        <w:br/>
        <w:br/>
        <w:t xml:space="preserve">        timeframe_suffix = f"_{timeframe}" if timeframe else ""</w:t>
        <w:br/>
        <w:t xml:space="preserve">        filename = f"{symbol.replace('/', '_')}{timeframe_suffix}.csv"</w:t>
        <w:br/>
        <w:t xml:space="preserve">        path = self.base_dir / filename</w:t>
        <w:br/>
        <w:br/>
        <w:t xml:space="preserve">        with path.open("w", newline="", encoding=con.CSV_ENCODING) as f:</w:t>
        <w:br/>
        <w:t xml:space="preserve">            writer = csv.writer(f)</w:t>
        <w:br/>
        <w:t xml:space="preserve">            writer.writerow(["timestamp", "open", "high", "low", "close", "volume", "timeframe"])</w:t>
        <w:br/>
        <w:t xml:space="preserve">            for c in data:</w:t>
        <w:br/>
        <w:t xml:space="preserve">                writer.writerow([c.timestamp.isoformat(), c.open, c.high, c.low, c.close, c.volume, c.timeframe])</w:t>
        <w:br/>
        <w:br/>
        <w:t xml:space="preserve">        print(f"✅ Saved {len(data)} Candles to {path}")</w:t>
        <w:br/>
        <w:t xml:space="preserve">        return path</w:t>
        <w:br/>
        <w:br/>
        <w:t xml:space="preserve">    def load(self, tf: str = "1M") -&gt; list[Candle]:</w:t>
        <w:br/>
        <w:t xml:space="preserve">        filename = f"{con.SYMBOL.replace('/', '_')}_{tf}.csv"</w:t>
        <w:br/>
        <w:t xml:space="preserve">        path = self.base_dir / filename</w:t>
        <w:br/>
        <w:br/>
        <w:t xml:space="preserve">        if not path.exists():</w:t>
        <w:br/>
        <w:t xml:space="preserve">            print(f"⚠️ CSV file not found: {path}")</w:t>
        <w:br/>
        <w:t xml:space="preserve">            return []</w:t>
        <w:br/>
        <w:br/>
        <w:t xml:space="preserve">        candles: list[Candle] = []</w:t>
        <w:br/>
        <w:br/>
        <w:t xml:space="preserve">        with path.open("r", newline="", encoding=con.CSV_ENCODING) as f:</w:t>
        <w:br/>
        <w:t xml:space="preserve">            reader = csv.reader(f)</w:t>
        <w:br/>
        <w:t xml:space="preserve">            try:</w:t>
        <w:br/>
        <w:t xml:space="preserve">                next(reader)</w:t>
        <w:br/>
        <w:t xml:space="preserve">            except StopIteration:</w:t>
        <w:br/>
        <w:t xml:space="preserve">                return []</w:t>
        <w:br/>
        <w:br/>
        <w:t xml:space="preserve">            for row in reader:</w:t>
        <w:br/>
        <w:t xml:space="preserve">                ts_str, o_str, h_str, l_str, c_str, v_str, tf_str = row</w:t>
        <w:br/>
        <w:t xml:space="preserve">                ts = datetime.fromtimestamp(ts_str / 1000) if isinstance(ts_str, (int, float)) else ts_str                </w:t>
        <w:br/>
        <w:t xml:space="preserve">                candle = Candle(</w:t>
        <w:br/>
        <w:t xml:space="preserve">                    timestamp=ts_str,</w:t>
        <w:br/>
        <w:t xml:space="preserve">                    open=float(o_str),</w:t>
        <w:br/>
        <w:t xml:space="preserve">                    high=float(h_str),</w:t>
        <w:br/>
        <w:t xml:space="preserve">                    low=float(l_str),</w:t>
        <w:br/>
        <w:t xml:space="preserve">                    close=float(c_str),</w:t>
        <w:br/>
        <w:t xml:space="preserve">                    volume=float(v_str),</w:t>
        <w:br/>
        <w:t xml:space="preserve">                    timeframe=tf_str</w:t>
        <w:br/>
        <w:t xml:space="preserve">                )</w:t>
        <w:br/>
        <w:t xml:space="preserve">                candles.append(candle)</w:t>
        <w:br/>
        <w:br/>
        <w:t xml:space="preserve">        print(f"✅ Loaded {len(candles)} rows from CSV ({tf})")</w:t>
        <w:br/>
        <w:t xml:space="preserve">        return candles</w:t>
        <w:br/>
        <w:br/>
        <w:br/>
      </w:r>
    </w:p>
    <w:p>
      <w:pPr>
        <w:pStyle w:val="Heading2"/>
      </w:pPr>
      <w:r>
        <w:t>data\service\fetch_ccxt_service.py</w:t>
      </w:r>
    </w:p>
    <w:p>
      <w:r>
        <w:t>import ccxt</w:t>
        <w:br/>
        <w:t>from datetime import datetime</w:t>
        <w:br/>
        <w:t>from app.config import config</w:t>
        <w:br/>
        <w:t>from features.data.domain.entities.candle import Candle</w:t>
        <w:br/>
        <w:br/>
        <w:t>class CCXTService:</w:t>
        <w:br/>
        <w:t xml:space="preserve">    def fetch(</w:t>
        <w:br/>
        <w:t xml:space="preserve">        self,</w:t>
        <w:br/>
        <w:t xml:space="preserve">        symbol: str = None,</w:t>
        <w:br/>
        <w:t xml:space="preserve">        timeframe: str = None,</w:t>
        <w:br/>
        <w:t xml:space="preserve">        since: datetime = None,</w:t>
        <w:br/>
        <w:t xml:space="preserve">        until: datetime = None,</w:t>
        <w:br/>
        <w:t xml:space="preserve">    ):</w:t>
        <w:br/>
        <w:t xml:space="preserve">        symbol = symbol or config.SYMBOL</w:t>
        <w:br/>
        <w:t xml:space="preserve">        timeframe = timeframe or config.TIMEFRAMES[1]</w:t>
        <w:br/>
        <w:t xml:space="preserve">        since = since or config.START_DATE</w:t>
        <w:br/>
        <w:t xml:space="preserve">        until = until or config.END_DATE</w:t>
        <w:br/>
        <w:br/>
        <w:t xml:space="preserve">        exchange_cls = getattr(ccxt, config.EXCHANGE)</w:t>
        <w:br/>
        <w:t xml:space="preserve">        exchange = exchange_cls({</w:t>
        <w:br/>
        <w:t xml:space="preserve">            "enableRateLimit": True,</w:t>
        <w:br/>
        <w:t xml:space="preserve">            "timeout": int(config.API_TIMEOUT * 1000),</w:t>
        <w:br/>
        <w:t xml:space="preserve">        })</w:t>
        <w:br/>
        <w:br/>
        <w:t xml:space="preserve">        since_ms = int(since.timestamp() * 1000)</w:t>
        <w:br/>
        <w:t xml:space="preserve">        Candles = []</w:t>
        <w:br/>
        <w:br/>
        <w:t xml:space="preserve">        while True:</w:t>
        <w:br/>
        <w:t xml:space="preserve">            ohlcv = exchange.fetch_ohlcv(symbol, timeframe, since_ms, limit=1000)</w:t>
        <w:br/>
        <w:t xml:space="preserve">            if not ohlcv:</w:t>
        <w:br/>
        <w:t xml:space="preserve">                break</w:t>
        <w:br/>
        <w:t xml:space="preserve">            for c in ohlcv:</w:t>
        <w:br/>
        <w:t xml:space="preserve">                ts = datetime.utcfromtimestamp(c[0] / 1000)</w:t>
        <w:br/>
        <w:t xml:space="preserve">                if ts &gt; until:</w:t>
        <w:br/>
        <w:t xml:space="preserve">                    break</w:t>
        <w:br/>
        <w:t xml:space="preserve">                Candles.append(Candle(ts, c[1], c[2], c[3], c[4], c[5], timeframe))</w:t>
        <w:br/>
        <w:t xml:space="preserve">            if len(ohlcv) &lt; 1000 or ts &gt;= until:</w:t>
        <w:br/>
        <w:t xml:space="preserve">                break</w:t>
        <w:br/>
        <w:t xml:space="preserve">            since_ms = int(ohlcv[-1][0]) + 1</w:t>
        <w:br/>
        <w:t xml:space="preserve">        return Candles</w:t>
        <w:br/>
      </w:r>
    </w:p>
    <w:p>
      <w:pPr>
        <w:pStyle w:val="Heading2"/>
      </w:pPr>
      <w:r>
        <w:t>data\service\sql_service.py</w:t>
      </w:r>
    </w:p>
    <w:p>
      <w:r>
        <w:t>import datetime</w:t>
        <w:br/>
        <w:t>import sqlite3</w:t>
        <w:br/>
        <w:t>from app.config import config as con</w:t>
        <w:br/>
        <w:t>from features.data.domain.entities.candle import Candle</w:t>
        <w:br/>
        <w:br/>
        <w:t>class SQLService:</w:t>
        <w:br/>
        <w:t xml:space="preserve">    def __init__(self):</w:t>
        <w:br/>
        <w:t xml:space="preserve">        self.db_path = con.STORAGE_DIR</w:t>
        <w:br/>
        <w:t xml:space="preserve">        self.db_path.parent.mkdir(parents=True, exist_ok=True)</w:t>
        <w:br/>
        <w:t xml:space="preserve">        self._ensure_table()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conn.execute("""</w:t>
        <w:br/>
        <w:t xml:space="preserve">            CREATE TABLE IF NOT EXISTS candle (</w:t>
        <w:br/>
        <w:t xml:space="preserve">                id INTEGER PRIMARY KEY AUTOINCREMENT,</w:t>
        <w:br/>
        <w:t xml:space="preserve">                symbol TEXT,</w:t>
        <w:br/>
        <w:t xml:space="preserve">                timeframe TEXT,</w:t>
        <w:br/>
        <w:t xml:space="preserve">                timestamp DATETIME,</w:t>
        <w:br/>
        <w:t xml:space="preserve">                open REAL, high REAL, low REAL, close REAL, volume REAL,</w:t>
        <w:br/>
        <w:t xml:space="preserve">                UNIQUE(symbol, timeframe, timestamp)</w:t>
        <w:br/>
        <w:t xml:space="preserve">            )""")</w:t>
        <w:br/>
        <w:br/>
        <w:t xml:space="preserve">    def get_last_timestamp(self, symbol, tf):</w:t>
        <w:br/>
        <w:t xml:space="preserve">        query = "SELECT MAX(timestamp) FROM candle WHERE symbol=? AND timeframe=?"</w:t>
        <w:br/>
        <w:t xml:space="preserve">        with sqlite3.connect(self.db_path) as conn:</w:t>
        <w:br/>
        <w:t xml:space="preserve">            row = conn.execute(query, (symbol, tf)).fetchone()</w:t>
        <w:br/>
        <w:t xml:space="preserve">            return row[0] if row and row[0] else None</w:t>
        <w:br/>
        <w:br/>
        <w:t xml:space="preserve">    def save(self, tf, candles: list[Candle]):</w:t>
        <w:br/>
        <w:t xml:space="preserve">        if not candles: return</w:t>
        <w:br/>
        <w:t xml:space="preserve">        with sqlite3.connect(self.db_path) as conn:</w:t>
        <w:br/>
        <w:t xml:space="preserve">            conn.executemany("""</w:t>
        <w:br/>
        <w:t xml:space="preserve">            INSERT OR IGNORE INTO candle(symbol, timeframe, timestamp, open, high, low, close, volume)</w:t>
        <w:br/>
        <w:t xml:space="preserve">            VALUES (?, ?, ?, ?, ?, ?, ?, ?)</w:t>
        <w:br/>
        <w:t xml:space="preserve">            """, [(con.SYMBOL, tf, c.timestamp, c.open, c.high, c.low, c.close, c.volume) for c in candles])</w:t>
        <w:br/>
        <w:br/>
        <w:t xml:space="preserve">    def load(self, timeframe: str = "1M") -&gt; list[Candle]:</w:t>
        <w:br/>
        <w:t xml:space="preserve">        conn = sqlite3.connect(self.db_path)</w:t>
        <w:br/>
        <w:t xml:space="preserve">        cur = conn.cursor()</w:t>
        <w:br/>
        <w:t xml:space="preserve">        cur.execute("SELECT timestamp, open, high, low, close, volume, timeframe\</w:t>
        <w:br/>
        <w:t xml:space="preserve">                FROM candle \</w:t>
        <w:br/>
        <w:t xml:space="preserve">                WHERE timeframe = ?", (timeframe,))</w:t>
        <w:br/>
        <w:t xml:space="preserve">        rows = cur.fetchall()</w:t>
        <w:br/>
        <w:t xml:space="preserve">        conn.close()</w:t>
        <w:br/>
        <w:br/>
        <w:t xml:space="preserve">        db = [</w:t>
        <w:br/>
        <w:t xml:space="preserve">            Candle(</w:t>
        <w:br/>
        <w:t xml:space="preserve">                timestamp=datetime.fromtimestamp(ts / 1000) if isinstance(ts, (int, float)) else ts,</w:t>
        <w:br/>
        <w:t xml:space="preserve">                open=o, high=h, low=l, close=c, volume=v, timeframe=tf</w:t>
        <w:br/>
        <w:t xml:space="preserve">            )</w:t>
        <w:br/>
        <w:t xml:space="preserve">            for ts, o, h, l, c, v, tf in rows</w:t>
        <w:br/>
        <w:t xml:space="preserve">        ]</w:t>
        <w:br/>
        <w:t xml:space="preserve">        print(f"✅ Loaded {len(db)} rows from SQLite ({timeframe})")</w:t>
        <w:br/>
        <w:t xml:space="preserve">        return db</w:t>
      </w:r>
    </w:p>
    <w:p>
      <w:pPr>
        <w:pStyle w:val="Heading2"/>
      </w:pPr>
      <w:r>
        <w:t>data\service\__pycache__\__init__.py</w:t>
      </w:r>
    </w:p>
    <w:p/>
    <w:p>
      <w:pPr>
        <w:pStyle w:val="Heading2"/>
      </w:pPr>
      <w:r>
        <w:t>data\usecase\fetch_and_save_data.py</w:t>
      </w:r>
    </w:p>
    <w:p>
      <w:r>
        <w:t>from app.config import config</w:t>
        <w:br/>
        <w:t>from features.data.service.clean_service import CleanService</w:t>
        <w:br/>
        <w:t>from features.data.service.sql_service import SQLService</w:t>
        <w:br/>
        <w:t>from features.data.service.fetch_ccxt_service import CCXTService</w:t>
        <w:br/>
        <w:t>from features.data.service.csv_service import CSVService</w:t>
        <w:br/>
        <w:br/>
        <w:t>class FetchAndSaveDataUseCase:</w:t>
        <w:br/>
        <w:t xml:space="preserve">    def __init__(self):</w:t>
        <w:br/>
        <w:t xml:space="preserve">        self.fetch_port = CCXTService()</w:t>
        <w:br/>
        <w:t xml:space="preserve">        self.csv_service = CSVService()</w:t>
        <w:br/>
        <w:t xml:space="preserve">        self.sql_service = SQLService()</w:t>
        <w:br/>
        <w:br/>
        <w:t xml:space="preserve">    def execute(</w:t>
        <w:br/>
        <w:t xml:space="preserve">        self,</w:t>
        <w:br/>
        <w:t xml:space="preserve">        symbol: str = None,</w:t>
        <w:br/>
        <w:t xml:space="preserve">        timeframes: list = None,</w:t>
        <w:br/>
        <w:t xml:space="preserve">        since = None,</w:t>
        <w:br/>
        <w:t xml:space="preserve">        until = None,</w:t>
        <w:br/>
        <w:t xml:space="preserve">    ):</w:t>
        <w:br/>
        <w:t xml:space="preserve">        symbol = symbol or config.SYMBOL</w:t>
        <w:br/>
        <w:t xml:space="preserve">        timeframes = timeframes or config.TIMEFRAMES</w:t>
        <w:br/>
        <w:t xml:space="preserve">        since = since or config.START_DATE</w:t>
        <w:br/>
        <w:t xml:space="preserve">        until = until or config.END_DATE</w:t>
        <w:br/>
        <w:br/>
        <w:t xml:space="preserve">        for tf in timeframes:</w:t>
        <w:br/>
        <w:t xml:space="preserve">            print(f"  ▶ timeframe = {tf} ...")</w:t>
        <w:br/>
        <w:t xml:space="preserve">            data = self.fetch_port.fetch(symbol=symbol, timeframe=tf, since=since, until=until)</w:t>
        <w:br/>
        <w:t xml:space="preserve">            print(f"    → fetched {len(data)} Candles for {tf}")</w:t>
        <w:br/>
        <w:t xml:space="preserve">            data = CleanService().execute(data)</w:t>
        <w:br/>
        <w:t xml:space="preserve">            self.csv_service.save(symbol=symbol, data=data, timeframe=tf)</w:t>
        <w:br/>
        <w:t xml:space="preserve">            self.sql_service.save(tf, data)</w:t>
        <w:br/>
      </w:r>
    </w:p>
    <w:p>
      <w:pPr>
        <w:pStyle w:val="Heading2"/>
      </w:pPr>
      <w:r>
        <w:t>data\usecase\load.py</w:t>
      </w:r>
    </w:p>
    <w:p>
      <w:r>
        <w:t>from typing import List</w:t>
        <w:br/>
        <w:t>from features.data.domain.entities.candle import Candle</w:t>
        <w:br/>
        <w:t>from features.data.service.csv_service import CSVService</w:t>
        <w:br/>
        <w:t>from features.data.service.sql_service import SQLService</w:t>
        <w:br/>
        <w:t>from app.config import config as con</w:t>
        <w:br/>
        <w:br/>
        <w:t>class LoadUseCase:</w:t>
        <w:br/>
        <w:t xml:space="preserve">    def __init__(self):</w:t>
        <w:br/>
        <w:t xml:space="preserve">        self.csv = CSVService()</w:t>
        <w:br/>
        <w:t xml:space="preserve">        self.sql = SQLService()</w:t>
        <w:br/>
        <w:t xml:space="preserve">        self.path = con.STORAGE_DIR</w:t>
        <w:br/>
        <w:t xml:space="preserve">    </w:t>
        <w:br/>
        <w:t xml:space="preserve">    def load(self, type: str ="sql", timeframe: str = "1M") -&gt; list[Candle]:</w:t>
        <w:br/>
        <w:t xml:space="preserve">        match type:</w:t>
        <w:br/>
        <w:t xml:space="preserve">            case "sql":</w:t>
        <w:br/>
        <w:t xml:space="preserve">                return self.sql.load(timeframe)</w:t>
        <w:br/>
        <w:t xml:space="preserve">            case "csv":</w:t>
        <w:br/>
        <w:t xml:space="preserve">                return self.csv.load(timeframe)</w:t>
        <w:br/>
        <w:t xml:space="preserve">            case _:  </w:t>
        <w:br/>
        <w:t xml:space="preserve">                raise ValueError(f"Unknown load type: {type}")  </w:t>
      </w:r>
    </w:p>
    <w:p>
      <w:pPr>
        <w:pStyle w:val="Heading2"/>
      </w:pPr>
      <w:r>
        <w:t>data\usecase\__init__.py</w:t>
      </w:r>
    </w:p>
    <w:p/>
    <w:p>
      <w:pPr>
        <w:pStyle w:val="Heading2"/>
      </w:pPr>
      <w:r>
        <w:t>data\usecase\__pycache__\__init__.py</w:t>
      </w:r>
    </w:p>
    <w:p/>
    <w:p>
      <w:pPr>
        <w:pStyle w:val="Heading2"/>
      </w:pPr>
      <w:r>
        <w:t>data\workflow\data_workflow.py</w:t>
      </w:r>
    </w:p>
    <w:p>
      <w:r>
        <w:t># features/data/workflow/data_workflow.py</w:t>
        <w:br/>
        <w:t>import pandas as pd</w:t>
        <w:br/>
        <w:t>from app.config import config</w:t>
        <w:br/>
        <w:t>from features.data.usecase.fetch_and_save_data import FetchAndSaveDataUseCase</w:t>
        <w:br/>
        <w:t>from features.data.usecase.load import LoadUseCase</w:t>
        <w:br/>
        <w:br/>
        <w:t>class DataWorkflow:</w:t>
        <w:br/>
        <w:t xml:space="preserve">    def run(self, type: str = "sql", timeframe: str = "1M"):</w:t>
        <w:br/>
        <w:t xml:space="preserve">        data = LoadUseCase().load(type=type, timeframe=timeframe)</w:t>
        <w:br/>
        <w:t xml:space="preserve">        if not data:</w:t>
        <w:br/>
        <w:t xml:space="preserve">            print(f"fetching new data...")</w:t>
        <w:br/>
        <w:t xml:space="preserve">            FetchAndSaveDataUseCase().execute(timeframes=[timeframe])</w:t>
        <w:br/>
        <w:t xml:space="preserve">            data = LoadUseCase().load(type=type, timeframe=timeframe)</w:t>
        <w:br/>
        <w:br/>
        <w:t xml:space="preserve">        # Chuyển list[Candle] → DataFrame</w:t>
        <w:br/>
        <w:t xml:space="preserve">        if isinstance(data, list) and len(data) &gt; 0:</w:t>
        <w:br/>
        <w:t xml:space="preserve">            df = pd.DataFrame([{</w:t>
        <w:br/>
        <w:t xml:space="preserve">                "timestamp": c.timestamp,</w:t>
        <w:br/>
        <w:t xml:space="preserve">                "open": c.open,</w:t>
        <w:br/>
        <w:t xml:space="preserve">                "high": c.high,</w:t>
        <w:br/>
        <w:t xml:space="preserve">                "low": c.low,</w:t>
        <w:br/>
        <w:t xml:space="preserve">                "close": c.close,</w:t>
        <w:br/>
        <w:t xml:space="preserve">                "volume": c.volume,</w:t>
        <w:br/>
        <w:t xml:space="preserve">                "timeframe": c.timeframe</w:t>
        <w:br/>
        <w:t xml:space="preserve">            } for c in data])</w:t>
        <w:br/>
        <w:t xml:space="preserve">        else:</w:t>
        <w:br/>
        <w:t xml:space="preserve">            df = pd.DataFrame()</w:t>
        <w:br/>
        <w:t xml:space="preserve">        return df</w:t>
        <w:br/>
      </w:r>
    </w:p>
    <w:p>
      <w:pPr>
        <w:pStyle w:val="Heading2"/>
      </w:pPr>
      <w:r>
        <w:t>data\workflow\__init__.py</w:t>
      </w:r>
    </w:p>
    <w:p/>
    <w:p>
      <w:pPr>
        <w:pStyle w:val="Heading2"/>
      </w:pPr>
      <w:r>
        <w:t>data\workflow\__pycache__\__init__.py</w:t>
      </w:r>
    </w:p>
    <w:p/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"1.3.0"</w:t>
        <w:br/>
        <w:t>SERVICE_NAME = "Back_end"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engineering\__init__.py</w:t>
      </w:r>
    </w:p>
    <w:p/>
    <w:p>
      <w:pPr>
        <w:pStyle w:val="Heading2"/>
      </w:pPr>
      <w:r>
        <w:t>engineering\doc\export_code.py</w:t>
      </w:r>
    </w:p>
    <w:p>
      <w:r>
        <w:t>import os</w:t>
        <w:br/>
        <w:t>from docx import Document</w:t>
        <w:br/>
        <w:br/>
        <w:t>VERSION = "1.1.1"</w:t>
        <w:br/>
        <w:t>SERVICE_NAME = "Feature_engineer"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engineering\doc\__init__.py</w:t>
      </w:r>
    </w:p>
    <w:p/>
    <w:p>
      <w:pPr>
        <w:pStyle w:val="Heading2"/>
      </w:pPr>
      <w:r>
        <w:t>engineering\domain\__init__.py</w:t>
      </w:r>
    </w:p>
    <w:p/>
    <w:p>
      <w:pPr>
        <w:pStyle w:val="Heading2"/>
      </w:pPr>
      <w:r>
        <w:t>engineering\domain\entities\engineering.py</w:t>
      </w:r>
    </w:p>
    <w:p>
      <w:r>
        <w:t>from dataclasses import dataclass</w:t>
        <w:br/>
        <w:t>from datetime import datetime</w:t>
        <w:br/>
        <w:t>from features.engineering.domain.entities.indicator import IndicatorValues</w:t>
        <w:br/>
        <w:t>from features.engineering.domain.entities.temporal import TemporalValues</w:t>
        <w:br/>
        <w:br/>
        <w:br/>
        <w:t>@dataclass</w:t>
        <w:br/>
        <w:t>class Engineering:</w:t>
        <w:br/>
        <w:t xml:space="preserve">    timestamp: datetime</w:t>
        <w:br/>
        <w:t xml:space="preserve">    timeframe: str</w:t>
        <w:br/>
        <w:t xml:space="preserve">    indicator: IndicatorValues</w:t>
        <w:br/>
        <w:t xml:space="preserve">    temporal: TemporalValues</w:t>
      </w:r>
    </w:p>
    <w:p>
      <w:pPr>
        <w:pStyle w:val="Heading2"/>
      </w:pPr>
      <w:r>
        <w:t>engineering\domain\entities\indicator.py</w:t>
      </w:r>
    </w:p>
    <w:p>
      <w:r>
        <w:t>from dataclasses import dataclass</w:t>
        <w:br/>
        <w:t>from datetime import datetime</w:t>
        <w:br/>
        <w:t>from typing import Optional, TypedDict</w:t>
        <w:br/>
        <w:br/>
        <w:br/>
        <w:t>class IndicatorValues(TypedDict, total=False):</w:t>
        <w:br/>
        <w:t xml:space="preserve">    ema_20: float</w:t>
        <w:br/>
        <w:t xml:space="preserve">    ema_50: float</w:t>
        <w:br/>
        <w:t xml:space="preserve">    macd: float</w:t>
        <w:br/>
        <w:t xml:space="preserve">    macd_signal: float</w:t>
        <w:br/>
        <w:t xml:space="preserve">    adx_14: float</w:t>
        <w:br/>
        <w:t xml:space="preserve">    rsi_14: float</w:t>
        <w:br/>
        <w:t xml:space="preserve">    stoch_k: float</w:t>
        <w:br/>
        <w:t xml:space="preserve">    roc_10: float</w:t>
        <w:br/>
        <w:t xml:space="preserve">    bb_upper: float</w:t>
        <w:br/>
        <w:t xml:space="preserve">    bb_lower: float</w:t>
        <w:br/>
        <w:t xml:space="preserve">    bb_width: float</w:t>
        <w:br/>
        <w:t xml:space="preserve">    atr_14: float</w:t>
        <w:br/>
        <w:t xml:space="preserve">    obv: float</w:t>
        <w:br/>
        <w:t xml:space="preserve">    vwap: float</w:t>
        <w:br/>
        <w:t xml:space="preserve">    vol_ma_20: float</w:t>
        <w:br/>
        <w:t xml:space="preserve">    ema_slope_20: float</w:t>
        <w:br/>
        <w:t xml:space="preserve">    rsi_regime: float</w:t>
        <w:br/>
        <w:t xml:space="preserve">    volatility_state: float</w:t>
        <w:br/>
        <w:br/>
        <w:t>@dataclass</w:t>
        <w:br/>
        <w:t>class Indicator:</w:t>
        <w:br/>
        <w:t xml:space="preserve">    timestamp: datetime</w:t>
        <w:br/>
        <w:t xml:space="preserve">    timeframe: str</w:t>
        <w:br/>
        <w:t xml:space="preserve">    values: IndicatorValues</w:t>
        <w:br/>
        <w:br/>
        <w:t xml:space="preserve">    def get(self, key: str) -&gt; Optional[float]:</w:t>
        <w:br/>
        <w:t xml:space="preserve">        return self.values.get(key)</w:t>
        <w:br/>
      </w:r>
    </w:p>
    <w:p>
      <w:pPr>
        <w:pStyle w:val="Heading2"/>
      </w:pPr>
      <w:r>
        <w:t>engineering\domain\entities\temporal.py</w:t>
      </w:r>
    </w:p>
    <w:p>
      <w:r>
        <w:t>from dataclasses import dataclass</w:t>
        <w:br/>
        <w:t>from datetime import datetime</w:t>
        <w:br/>
        <w:br/>
        <w:t>@dataclass</w:t>
        <w:br/>
        <w:t>class TemporalValues:</w:t>
        <w:br/>
        <w:t xml:space="preserve">    time_sin: float</w:t>
        <w:br/>
        <w:t xml:space="preserve">    time_cos: float</w:t>
        <w:br/>
        <w:t xml:space="preserve">    return_1: float</w:t>
        <w:br/>
        <w:t xml:space="preserve">    time_volatility: float</w:t>
        <w:br/>
        <w:br/>
        <w:t>@dataclass</w:t>
        <w:br/>
        <w:t>class Temporal:</w:t>
        <w:br/>
        <w:t xml:space="preserve">    timestamp: datetime</w:t>
        <w:br/>
        <w:t xml:space="preserve">    timeframe: str</w:t>
        <w:br/>
        <w:t xml:space="preserve">    values: TemporalValues</w:t>
        <w:br/>
        <w:br/>
        <w:t xml:space="preserve">    def get(self, key: str) -&gt; float:</w:t>
        <w:br/>
        <w:t xml:space="preserve">        return getattr(self.values, key)</w:t>
        <w:br/>
      </w:r>
    </w:p>
    <w:p>
      <w:pPr>
        <w:pStyle w:val="Heading2"/>
      </w:pPr>
      <w:r>
        <w:t>engineering\domain\entities\__init__.py</w:t>
      </w:r>
    </w:p>
    <w:p/>
    <w:p>
      <w:pPr>
        <w:pStyle w:val="Heading2"/>
      </w:pPr>
      <w:r>
        <w:t>engineering\domain\entities\__pycache__\__init__.py</w:t>
      </w:r>
    </w:p>
    <w:p/>
    <w:p>
      <w:pPr>
        <w:pStyle w:val="Heading2"/>
      </w:pPr>
      <w:r>
        <w:t>engineering\domain\repositories\feature_port.py</w:t>
      </w:r>
    </w:p>
    <w:p>
      <w:r>
        <w:t>from typing import Protocol</w:t>
        <w:br/>
        <w:t>from features.engineering.domain.entities.feature_set import FeatureSet</w:t>
        <w:br/>
        <w:br/>
        <w:t>class FeatureRepositoryPort(Protocol):</w:t>
        <w:br/>
        <w:t xml:space="preserve">    def save(self, feature_set: FeatureSet) -&gt; None:</w:t>
        <w:br/>
        <w:t xml:space="preserve">        pass</w:t>
        <w:br/>
        <w:br/>
        <w:t xml:space="preserve">    def load(self, timeframe: str) -&gt; FeatureSet:</w:t>
        <w:br/>
        <w:t xml:space="preserve">        pass</w:t>
        <w:br/>
      </w:r>
    </w:p>
    <w:p>
      <w:pPr>
        <w:pStyle w:val="Heading2"/>
      </w:pPr>
      <w:r>
        <w:t>engineering\domain\repositories\indicator_port.py</w:t>
      </w:r>
    </w:p>
    <w:p>
      <w:r>
        <w:t>from typing import Protocol, List</w:t>
        <w:br/>
        <w:t>from features.engineering.domain.entities.indicator import Indicator</w:t>
        <w:br/>
        <w:br/>
        <w:t>class IndicatorRepositoryPort(Protocol):</w:t>
        <w:br/>
        <w:t xml:space="preserve">    def compute(self, df, name: str, params: dict) -&gt; Indicator:</w:t>
        <w:br/>
        <w:t xml:space="preserve">        """Tính chỉ báo và trả về đối tượng Indicator"""</w:t>
        <w:br/>
        <w:t xml:space="preserve">        pass</w:t>
        <w:br/>
      </w:r>
    </w:p>
    <w:p>
      <w:pPr>
        <w:pStyle w:val="Heading2"/>
      </w:pPr>
      <w:r>
        <w:t>engineering\domain\repositories\__init__.py</w:t>
      </w:r>
    </w:p>
    <w:p/>
    <w:p>
      <w:pPr>
        <w:pStyle w:val="Heading2"/>
      </w:pPr>
      <w:r>
        <w:t>engineering\input\data_input.py</w:t>
      </w:r>
    </w:p>
    <w:p>
      <w:r>
        <w:t>from typing import Optional</w:t>
        <w:br/>
        <w:t>import pandas as pd</w:t>
        <w:br/>
        <w:t>from features.data.output.data_output import DataOutput</w:t>
        <w:br/>
        <w:br/>
        <w:t>class DataInput:</w:t>
        <w:br/>
        <w:t xml:space="preserve">    """</w:t>
        <w:br/>
        <w:t xml:space="preserve">    Adapter lấy dữ liệu từ feature `data` và chuẩn hóa nhẹ cho `feature_engineering`.</w:t>
        <w:br/>
        <w:t xml:space="preserve">    Input: DataFrame (timestamp, open, high, low, close, volume, timeframe)</w:t>
        <w:br/>
        <w:t xml:space="preserve">    Output: DataFrame đã làm sạch và sẵn sàng tính chỉ báo.</w:t>
        <w:br/>
        <w:t xml:space="preserve">    """</w:t>
        <w:br/>
        <w:t xml:space="preserve">    _cache:Optional[pd.DataFrame] = None</w:t>
        <w:br/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if DataInput._cache is not None:</w:t>
        <w:br/>
        <w:t xml:space="preserve">            return DataInput._cache</w:t>
        <w:br/>
        <w:t xml:space="preserve">        DataInput._cache = self.data_output.get(timeframe=timeframe)</w:t>
        <w:br/>
        <w:t xml:space="preserve">        if not pd.api.types.is_datetime64_any_dtype(DataInput._cache["timestamp"]):</w:t>
        <w:br/>
        <w:t xml:space="preserve">            DataInput._cache["timestamp"] = pd.to_datetime(DataInput._cache["timestamp"], errors="coerce")</w:t>
        <w:br/>
        <w:t xml:space="preserve">        DataInput._cache = DataInput._cache.dropna(subset=["timestamp", "close"])</w:t>
        <w:br/>
        <w:br/>
        <w:t xml:space="preserve">        print(f"✅ FeatureInputAdapter loaded {len(DataInput._cache)} rows for timeframe {timeframe}")</w:t>
        <w:br/>
        <w:t xml:space="preserve">        return DataInput._cache</w:t>
        <w:br/>
      </w:r>
    </w:p>
    <w:p>
      <w:pPr>
        <w:pStyle w:val="Heading2"/>
      </w:pPr>
      <w:r>
        <w:t>engineering\input\__init__.py</w:t>
      </w:r>
    </w:p>
    <w:p/>
    <w:p>
      <w:pPr>
        <w:pStyle w:val="Heading2"/>
      </w:pPr>
      <w:r>
        <w:t>engineering\input\__pycache__\__init__.py</w:t>
      </w:r>
    </w:p>
    <w:p/>
    <w:p>
      <w:pPr>
        <w:pStyle w:val="Heading2"/>
      </w:pPr>
      <w:r>
        <w:t>engineering\output\engineering_output.py</w:t>
      </w:r>
    </w:p>
    <w:p>
      <w:r>
        <w:t>from typing import Optional</w:t>
        <w:br/>
        <w:t>import pandas as pd</w:t>
        <w:br/>
        <w:t>from features.engineering.workflow.engineering_workflow import DataWorkflow</w:t>
        <w:br/>
        <w:br/>
        <w:t>class EngineeringOutput:</w:t>
        <w:br/>
        <w:t xml:space="preserve">    def __init__(self):</w:t>
        <w:br/>
        <w:t xml:space="preserve">        self.workflow = DataWorkflow()</w:t>
        <w:br/>
        <w:br/>
        <w:t xml:space="preserve">    def get(self, timeframe: str = "1M") -&gt; pd.DataFrame:</w:t>
        <w:br/>
        <w:t xml:space="preserve">        return self.workflow.run(timeframe=timeframe)</w:t>
        <w:br/>
      </w:r>
    </w:p>
    <w:p>
      <w:pPr>
        <w:pStyle w:val="Heading2"/>
      </w:pPr>
      <w:r>
        <w:t>engineering\output\__init__.py</w:t>
      </w:r>
    </w:p>
    <w:p/>
    <w:p>
      <w:pPr>
        <w:pStyle w:val="Heading2"/>
      </w:pPr>
      <w:r>
        <w:t>engineering\output\__pycache__\__init__.py</w:t>
      </w:r>
    </w:p>
    <w:p/>
    <w:p>
      <w:pPr>
        <w:pStyle w:val="Heading2"/>
      </w:pPr>
      <w:r>
        <w:t>engineering\service\indicator_service.py</w:t>
      </w:r>
    </w:p>
    <w:p>
      <w:r>
        <w:t>import pandas as pd</w:t>
        <w:br/>
        <w:t>import numpy as np</w:t>
        <w:br/>
        <w:t>from typing import List</w:t>
        <w:br/>
        <w:t>from ta.trend import EMAIndicator, MACD, ADXIndicator</w:t>
        <w:br/>
        <w:t>from ta.momentum import RSIIndicator, StochasticOscillator, ROCIndicator</w:t>
        <w:br/>
        <w:t>from ta.volatility import BollingerBands, AverageTrueRange</w:t>
        <w:br/>
        <w:t>from ta.volume import OnBalanceVolumeIndicator, VolumeWeightedAveragePrice</w:t>
        <w:br/>
        <w:t>from features.engineering.domain.entities.indicator import Indicator, IndicatorValues</w:t>
        <w:br/>
        <w:br/>
        <w:br/>
        <w:t>class IndicatorService:</w:t>
        <w:br/>
        <w:br/>
        <w:t xml:space="preserve">    def generate(self, df: pd.DataFrame) -&gt; list[Indicator]:</w:t>
        <w:br/>
        <w:t xml:space="preserve">        if df is None or df.empty:</w:t>
        <w:br/>
        <w:t xml:space="preserve">            raise ValueError("Input DataFrame is empty.")</w:t>
        <w:br/>
        <w:t xml:space="preserve">        df = df.copy()</w:t>
        <w:br/>
        <w:t xml:space="preserve">        df = df.sort_values("timestamp").reset_index(drop=True)</w:t>
        <w:br/>
        <w:t xml:space="preserve">        df["timestamp"] = pd.to_datetime(df["timestamp"])</w:t>
        <w:br/>
        <w:br/>
        <w:t xml:space="preserve">        # Clean numeric fields</w:t>
        <w:br/>
        <w:t xml:space="preserve">        for col in ["open", "high", "low", "close", "volume"]:</w:t>
        <w:br/>
        <w:t xml:space="preserve">            df[col] = pd.to_numeric(df[col], errors="coerce")</w:t>
        <w:br/>
        <w:br/>
        <w:t xml:space="preserve">        df = df.dropna(subset=["close", "high", "low", "volume"])</w:t>
        <w:br/>
        <w:br/>
        <w:t xml:space="preserve">        # Compute indicators</w:t>
        <w:br/>
        <w:t xml:space="preserve">        df = self._add_trend(df)</w:t>
        <w:br/>
        <w:t xml:space="preserve">        df = self._add_momentum(df)</w:t>
        <w:br/>
        <w:t xml:space="preserve">        df = self._add_volatility(df)</w:t>
        <w:br/>
        <w:t xml:space="preserve">        df = self._add_volume(df)</w:t>
        <w:br/>
        <w:t xml:space="preserve">        df = self._add_regime(df)</w:t>
        <w:br/>
        <w:br/>
        <w:t xml:space="preserve">        # Final cleanup</w:t>
        <w:br/>
        <w:t xml:space="preserve">        df = df.fillna(method="bfill").fillna(method="ffill").reset_index(drop=True)</w:t>
        <w:br/>
        <w:br/>
        <w:t xml:space="preserve">        timeframe = df["timeframe"].iloc[0] if "timeframe" in df.columns else "unknown"</w:t>
        <w:br/>
        <w:br/>
        <w:t xml:space="preserve">        indicators: list[Indicator] = []</w:t>
        <w:br/>
        <w:br/>
        <w:t xml:space="preserve">        for _, row in df.iterrows():</w:t>
        <w:br/>
        <w:t xml:space="preserve">            values: IndicatorValues = {</w:t>
        <w:br/>
        <w:t xml:space="preserve">                "ema_20": row["ema_20"],</w:t>
        <w:br/>
        <w:t xml:space="preserve">                "ema_50": row["ema_50"],</w:t>
        <w:br/>
        <w:t xml:space="preserve">                "macd": row["macd"],</w:t>
        <w:br/>
        <w:t xml:space="preserve">                "macd_signal": row["macd_signal"],</w:t>
        <w:br/>
        <w:t xml:space="preserve">                "adx_14": row["adx_14"],</w:t>
        <w:br/>
        <w:t xml:space="preserve">                "rsi_14": row["rsi_14"],</w:t>
        <w:br/>
        <w:t xml:space="preserve">                "stoch_k": row["stoch_k"],</w:t>
        <w:br/>
        <w:t xml:space="preserve">                "roc_10": row["roc_10"],</w:t>
        <w:br/>
        <w:t xml:space="preserve">                "bb_upper": row["bb_upper"],</w:t>
        <w:br/>
        <w:t xml:space="preserve">                "bb_lower": row["bb_lower"],</w:t>
        <w:br/>
        <w:t xml:space="preserve">                "bb_width": row["bb_width"],</w:t>
        <w:br/>
        <w:t xml:space="preserve">                "atr_14": row["atr_14"],</w:t>
        <w:br/>
        <w:t xml:space="preserve">                "obv": row["obv"],</w:t>
        <w:br/>
        <w:t xml:space="preserve">                "vwap": row["vwap"],</w:t>
        <w:br/>
        <w:t xml:space="preserve">                "vol_ma_20": row["vol_ma_20"],</w:t>
        <w:br/>
        <w:t xml:space="preserve">                "ema_slope_20": row["ema_slope_20"],</w:t>
        <w:br/>
        <w:t xml:space="preserve">                "rsi_regime": row["rsi_regime"],</w:t>
        <w:br/>
        <w:t xml:space="preserve">                "volatility_state": row["volatility_state"],</w:t>
        <w:br/>
        <w:t xml:space="preserve">            }</w:t>
        <w:br/>
        <w:t xml:space="preserve">            indicators.append(</w:t>
        <w:br/>
        <w:t xml:space="preserve">                Indicator(</w:t>
        <w:br/>
        <w:t xml:space="preserve">                    timestamp=row["timestamp"],</w:t>
        <w:br/>
        <w:t xml:space="preserve">                    timeframe=timeframe,</w:t>
        <w:br/>
        <w:t xml:space="preserve">                    values=values,</w:t>
        <w:br/>
        <w:t xml:space="preserve">                )</w:t>
        <w:br/>
        <w:t xml:space="preserve">            )</w:t>
        <w:br/>
        <w:t xml:space="preserve">        return indicators</w:t>
        <w:br/>
        <w:br/>
        <w:br/>
        <w:t xml:space="preserve">    def _add_trend(self, df: pd.DataFrame) -&gt; pd.DataFrame:</w:t>
        <w:br/>
        <w:t xml:space="preserve">        df["ema_20"] = EMAIndicator(df["close"], window=20).ema_indicator()</w:t>
        <w:br/>
        <w:t xml:space="preserve">        df["ema_50"] = EMAIndicator(df["close"], window=50).ema_indicator()</w:t>
        <w:br/>
        <w:t xml:space="preserve">        macd = MACD(df["close"])</w:t>
        <w:br/>
        <w:t xml:space="preserve">        df["macd"] = macd.macd()</w:t>
        <w:br/>
        <w:t xml:space="preserve">        df["macd_signal"] = macd.macd_signal()</w:t>
        <w:br/>
        <w:t xml:space="preserve">        adx = ADXIndicator(df["high"], df["low"], df["close"], window=14)</w:t>
        <w:br/>
        <w:t xml:space="preserve">        df["adx_14"] = adx.adx()</w:t>
        <w:br/>
        <w:t xml:space="preserve">        return df</w:t>
        <w:br/>
        <w:br/>
        <w:t xml:space="preserve">    def _add_momentum(self, df: pd.DataFrame) -&gt; pd.DataFrame:</w:t>
        <w:br/>
        <w:t xml:space="preserve">        df["rsi_14"] = RSIIndicator(df["close"], window=14).rsi()</w:t>
        <w:br/>
        <w:t xml:space="preserve">        df["stoch_k"] = StochasticOscillator(df["high"], df["low"], df["close"]).stoch()</w:t>
        <w:br/>
        <w:t xml:space="preserve">        df["roc_10"] = ROCIndicator(df["close"], window=10).roc()</w:t>
        <w:br/>
        <w:t xml:space="preserve">        return df</w:t>
        <w:br/>
        <w:br/>
        <w:t xml:space="preserve">    def _add_volatility(self, df: pd.DataFrame) -&gt; pd.DataFrame:</w:t>
        <w:br/>
        <w:t xml:space="preserve">        bb = BollingerBands(df["close"], window=20, window_dev=2)</w:t>
        <w:br/>
        <w:t xml:space="preserve">        df["bb_upper"] = bb.bollinger_hband()</w:t>
        <w:br/>
        <w:t xml:space="preserve">        df["bb_lower"] = bb.bollinger_lband()</w:t>
        <w:br/>
        <w:t xml:space="preserve">        df["bb_width"] = (df["bb_upper"] - df["bb_lower"]) / df["close"]</w:t>
        <w:br/>
        <w:br/>
        <w:t xml:space="preserve">        atr = AverageTrueRange(df["high"], df["low"], df["close"], window=14)</w:t>
        <w:br/>
        <w:t xml:space="preserve">        df["atr_14"] = atr.average_true_range()</w:t>
        <w:br/>
        <w:t xml:space="preserve">        return df</w:t>
        <w:br/>
        <w:br/>
        <w:t xml:space="preserve">    def _add_volume(self, df: pd.DataFrame) -&gt; pd.DataFrame:</w:t>
        <w:br/>
        <w:t xml:space="preserve">        df["obv"] = OnBalanceVolumeIndicator(df["close"], df["volume"]).on_balance_volume()</w:t>
        <w:br/>
        <w:t xml:space="preserve">        df["vwap"] = VolumeWeightedAveragePrice(</w:t>
        <w:br/>
        <w:t xml:space="preserve">            df["high"], df["low"], df["close"], df["volume"]</w:t>
        <w:br/>
        <w:t xml:space="preserve">        ).volume_weighted_average_price()</w:t>
        <w:br/>
        <w:t xml:space="preserve">        df["vol_ma_20"] = df["volume"].rolling(20).mean()</w:t>
        <w:br/>
        <w:t xml:space="preserve">        return df</w:t>
        <w:br/>
        <w:br/>
        <w:t xml:space="preserve">    def _add_regime(self, df: pd.DataFrame) -&gt; pd.DataFrame:</w:t>
        <w:br/>
        <w:t xml:space="preserve">        df["ema_slope_20"] = df["ema_20"].diff()</w:t>
        <w:br/>
        <w:t xml:space="preserve">        df["rsi_regime"] = np.select(</w:t>
        <w:br/>
        <w:t xml:space="preserve">            [df["rsi_14"] &gt; 60, df["rsi_14"] &lt; 40],</w:t>
        <w:br/>
        <w:t xml:space="preserve">            [1, -1],</w:t>
        <w:br/>
        <w:t xml:space="preserve">            default=0,</w:t>
        <w:br/>
        <w:t xml:space="preserve">        )</w:t>
        <w:br/>
        <w:t xml:space="preserve">        df["volatility_state"] = df["atr_14"] / df["close"]</w:t>
        <w:br/>
        <w:t xml:space="preserve">        return df</w:t>
        <w:br/>
      </w:r>
    </w:p>
    <w:p>
      <w:pPr>
        <w:pStyle w:val="Heading2"/>
      </w:pPr>
      <w:r>
        <w:t>engineering\service\sql_service.py</w:t>
      </w:r>
    </w:p>
    <w:p>
      <w:r>
        <w:t>from __future__ import annotations</w:t>
        <w:br/>
        <w:t>import json</w:t>
        <w:br/>
        <w:t>import sqlite3</w:t>
        <w:br/>
        <w:t>from datetime import datetime</w:t>
        <w:br/>
        <w:t>from app.config import config as con</w:t>
        <w:br/>
        <w:t>from features.engineering.domain.entities.engineering import Engineering</w:t>
        <w:br/>
        <w:br/>
        <w:t>entities = Engineering</w:t>
        <w:br/>
        <w:br/>
        <w:t>class SQLService:</w:t>
        <w:br/>
        <w:br/>
        <w:t xml:space="preserve">    def __init__(self):</w:t>
        <w:br/>
        <w:t xml:space="preserve">        self.entity = entities</w:t>
        <w:br/>
        <w:t xml:space="preserve">        self.table = self.entity.__name__.lower()</w:t>
        <w:br/>
        <w:t xml:space="preserve">        self.db_path = con.STORAGE_DIR</w:t>
        <w:br/>
        <w:t xml:space="preserve">        self.fields = list(self.entity.__annotations__.keys())</w:t>
        <w:br/>
        <w:t xml:space="preserve">        self._ensure_table()</w:t>
        <w:br/>
        <w:br/>
        <w:t xml:space="preserve">    def schema(self):</w:t>
        <w:br/>
        <w:t xml:space="preserve">        cols = []</w:t>
        <w:br/>
        <w:t xml:space="preserve">        for name, typ in self.entity.__annotations__.items():</w:t>
        <w:br/>
        <w:t xml:space="preserve">            if typ is str:</w:t>
        <w:br/>
        <w:t xml:space="preserve">                sql = "TEXT"</w:t>
        <w:br/>
        <w:t xml:space="preserve">            elif typ is int:</w:t>
        <w:br/>
        <w:t xml:space="preserve">                sql = "INTEGER"</w:t>
        <w:br/>
        <w:t xml:space="preserve">            elif typ is float:</w:t>
        <w:br/>
        <w:t xml:space="preserve">                sql = "REAL"</w:t>
        <w:br/>
        <w:t xml:space="preserve">            elif typ is datetime:</w:t>
        <w:br/>
        <w:t xml:space="preserve">                sql = "TEXT"</w:t>
        <w:br/>
        <w:t xml:space="preserve">            else:</w:t>
        <w:br/>
        <w:t xml:space="preserve">                sql = "TEXT"</w:t>
        <w:br/>
        <w:t xml:space="preserve">            cols.append(f"{name} {sql}")</w:t>
        <w:br/>
        <w:t xml:space="preserve">        return ", ".join(cols)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conn.execute(f"CREATE TABLE IF NOT EXISTS {self.table} ({self.schema()})")</w:t>
        <w:br/>
        <w:br/>
        <w:t xml:space="preserve">    def save(self, items: list[entities]):</w:t>
        <w:br/>
        <w:t xml:space="preserve">        if not items:</w:t>
        <w:br/>
        <w:t xml:space="preserve">            return</w:t>
        <w:br/>
        <w:t xml:space="preserve">        rows = []</w:t>
        <w:br/>
        <w:t xml:space="preserve">        for it in items:</w:t>
        <w:br/>
        <w:t xml:space="preserve">            row = []</w:t>
        <w:br/>
        <w:t xml:space="preserve">            for f in self.fields:</w:t>
        <w:br/>
        <w:t xml:space="preserve">                v = getattr(it, f)</w:t>
        <w:br/>
        <w:t xml:space="preserve">                if isinstance(v, datetime):</w:t>
        <w:br/>
        <w:t xml:space="preserve">                    v = json.dumps(v.isoformat())</w:t>
        <w:br/>
        <w:t xml:space="preserve">                if isinstance(v, dict):</w:t>
        <w:br/>
        <w:t xml:space="preserve">                    v = json.dumps(v)</w:t>
        <w:br/>
        <w:t xml:space="preserve">                row.append(v)</w:t>
        <w:br/>
        <w:t xml:space="preserve">            rows.append(tuple(row))</w:t>
        <w:br/>
        <w:t xml:space="preserve">        placeholders = ",".join(["?"] * len(self.fields))</w:t>
        <w:br/>
        <w:t xml:space="preserve">        columns = ",".join(self.fields)</w:t>
        <w:br/>
        <w:t xml:space="preserve">        with sqlite3.connect(self.db_path) as conn:</w:t>
        <w:br/>
        <w:t xml:space="preserve">            conn.executemany(</w:t>
        <w:br/>
        <w:t xml:space="preserve">                f"INSERT INTO {self.table} ({columns}) VALUES ({placeholders})",</w:t>
        <w:br/>
        <w:t xml:space="preserve">                rows</w:t>
        <w:br/>
        <w:t xml:space="preserve">            )</w:t>
        <w:br/>
        <w:br/>
        <w:t xml:space="preserve">    def load(self, timeframe: str = "1M") -&gt; list[entities]:</w:t>
        <w:br/>
        <w:t xml:space="preserve">        with sqlite3.connect(self.db_path) as conn:</w:t>
        <w:br/>
        <w:t xml:space="preserve">            cur = conn.cursor()</w:t>
        <w:br/>
        <w:t xml:space="preserve">            cur.execute(</w:t>
        <w:br/>
        <w:t xml:space="preserve">                f"SELECT * FROM {self.table} WHERE timeframe = ?",</w:t>
        <w:br/>
        <w:t xml:space="preserve">                (timeframe,)</w:t>
        <w:br/>
        <w:t xml:space="preserve">            )</w:t>
        <w:br/>
        <w:t xml:space="preserve">            rows = cur.fetchall()</w:t>
        <w:br/>
        <w:t xml:space="preserve">        results = []</w:t>
        <w:br/>
        <w:t xml:space="preserve">        for row in rows:</w:t>
        <w:br/>
        <w:t xml:space="preserve">            kwargs = {}</w:t>
        <w:br/>
        <w:t xml:space="preserve">            for idx, f in enumerate(self.fields):</w:t>
        <w:br/>
        <w:t xml:space="preserve">                v = row[idx]</w:t>
        <w:br/>
        <w:t xml:space="preserve">                ann = self.entity.__annotations__[f]</w:t>
        <w:br/>
        <w:t xml:space="preserve">                if ann is datetime:</w:t>
        <w:br/>
        <w:t xml:space="preserve">                    if isinstance(v, str) and v.startswith('"') and v.endswith('"'):</w:t>
        <w:br/>
        <w:t xml:space="preserve">                        v = v.strip('"')</w:t>
        <w:br/>
        <w:t xml:space="preserve">                    v = datetime.fromisoformat(v)</w:t>
        <w:br/>
        <w:t xml:space="preserve">                elif ann is dict:</w:t>
        <w:br/>
        <w:t xml:space="preserve">                    v = json.loads(v)</w:t>
        <w:br/>
        <w:t xml:space="preserve">                kwargs[f] = v</w:t>
        <w:br/>
        <w:t xml:space="preserve">            results.append(self.entity(**kwargs))</w:t>
        <w:br/>
        <w:t xml:space="preserve">        return results</w:t>
        <w:br/>
      </w:r>
    </w:p>
    <w:p>
      <w:pPr>
        <w:pStyle w:val="Heading2"/>
      </w:pPr>
      <w:r>
        <w:t>engineering\service\temporal_service.py</w:t>
      </w:r>
    </w:p>
    <w:p>
      <w:r>
        <w:t>import pandas as pd</w:t>
        <w:br/>
        <w:t>import numpy as np</w:t>
        <w:br/>
        <w:br/>
        <w:t>from features.engineering.domain.entities.temporal import Temporal, TemporalValues</w:t>
        <w:br/>
        <w:br/>
        <w:t>class TemporalService:</w:t>
        <w:br/>
        <w:br/>
        <w:t xml:space="preserve">    def __init__(self):</w:t>
        <w:br/>
        <w:t xml:space="preserve">        pass</w:t>
        <w:br/>
        <w:br/>
        <w:t xml:space="preserve">    def generate(self, df: pd.DataFrame, timeframe: str = "1d") -&gt; list[Temporal]:</w:t>
        <w:br/>
        <w:t xml:space="preserve">        if df is None or df.empty:</w:t>
        <w:br/>
        <w:t xml:space="preserve">            raise ValueError("⚠️ DataFrame trống, không thể tạo temporal feature.")</w:t>
        <w:br/>
        <w:br/>
        <w:t xml:space="preserve">        df = df.copy()</w:t>
        <w:br/>
        <w:t xml:space="preserve">        df["timestamp"] = pd.to_datetime(df["timestamp"], errors="coerce")</w:t>
        <w:br/>
        <w:t xml:space="preserve">        df["timeframe"] = timeframe</w:t>
        <w:br/>
        <w:t xml:space="preserve">        df["time_sin"], df["time_cos"] = self._encode_time(df["timestamp"], timeframe)</w:t>
        <w:br/>
        <w:t xml:space="preserve">        df["return_1"] = df["close"].pct_change()</w:t>
        <w:br/>
        <w:t xml:space="preserve">        df["time_volatility"] = df["return_1"].rolling(3).std()</w:t>
        <w:br/>
        <w:t xml:space="preserve">        df = df.fillna(method="bfill").fillna(method="ffill")</w:t>
        <w:br/>
        <w:t xml:space="preserve">        timeframe = df["timeframe"].iloc[0]</w:t>
        <w:br/>
        <w:t xml:space="preserve">        temporals: list[Temporal] = []</w:t>
        <w:br/>
        <w:t xml:space="preserve">        for _, row in df.iterrows():</w:t>
        <w:br/>
        <w:t xml:space="preserve">            values: TemporalValues = {</w:t>
        <w:br/>
        <w:t xml:space="preserve">                "time_sin": row["time_sin"],</w:t>
        <w:br/>
        <w:t xml:space="preserve">                "time_cos": row["time_cos"],</w:t>
        <w:br/>
        <w:t xml:space="preserve">                "return_1": row["return_1"],</w:t>
        <w:br/>
        <w:t xml:space="preserve">                "time_volatility": row["time_volatility"]</w:t>
        <w:br/>
        <w:t xml:space="preserve">            }</w:t>
        <w:br/>
        <w:t xml:space="preserve">            temporals.append(</w:t>
        <w:br/>
        <w:t xml:space="preserve">                Temporal(</w:t>
        <w:br/>
        <w:t xml:space="preserve">                    timestamp = row["timestamp"],</w:t>
        <w:br/>
        <w:t xml:space="preserve">                    timeframe = timeframe,</w:t>
        <w:br/>
        <w:t xml:space="preserve">                    values = values</w:t>
        <w:br/>
        <w:t xml:space="preserve">                )</w:t>
        <w:br/>
        <w:t xml:space="preserve">            )</w:t>
        <w:br/>
        <w:t xml:space="preserve">        return temporals</w:t>
        <w:br/>
        <w:br/>
        <w:t xml:space="preserve">    # === Hàm encode chu kỳ thời gian ===</w:t>
        <w:br/>
        <w:t xml:space="preserve">    def _encode_time(self, timestamps: pd.Series, timeframe: str):</w:t>
        <w:br/>
        <w:t xml:space="preserve">        """</w:t>
        <w:br/>
        <w:t xml:space="preserve">        Encode timestamp thành cặp (sin, cos) theo timeframe.</w:t>
        <w:br/>
        <w:t xml:space="preserve">        - 1h: chu kỳ theo 24h</w:t>
        <w:br/>
        <w:t xml:space="preserve">        - 1d: chu kỳ theo 7 ngày (tuần)</w:t>
        <w:br/>
        <w:t xml:space="preserve">        - 1M: chu kỳ theo 12 tháng (năm)</w:t>
        <w:br/>
        <w:t xml:space="preserve">        """</w:t>
        <w:br/>
        <w:t xml:space="preserve">        dt = pd.to_datetime(timestamps)</w:t>
        <w:br/>
        <w:br/>
        <w:t xml:space="preserve">        if timeframe == "1h":</w:t>
        <w:br/>
        <w:t xml:space="preserve">            unit = dt.dt.hour + dt.dt.minute / 60.0</w:t>
        <w:br/>
        <w:t xml:space="preserve">            period = 24.0</w:t>
        <w:br/>
        <w:t xml:space="preserve">        elif timeframe == "1d":</w:t>
        <w:br/>
        <w:t xml:space="preserve">            unit = dt.dt.dayofweek</w:t>
        <w:br/>
        <w:t xml:space="preserve">            period = 7.0</w:t>
        <w:br/>
        <w:t xml:space="preserve">        elif timeframe == "1M":</w:t>
        <w:br/>
        <w:t xml:space="preserve">            unit = dt.dt.month</w:t>
        <w:br/>
        <w:t xml:space="preserve">            period = 12.0</w:t>
        <w:br/>
        <w:t xml:space="preserve">        else:</w:t>
        <w:br/>
        <w:t xml:space="preserve">            unit = dt.dt.dayofyear</w:t>
        <w:br/>
        <w:t xml:space="preserve">            period = 365.0</w:t>
        <w:br/>
        <w:br/>
        <w:t xml:space="preserve">        time_sin = np.sin(2 * np.pi * unit / period)</w:t>
        <w:br/>
        <w:t xml:space="preserve">        time_cos = np.cos(2 * np.pi * unit / period)</w:t>
        <w:br/>
        <w:t xml:space="preserve">        return time_sin, time_cos</w:t>
        <w:br/>
      </w:r>
    </w:p>
    <w:p>
      <w:pPr>
        <w:pStyle w:val="Heading2"/>
      </w:pPr>
      <w:r>
        <w:t>engineering\service\__init__.py</w:t>
      </w:r>
    </w:p>
    <w:p/>
    <w:p>
      <w:pPr>
        <w:pStyle w:val="Heading2"/>
      </w:pPr>
      <w:r>
        <w:t>engineering\service\__pycache__\__init__.py</w:t>
      </w:r>
    </w:p>
    <w:p/>
    <w:p>
      <w:pPr>
        <w:pStyle w:val="Heading2"/>
      </w:pPr>
      <w:r>
        <w:t>engineering\usecase\combine.py</w:t>
      </w:r>
    </w:p>
    <w:p>
      <w:r>
        <w:t>import pandas as pd</w:t>
        <w:br/>
        <w:t>from features.engineering.domain.entities.engineering import Engineering</w:t>
        <w:br/>
        <w:t>from features.engineering.usecase.indicator import IndicatorUseCase</w:t>
        <w:br/>
        <w:t>from features.engineering.usecase.temporal import TemporalUseCase</w:t>
        <w:br/>
        <w:br/>
        <w:br/>
        <w:t>class CombineUseCase:</w:t>
        <w:br/>
        <w:br/>
        <w:t xml:space="preserve">    def __init__(self):</w:t>
        <w:br/>
        <w:t xml:space="preserve">        self.indicator_uc = IndicatorUseCase()</w:t>
        <w:br/>
        <w:t xml:space="preserve">        self.temporal_uc = TemporalUseCase()</w:t>
        <w:br/>
        <w:br/>
        <w:t xml:space="preserve">    def execute(self, timeframe: str = "1M") -&gt; list[Engineering]:</w:t>
        <w:br/>
        <w:br/>
        <w:t xml:space="preserve">        # Lấy list entity</w:t>
        <w:br/>
        <w:t xml:space="preserve">        indicators = self.indicator_uc.execute(timeframe)</w:t>
        <w:br/>
        <w:t xml:space="preserve">        temporals = self.temporal_uc.execute(timeframe)</w:t>
        <w:br/>
        <w:br/>
        <w:t xml:space="preserve">        # Map theo timestamp</w:t>
        <w:br/>
        <w:t xml:space="preserve">        indicator_map = {i.timestamp: i for i in indicators}</w:t>
        <w:br/>
        <w:t xml:space="preserve">        temporal_map = {t.timestamp: t for t in temporals}</w:t>
        <w:br/>
        <w:br/>
        <w:t xml:space="preserve">        # Thu tất cả timestamps</w:t>
        <w:br/>
        <w:t xml:space="preserve">        all_timestamps = sorted(set(indicator_map.keys()) | set(temporal_map.keys()))</w:t>
        <w:br/>
        <w:t xml:space="preserve">        e_list: list[Engineering] = []</w:t>
        <w:br/>
        <w:t xml:space="preserve">        for ts in all_timestamps:</w:t>
        <w:br/>
        <w:t xml:space="preserve">            ind = indicator_map.get(ts)</w:t>
        <w:br/>
        <w:t xml:space="preserve">            tmp = temporal_map.get(ts)</w:t>
        <w:br/>
        <w:t xml:space="preserve">            e_list.append(</w:t>
        <w:br/>
        <w:t xml:space="preserve">                Engineering(</w:t>
        <w:br/>
        <w:t xml:space="preserve">                    timestamp=ts,</w:t>
        <w:br/>
        <w:t xml:space="preserve">                    timeframe=timeframe,</w:t>
        <w:br/>
        <w:t xml:space="preserve">                    indicator=ind.values if ind else {},</w:t>
        <w:br/>
        <w:t xml:space="preserve">                    temporal=tmp.values if tmp else {},</w:t>
        <w:br/>
        <w:t xml:space="preserve">                )</w:t>
        <w:br/>
        <w:t xml:space="preserve">            )</w:t>
        <w:br/>
        <w:t xml:space="preserve">        return e_list</w:t>
        <w:br/>
      </w:r>
    </w:p>
    <w:p>
      <w:pPr>
        <w:pStyle w:val="Heading2"/>
      </w:pPr>
      <w:r>
        <w:t>engineering\usecase\fetch_and_save.py</w:t>
      </w:r>
    </w:p>
    <w:p>
      <w:r>
        <w:t>from app.config import config</w:t>
        <w:br/>
        <w:t>from features.engineering.service.sql_service import SQLService</w:t>
        <w:br/>
        <w:t>from features.engineering.usecase.combine import CombineUseCase</w:t>
        <w:br/>
        <w:br/>
        <w:t>class FetchAndSaveDataUseCase:</w:t>
        <w:br/>
        <w:t xml:space="preserve">    def __init__(self):</w:t>
        <w:br/>
        <w:t xml:space="preserve">        self.sql = SQLService()</w:t>
        <w:br/>
        <w:br/>
        <w:t xml:space="preserve">    def execute(</w:t>
        <w:br/>
        <w:t xml:space="preserve">        self,</w:t>
        <w:br/>
        <w:t xml:space="preserve">        symbol: str = None,</w:t>
        <w:br/>
        <w:t xml:space="preserve">        timeframes: list = None,</w:t>
        <w:br/>
        <w:t xml:space="preserve">        since = None,</w:t>
        <w:br/>
        <w:t xml:space="preserve">        until = None,</w:t>
        <w:br/>
        <w:t xml:space="preserve">    ):</w:t>
        <w:br/>
        <w:t xml:space="preserve">        symbol = symbol or config.SYMBOL</w:t>
        <w:br/>
        <w:t xml:space="preserve">        timeframes = timeframes or config.TIMEFRAMES</w:t>
        <w:br/>
        <w:t xml:space="preserve">        since = since or config.START_DATE</w:t>
        <w:br/>
        <w:t xml:space="preserve">        until = until or config.END_DATE</w:t>
        <w:br/>
        <w:t xml:space="preserve">        for tf in timeframes:</w:t>
        <w:br/>
        <w:t xml:space="preserve">            print(f"▶ timeframe = {tf}")</w:t>
        <w:br/>
        <w:t xml:space="preserve">            data = CombineUseCase().execute(tf)</w:t>
        <w:br/>
        <w:t xml:space="preserve">            print(f"→ fetched {len(data)} engineering rows")</w:t>
        <w:br/>
        <w:t xml:space="preserve">            self.sql.save(data)</w:t>
        <w:br/>
      </w:r>
    </w:p>
    <w:p>
      <w:pPr>
        <w:pStyle w:val="Heading2"/>
      </w:pPr>
      <w:r>
        <w:t>engineering\usecase\indicator.py</w:t>
      </w:r>
    </w:p>
    <w:p>
      <w:r>
        <w:t># features/feature_engineering/usecase/generate_indicator_usecase.py</w:t>
        <w:br/>
        <w:br/>
        <w:t>import pandas as pd</w:t>
        <w:br/>
        <w:t>from features.engineering.domain.entities.indicator import Indicator</w:t>
        <w:br/>
        <w:t>from features.engineering.service.indicator_service import IndicatorService</w:t>
        <w:br/>
        <w:t>from features.engineering.input.data_input import DataInput</w:t>
        <w:br/>
        <w:br/>
        <w:t>class IndicatorUseCase:</w:t>
        <w:br/>
        <w:t xml:space="preserve">    """</w:t>
        <w:br/>
        <w:t xml:space="preserve">    UseCase: Sinh các chỉ báo kỹ thuật từ dữ liệu giá.</w:t>
        <w:br/>
        <w:t xml:space="preserve">    Input:  DataFrame (timestamp, open, high, low, close, volume, timeframe)</w:t>
        <w:br/>
        <w:t xml:space="preserve">    Output: DataFrame có thêm các cột chỉ báo (SMA, EMA, RSI, MACD, BBANDS, v.v.)</w:t>
        <w:br/>
        <w:t xml:space="preserve">    """</w:t>
        <w:br/>
        <w:br/>
        <w:t xml:space="preserve">    def __init__(self):</w:t>
        <w:br/>
        <w:t xml:space="preserve">        self.service = IndicatorService()</w:t>
        <w:br/>
        <w:t xml:space="preserve">        self.input_adapter = DataInput()</w:t>
        <w:br/>
        <w:br/>
        <w:t xml:space="preserve">    def execute(self, timeframe: str = "1M") -&gt; list[Indicator]:</w:t>
        <w:br/>
        <w:t xml:space="preserve">        df = self.input_adapter.load(timeframe=timeframe)</w:t>
        <w:br/>
        <w:t xml:space="preserve">        indi = self.service.generate(df)</w:t>
        <w:br/>
        <w:t xml:space="preserve">        return indi</w:t>
      </w:r>
    </w:p>
    <w:p>
      <w:pPr>
        <w:pStyle w:val="Heading2"/>
      </w:pPr>
      <w:r>
        <w:t>engineering\usecase\load.py</w:t>
      </w:r>
    </w:p>
    <w:p>
      <w:r>
        <w:t>from typing import List</w:t>
        <w:br/>
        <w:t>from features.engineering.domain.entities.engineering import Engineering</w:t>
        <w:br/>
        <w:t>from features.engineering.service.sql_service import SQLService</w:t>
        <w:br/>
        <w:t>from app.config import config as con</w:t>
        <w:br/>
        <w:br/>
        <w:t>class LoadUseCase:</w:t>
        <w:br/>
        <w:t xml:space="preserve">    def __init__(self):</w:t>
        <w:br/>
        <w:t xml:space="preserve">        self.sql = SQLService()</w:t>
        <w:br/>
        <w:t xml:space="preserve">        self.path = con.STORAGE_DIR</w:t>
        <w:br/>
        <w:t xml:space="preserve">    </w:t>
        <w:br/>
        <w:t xml:space="preserve">    def load(self, timeframe: str = "1M") -&gt; list[Engineering]:</w:t>
        <w:br/>
        <w:t xml:space="preserve">        return self.sql.load(timeframe)</w:t>
      </w:r>
    </w:p>
    <w:p>
      <w:pPr>
        <w:pStyle w:val="Heading2"/>
      </w:pPr>
      <w:r>
        <w:t>engineering\usecase\temporal.py</w:t>
      </w:r>
    </w:p>
    <w:p>
      <w:r>
        <w:t># features/feature_engineering/usecase/generate_temporal_feature_usecase.py</w:t>
        <w:br/>
        <w:br/>
        <w:t>import pandas as pd</w:t>
        <w:br/>
        <w:t>from features.engineering.domain.entities.temporal import Temporal</w:t>
        <w:br/>
        <w:t>from features.engineering.input.data_input import DataInput</w:t>
        <w:br/>
        <w:t>from features.engineering.service.temporal_service import TemporalService</w:t>
        <w:br/>
        <w:br/>
        <w:t>class TemporalUseCase:</w:t>
        <w:br/>
        <w:t xml:space="preserve">    """Biến timestamp → hành vi thị trường."""</w:t>
        <w:br/>
        <w:br/>
        <w:t xml:space="preserve">    def __init__(self):</w:t>
        <w:br/>
        <w:t xml:space="preserve">        self.adapter = DataInput()</w:t>
        <w:br/>
        <w:t xml:space="preserve">        self.service = TemporalService()</w:t>
        <w:br/>
        <w:br/>
        <w:t xml:space="preserve">    def execute(self, timeframe: str = "1M") -&gt; list[Temporal]:</w:t>
        <w:br/>
        <w:t xml:space="preserve">        df = self.adapter.load(timeframe=timeframe)</w:t>
        <w:br/>
        <w:t xml:space="preserve">        temporals = self.service.generate(df, timeframe=timeframe)</w:t>
        <w:br/>
        <w:t xml:space="preserve">        return temporals</w:t>
        <w:br/>
      </w:r>
    </w:p>
    <w:p>
      <w:pPr>
        <w:pStyle w:val="Heading2"/>
      </w:pPr>
      <w:r>
        <w:t>engineering\usecase\__init__.py</w:t>
      </w:r>
    </w:p>
    <w:p/>
    <w:p>
      <w:pPr>
        <w:pStyle w:val="Heading2"/>
      </w:pPr>
      <w:r>
        <w:t>engineering\usecase\__pycache__\__init__.py</w:t>
      </w:r>
    </w:p>
    <w:p/>
    <w:p>
      <w:pPr>
        <w:pStyle w:val="Heading2"/>
      </w:pPr>
      <w:r>
        <w:t>engineering\workflow\engineering_workflow.py</w:t>
      </w:r>
    </w:p>
    <w:p>
      <w:r>
        <w:t># features/data/workflow/data_workflow.py</w:t>
        <w:br/>
        <w:t>import pandas as pd</w:t>
        <w:br/>
        <w:t>from features.engineering.usecase.fetch_and_save import FetchAndSaveDataUseCase</w:t>
        <w:br/>
        <w:t>from features.engineering.usecase.load import LoadUseCase</w:t>
        <w:br/>
        <w:br/>
        <w:t>class DataWorkflow:</w:t>
        <w:br/>
        <w:t xml:space="preserve">    def run(self,timeframe: str = "1M"):</w:t>
        <w:br/>
        <w:t xml:space="preserve">        data = LoadUseCase().load(timeframe=timeframe)</w:t>
        <w:br/>
        <w:t xml:space="preserve">        if not data:</w:t>
        <w:br/>
        <w:t xml:space="preserve">            print(f"fetching new data...")</w:t>
        <w:br/>
        <w:t xml:space="preserve">            FetchAndSaveDataUseCase().execute(timeframes=[timeframe])</w:t>
        <w:br/>
        <w:t xml:space="preserve">            data = LoadUseCase().load(timeframe=timeframe)</w:t>
        <w:br/>
        <w:br/>
        <w:t xml:space="preserve">        if isinstance(data, list) and len(data) &gt; 0:</w:t>
        <w:br/>
        <w:t xml:space="preserve">            df = pd.DataFrame([{</w:t>
        <w:br/>
        <w:t xml:space="preserve">                "timestamp": e.timestamp,</w:t>
        <w:br/>
        <w:t xml:space="preserve">                "timeframe" : e.timeframe,</w:t>
        <w:br/>
        <w:t xml:space="preserve">                "indicator": e.indicator,</w:t>
        <w:br/>
        <w:t xml:space="preserve">                "temporal": e.temporal</w:t>
        <w:br/>
        <w:t xml:space="preserve">            } for e in data])</w:t>
        <w:br/>
        <w:t xml:space="preserve">        else:</w:t>
        <w:br/>
        <w:t xml:space="preserve">            df = pd.DataFrame()</w:t>
        <w:br/>
        <w:t xml:space="preserve">        return df</w:t>
        <w:br/>
      </w:r>
    </w:p>
    <w:p>
      <w:pPr>
        <w:pStyle w:val="Heading2"/>
      </w:pPr>
      <w:r>
        <w:t>engineering\workflow\__init__.py</w:t>
      </w:r>
    </w:p>
    <w:p/>
    <w:p>
      <w:pPr>
        <w:pStyle w:val="Heading2"/>
      </w:pPr>
      <w:r>
        <w:t>engineering\workflow\__pycache__\__init__.py</w:t>
      </w:r>
    </w:p>
    <w:p/>
    <w:p>
      <w:pPr>
        <w:pStyle w:val="Heading2"/>
      </w:pPr>
      <w:r>
        <w:t>forecast\domain\entities\forecast.py</w:t>
      </w:r>
    </w:p>
    <w:p>
      <w:r>
        <w:t>from dataclasses import dataclass</w:t>
        <w:br/>
        <w:t>from datetime import datetime</w:t>
        <w:br/>
        <w:br/>
        <w:t>@dataclass</w:t>
        <w:br/>
        <w:t>class ForecastResult:</w:t>
        <w:br/>
        <w:t xml:space="preserve">    timestamp: datetime  # Thời điểm dự báo</w:t>
        <w:br/>
        <w:t xml:space="preserve">    timeframe: str       # Khung thời gian (1M, 1H...)</w:t>
        <w:br/>
        <w:t xml:space="preserve">    action: str          # Hành động gợi ý: BUY, SELL, HOLD</w:t>
        <w:br/>
        <w:t xml:space="preserve">    confidence: float    # Độ tin cậy (VD: 0.85 tức là chắc chắn 85%)</w:t>
        <w:br/>
        <w:t xml:space="preserve">    raw_probs: dict      # Xác suất chi tiết từng hành động</w:t>
      </w:r>
    </w:p>
    <w:p>
      <w:pPr>
        <w:pStyle w:val="Heading2"/>
      </w:pPr>
      <w:r>
        <w:t>forecast\service\forecast_service.py</w:t>
      </w:r>
    </w:p>
    <w:p>
      <w:r>
        <w:t>import numpy as np</w:t>
        <w:br/>
        <w:t>import pandas as pd</w:t>
        <w:br/>
        <w:t>import tensorflow as tf</w:t>
        <w:br/>
        <w:t>import joblib</w:t>
        <w:br/>
        <w:t>import os</w:t>
        <w:br/>
        <w:t>from datetime import datetime</w:t>
        <w:br/>
        <w:t>from features.forecast.domain.entities.forecast import ForecastResult</w:t>
        <w:br/>
        <w:br/>
        <w:t>class ForecastService:</w:t>
        <w:br/>
        <w:t xml:space="preserve">    def __init__(self, model_path="models/lstm_v1.keras", scaler_path="models/scaler.pkl"):</w:t>
        <w:br/>
        <w:t xml:space="preserve">        self.model_path = model_path</w:t>
        <w:br/>
        <w:t xml:space="preserve">        self.scaler_path = scaler_path</w:t>
        <w:br/>
        <w:t xml:space="preserve">        self.window_size = 30</w:t>
        <w:br/>
        <w:t xml:space="preserve">        self.label_map_reverse = {</w:t>
        <w:br/>
        <w:t xml:space="preserve">            0: 'NONE',</w:t>
        <w:br/>
        <w:t xml:space="preserve">            1: 'BUY',</w:t>
        <w:br/>
        <w:t xml:space="preserve">            2: 'SELL',</w:t>
        <w:br/>
        <w:t xml:space="preserve">            3: 'STRONG',</w:t>
        <w:br/>
        <w:t xml:space="preserve">            4: 'WEAK'</w:t>
        <w:br/>
        <w:t xml:space="preserve">        }</w:t>
        <w:br/>
        <w:br/>
        <w:t xml:space="preserve">    def predict_next(self, df_engineering: pd.DataFrame) -&gt; ForecastResult:</w:t>
        <w:br/>
        <w:t xml:space="preserve">        """</w:t>
        <w:br/>
        <w:t xml:space="preserve">        Dự đoán hành động cho cây nến tiếp theo dựa trên dữ liệu quá khứ</w:t>
        <w:br/>
        <w:t xml:space="preserve">        """</w:t>
        <w:br/>
        <w:t xml:space="preserve">        # 1. Kiểm tra file model và scaler</w:t>
        <w:br/>
        <w:t xml:space="preserve">        if not os.path.exists(self.model_path) or not os.path.exists(self.scaler_path):</w:t>
        <w:br/>
        <w:t xml:space="preserve">            raise FileNotFoundError("Chưa tìm thấy Model hoặc Scaler. Hãy chạy Learning Workflow trước!")</w:t>
        <w:br/>
        <w:br/>
        <w:t xml:space="preserve">        # 2. Load Model và Scaler</w:t>
        <w:br/>
        <w:t xml:space="preserve">        model = tf.keras.models.load_model(self.model_path)</w:t>
        <w:br/>
        <w:t xml:space="preserve">        scaler = joblib.load(self.scaler_path)</w:t>
        <w:br/>
        <w:br/>
        <w:t xml:space="preserve">        # 3. Lấy đúng 30 dòng dữ liệu mới nhất</w:t>
        <w:br/>
        <w:t xml:space="preserve">        if len(df_engineering) &lt; self.window_size:</w:t>
        <w:br/>
        <w:t xml:space="preserve">            raise ValueError(f"Không đủ dữ liệu! Cần ít nhất {self.window_size} dòng, hiện có {len(df_engineering)}.")</w:t>
        <w:br/>
        <w:t xml:space="preserve">        </w:t>
        <w:br/>
        <w:t xml:space="preserve">        # Sắp xếp theo thời gian và lấy 30 dòng cuối</w:t>
        <w:br/>
        <w:t xml:space="preserve">        df_recent = df_engineering.sort_values('timestamp').tail(self.window_size)</w:t>
        <w:br/>
        <w:t xml:space="preserve">        </w:t>
        <w:br/>
        <w:t xml:space="preserve">        # 4. Lọc cột Features (Giống hệt lúc train)</w:t>
        <w:br/>
        <w:t xml:space="preserve">        # Loại bỏ các cột không phải số liệu kỹ thuật</w:t>
        <w:br/>
        <w:t xml:space="preserve">        exclude_cols = ['timestamp', 'timeframe', 'label', 't0', 't1', 'id', 'created_at']</w:t>
        <w:br/>
        <w:t xml:space="preserve">        feature_cols = [c for c in df_recent.columns if c not in exclude_cols]</w:t>
        <w:br/>
        <w:t xml:space="preserve">        </w:t>
        <w:br/>
        <w:t xml:space="preserve">        # Chuyển sang mảng numpy</w:t>
        <w:br/>
        <w:t xml:space="preserve">        data_raw = df_recent[feature_cols].values</w:t>
        <w:br/>
        <w:t xml:space="preserve">        </w:t>
        <w:br/>
        <w:t xml:space="preserve">        # 5. Chuẩn hóa dữ liệu (Scaling)</w:t>
        <w:br/>
        <w:t xml:space="preserve">        # dùng transform để giữ nguyên tỉ lệ cũ</w:t>
        <w:br/>
        <w:t xml:space="preserve">        data_scaled = scaler.transform(data_raw)</w:t>
        <w:br/>
        <w:t xml:space="preserve">        </w:t>
        <w:br/>
        <w:t xml:space="preserve">        # 6. Reshape thành 3D (1, 30, 22) để đưa vào LSTM</w:t>
        <w:br/>
        <w:t xml:space="preserve">        input_data = np.array([data_scaled])</w:t>
        <w:br/>
        <w:t xml:space="preserve">        </w:t>
        <w:br/>
        <w:t xml:space="preserve">        # 7. Dự đoán</w:t>
        <w:br/>
        <w:t xml:space="preserve">        prediction_probs = model.predict(input_data)[0] # Trả về mảng xác suất, ví dụ [0.1, 0.8, 0.1]</w:t>
        <w:br/>
        <w:t xml:space="preserve">        </w:t>
        <w:br/>
        <w:t xml:space="preserve">        # 8. Giải mã kết quả</w:t>
        <w:br/>
        <w:t xml:space="preserve">        predicted_index = np.argmax(prediction_probs) # Lấy vị trí có xác suất cao nhất</w:t>
        <w:br/>
        <w:t xml:space="preserve">        action = self.label_map_reverse.get(predicted_index, "UNKNOWN")</w:t>
        <w:br/>
        <w:t xml:space="preserve">        confidence = float(prediction_probs[predicted_index])</w:t>
        <w:br/>
        <w:t xml:space="preserve">        </w:t>
        <w:br/>
        <w:t xml:space="preserve">        # Tạo dict chi tiết xác suất</w:t>
        <w:br/>
        <w:t xml:space="preserve">        probs_detail = {self.label_map_reverse[i]: float(p) for i, p in enumerate(prediction_probs)}</w:t>
        <w:br/>
        <w:br/>
        <w:t xml:space="preserve">        return ForecastResult(</w:t>
        <w:br/>
        <w:t xml:space="preserve">            timestamp=datetime.now(),</w:t>
        <w:br/>
        <w:t xml:space="preserve">            timeframe=df_recent.iloc[-1]['timeframe'], # Lấy timeframe của dòng cuối</w:t>
        <w:br/>
        <w:t xml:space="preserve">            action=action,</w:t>
        <w:br/>
        <w:t xml:space="preserve">            confidence=confidence,</w:t>
        <w:br/>
        <w:t xml:space="preserve">            raw_probs=probs_detail</w:t>
        <w:br/>
        <w:t xml:space="preserve">        )</w:t>
      </w:r>
    </w:p>
    <w:p>
      <w:pPr>
        <w:pStyle w:val="Heading2"/>
      </w:pPr>
      <w:r>
        <w:t>forecast\workflow\forecast_workflow.py</w:t>
      </w:r>
    </w:p>
    <w:p>
      <w:r>
        <w:t>from features.engineering.service.sql_service import SQLService as EngineeringSqlService</w:t>
        <w:br/>
        <w:t>from features.forecast.service.forecast_service import ForecastService</w:t>
        <w:br/>
        <w:br/>
        <w:t>class ForecastWorkflow:</w:t>
        <w:br/>
        <w:t xml:space="preserve">    def __init__(self):</w:t>
        <w:br/>
        <w:t xml:space="preserve">        self.engineering_service = EngineeringSqlService()</w:t>
        <w:br/>
        <w:t xml:space="preserve">        self.forecast_service = ForecastService()</w:t>
        <w:br/>
        <w:br/>
        <w:t xml:space="preserve">    def run(self):</w:t>
        <w:br/>
        <w:t xml:space="preserve">        print("🔮 Đang phân tích thị trường để dự báo...")</w:t>
        <w:br/>
        <w:br/>
        <w:t xml:space="preserve">        # 1. Lấy dữ liệu Engineering từ DB lên</w:t>
        <w:br/>
        <w:t xml:space="preserve">        df = self.engineering_service.get_all_as_df()</w:t>
        <w:br/>
        <w:t xml:space="preserve">        </w:t>
        <w:br/>
        <w:t xml:space="preserve">        if df.empty:</w:t>
        <w:br/>
        <w:t xml:space="preserve">            print("❌ Không có dữ liệu để dự báo.")</w:t>
        <w:br/>
        <w:t xml:space="preserve">            return</w:t>
        <w:br/>
        <w:br/>
        <w:t xml:space="preserve">        try:</w:t>
        <w:br/>
        <w:t xml:space="preserve">            # 2. Gọi AI dự đoán</w:t>
        <w:br/>
        <w:t xml:space="preserve">            result = self.forecast_service.predict_next(df)</w:t>
        <w:br/>
        <w:t xml:space="preserve">            </w:t>
        <w:br/>
        <w:t xml:space="preserve">            # 3. In kết quả ra màn hình </w:t>
        <w:br/>
        <w:t xml:space="preserve">            print("-" * 40)</w:t>
        <w:br/>
        <w:t xml:space="preserve">            print(f"🕒 Thời gian: {result.timestamp.strftime('%Y-%m-%d %H:%M:%S')}")</w:t>
        <w:br/>
        <w:t xml:space="preserve">            print(f"🤖 AI Khuyến nghị: {result.action.upper()}") </w:t>
        <w:br/>
        <w:t xml:space="preserve">            print(f"🎯 Độ tin cậy: {result.confidence * 100:.2f}%")</w:t>
        <w:br/>
        <w:t xml:space="preserve">            print("-" * 40)</w:t>
        <w:br/>
        <w:t xml:space="preserve">            print("📊 Chi tiết xác suất:")</w:t>
        <w:br/>
        <w:t xml:space="preserve">            for act, prob in result.raw_probs.items():</w:t>
        <w:br/>
        <w:t xml:space="preserve">                print(f"   - {act}: {prob * 100:.2f}%")</w:t>
        <w:br/>
        <w:t xml:space="preserve">            print("-" * 40)</w:t>
        <w:br/>
        <w:br/>
        <w:t xml:space="preserve">        except Exception as e:</w:t>
        <w:br/>
        <w:t xml:space="preserve">            print(f"❌ Có lỗi xảy ra: {e}")</w:t>
        <w:br/>
        <w:br/>
        <w:t>if __name__ == "__main__":</w:t>
        <w:br/>
        <w:t xml:space="preserve">    wf = ForecastWorkflow()</w:t>
        <w:br/>
        <w:t xml:space="preserve">    wf.run()</w:t>
      </w:r>
    </w:p>
    <w:p>
      <w:pPr>
        <w:pStyle w:val="Heading2"/>
      </w:pPr>
      <w:r>
        <w:t>label\__init__.py</w:t>
      </w:r>
    </w:p>
    <w:p/>
    <w:p>
      <w:pPr>
        <w:pStyle w:val="Heading2"/>
      </w:pPr>
      <w:r>
        <w:t>label\doc\export_code.py</w:t>
      </w:r>
    </w:p>
    <w:p>
      <w:r>
        <w:t>import os</w:t>
        <w:br/>
        <w:t>from docx import Document</w:t>
        <w:br/>
        <w:br/>
        <w:t>VERSION = "1.0.3"</w:t>
        <w:br/>
        <w:t>SERVICE_NAME = "Feature_labeling"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label\doc\__init__.py</w:t>
      </w:r>
    </w:p>
    <w:p/>
    <w:p>
      <w:pPr>
        <w:pStyle w:val="Heading2"/>
      </w:pPr>
      <w:r>
        <w:t>label\domain\__init__.py</w:t>
      </w:r>
    </w:p>
    <w:p/>
    <w:p>
      <w:pPr>
        <w:pStyle w:val="Heading2"/>
      </w:pPr>
      <w:r>
        <w:t>label\domain\entities\label.py</w:t>
      </w:r>
    </w:p>
    <w:p>
      <w:r>
        <w:t>from dataclasses import dataclass</w:t>
        <w:br/>
        <w:t>from datetime import datetime</w:t>
        <w:br/>
        <w:br/>
        <w:t>@dataclass</w:t>
        <w:br/>
        <w:t>class Label:</w:t>
        <w:br/>
        <w:t xml:space="preserve">    label: str          #none /buy /sell / strong / weak </w:t>
        <w:br/>
        <w:t xml:space="preserve">    timeframe: str</w:t>
        <w:br/>
        <w:t xml:space="preserve">    t0: datetime</w:t>
        <w:br/>
        <w:t xml:space="preserve">    t1: datetime</w:t>
        <w:br/>
      </w:r>
    </w:p>
    <w:p>
      <w:pPr>
        <w:pStyle w:val="Heading2"/>
      </w:pPr>
      <w:r>
        <w:t>label\domain\entities\__init__.py</w:t>
      </w:r>
    </w:p>
    <w:p/>
    <w:p>
      <w:pPr>
        <w:pStyle w:val="Heading2"/>
      </w:pPr>
      <w:r>
        <w:t>label\domain\entities\__pycache__\__init__.py</w:t>
      </w:r>
    </w:p>
    <w:p/>
    <w:p>
      <w:pPr>
        <w:pStyle w:val="Heading2"/>
      </w:pPr>
      <w:r>
        <w:t>label\input\data_input.py</w:t>
      </w:r>
    </w:p>
    <w:p>
      <w:r>
        <w:t>import pandas as pd</w:t>
        <w:br/>
        <w:t>from features.data.output.data_output import DataOutput</w:t>
        <w:br/>
        <w:br/>
        <w:t>class DataInput:</w:t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label\input\engineering_input.py</w:t>
      </w:r>
    </w:p>
    <w:p>
      <w:r>
        <w:t>import pandas as pd</w:t>
        <w:br/>
        <w:t>from features.engineering.output.engineering_output import EngineeringOutput</w:t>
        <w:br/>
        <w:br/>
        <w:t>class EngineeringInput:</w:t>
        <w:br/>
        <w:br/>
        <w:t xml:space="preserve">    def __init__(self):</w:t>
        <w:br/>
        <w:t xml:space="preserve">        self.e_output = EngineeringOutput()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label\input\__init__.py</w:t>
      </w:r>
    </w:p>
    <w:p/>
    <w:p>
      <w:pPr>
        <w:pStyle w:val="Heading2"/>
      </w:pPr>
      <w:r>
        <w:t>label\input\__pycache__\__init__.py</w:t>
      </w:r>
    </w:p>
    <w:p/>
    <w:p>
      <w:pPr>
        <w:pStyle w:val="Heading2"/>
      </w:pPr>
      <w:r>
        <w:t>label\output\label_output.py</w:t>
      </w:r>
    </w:p>
    <w:p>
      <w:r>
        <w:t>import pandas as pd</w:t>
        <w:br/>
        <w:t>from features.label.workflow.label_workflow import LabelWorkflow</w:t>
        <w:br/>
        <w:br/>
        <w:t>class LabelOutput:</w:t>
        <w:br/>
        <w:t xml:space="preserve">    def __init__(self):</w:t>
        <w:br/>
        <w:t xml:space="preserve">        self.workflow = LabelWorkflow()</w:t>
        <w:br/>
        <w:br/>
        <w:t xml:space="preserve">    def get(self, timeframe: str = "1M") -&gt; pd.DataFrame:</w:t>
        <w:br/>
        <w:t xml:space="preserve">        df = self.workflow.run(timeframe=timeframe)</w:t>
        <w:br/>
        <w:t xml:space="preserve">        df = pd.DataFrame([vars(label) for label in df])</w:t>
        <w:br/>
        <w:t xml:space="preserve">        return df</w:t>
      </w:r>
    </w:p>
    <w:p>
      <w:pPr>
        <w:pStyle w:val="Heading2"/>
      </w:pPr>
      <w:r>
        <w:t>label\output\__init__.py</w:t>
      </w:r>
    </w:p>
    <w:p/>
    <w:p>
      <w:pPr>
        <w:pStyle w:val="Heading2"/>
      </w:pPr>
      <w:r>
        <w:t>label\output\__pycache__\__init__.py</w:t>
      </w:r>
    </w:p>
    <w:p/>
    <w:p>
      <w:pPr>
        <w:pStyle w:val="Heading2"/>
      </w:pPr>
      <w:r>
        <w:t>label\service\edit_service.py</w:t>
      </w:r>
    </w:p>
    <w:p>
      <w:r>
        <w:t>import pandas as pd</w:t>
        <w:br/>
        <w:t>from features.label.domain.entities.label import Label</w:t>
        <w:br/>
        <w:br/>
        <w:t>class EditService:</w:t>
        <w:br/>
        <w:t xml:space="preserve">    def convert(self, df: pd.DataFrame) -&gt; list[Label]:</w:t>
        <w:br/>
        <w:t xml:space="preserve">        df = df.copy()</w:t>
        <w:br/>
        <w:t xml:space="preserve">        df["timestamp_next"] = df["timestamp"].shift(-1)</w:t>
        <w:br/>
        <w:t xml:space="preserve">        df["timestamp_next"] = df["timestamp_next"].fillna(df["timestamp"])</w:t>
        <w:br/>
        <w:t xml:space="preserve">        labels: list[Label] = []</w:t>
        <w:br/>
        <w:t xml:space="preserve">        timeframe = df["timeframe"].iloc[0]</w:t>
        <w:br/>
        <w:t xml:space="preserve">        for _, row in df.iterrows():</w:t>
        <w:br/>
        <w:t xml:space="preserve">            labels.append(</w:t>
        <w:br/>
        <w:t xml:space="preserve">                Label(</w:t>
        <w:br/>
        <w:t xml:space="preserve">                    label=row["label"],</w:t>
        <w:br/>
        <w:t xml:space="preserve">                    timeframe=timeframe,</w:t>
        <w:br/>
        <w:t xml:space="preserve">                    t0=row["timestamp"],</w:t>
        <w:br/>
        <w:t xml:space="preserve">                    t1=row["timestamp_next"]</w:t>
        <w:br/>
        <w:t xml:space="preserve">                )</w:t>
        <w:br/>
        <w:t xml:space="preserve">            )</w:t>
        <w:br/>
        <w:t xml:space="preserve">        return labels</w:t>
        <w:br/>
        <w:br/>
        <w:t xml:space="preserve">    def merge(self, labels: list[Label]) -&gt; list[Label]:</w:t>
        <w:br/>
        <w:t xml:space="preserve">        if not labels:</w:t>
        <w:br/>
        <w:t xml:space="preserve">            return []</w:t>
        <w:br/>
        <w:t xml:space="preserve">        labels = sorted(labels, key=lambda x: x.t0)</w:t>
        <w:br/>
        <w:t xml:space="preserve">        merged = []</w:t>
        <w:br/>
        <w:t xml:space="preserve">        cur = labels[0]</w:t>
        <w:br/>
        <w:t xml:space="preserve">        for nxt in labels[1:]:</w:t>
        <w:br/>
        <w:t xml:space="preserve">            if nxt.label == cur.label and nxt.t0 == cur.t1:</w:t>
        <w:br/>
        <w:t xml:space="preserve">                cur = Label(</w:t>
        <w:br/>
        <w:t xml:space="preserve">                    label=cur.label,</w:t>
        <w:br/>
        <w:t xml:space="preserve">                    timeframe=cur.timeframe,</w:t>
        <w:br/>
        <w:t xml:space="preserve">                    t0=cur.t0,</w:t>
        <w:br/>
        <w:t xml:space="preserve">                    t1=nxt.t1</w:t>
        <w:br/>
        <w:t xml:space="preserve">                )</w:t>
        <w:br/>
        <w:t xml:space="preserve">            else:</w:t>
        <w:br/>
        <w:t xml:space="preserve">                merged.append(cur)</w:t>
        <w:br/>
        <w:t xml:space="preserve">                cur = nxt</w:t>
        <w:br/>
        <w:t xml:space="preserve">        merged.append(cur)</w:t>
        <w:br/>
        <w:t xml:space="preserve">        return merged</w:t>
      </w:r>
    </w:p>
    <w:p>
      <w:pPr>
        <w:pStyle w:val="Heading2"/>
      </w:pPr>
      <w:r>
        <w:t>label\service\sql_service.py</w:t>
      </w:r>
    </w:p>
    <w:p>
      <w:r>
        <w:t>from __future__ import annotations</w:t>
        <w:br/>
        <w:t>import json</w:t>
        <w:br/>
        <w:t>import sqlite3</w:t>
        <w:br/>
        <w:t>from datetime import datetime</w:t>
        <w:br/>
        <w:t>from app.config import config as con</w:t>
        <w:br/>
        <w:t>from features.label.domain.entities.label import Label</w:t>
        <w:br/>
        <w:br/>
        <w:t>entities = Label</w:t>
        <w:br/>
        <w:br/>
        <w:t>class SQLService:</w:t>
        <w:br/>
        <w:br/>
        <w:t xml:space="preserve">    def __init__(self):</w:t>
        <w:br/>
        <w:t xml:space="preserve">        self.entity = entities</w:t>
        <w:br/>
        <w:t xml:space="preserve">        self.table = self.entity.__name__.lower()</w:t>
        <w:br/>
        <w:t xml:space="preserve">        self.db_path = con.STORAGE_DIR</w:t>
        <w:br/>
        <w:t xml:space="preserve">        self.fields = list(self.entity.__annotations__.keys())</w:t>
        <w:br/>
        <w:t xml:space="preserve">        self._ensure_table()</w:t>
        <w:br/>
        <w:br/>
        <w:t xml:space="preserve">    def schema(self):</w:t>
        <w:br/>
        <w:t xml:space="preserve">        cols = []</w:t>
        <w:br/>
        <w:t xml:space="preserve">        for name, typ in self.entity.__annotations__.items():</w:t>
        <w:br/>
        <w:t xml:space="preserve">            if typ is str:</w:t>
        <w:br/>
        <w:t xml:space="preserve">                sql = "TEXT"</w:t>
        <w:br/>
        <w:t xml:space="preserve">            elif typ is int:</w:t>
        <w:br/>
        <w:t xml:space="preserve">                sql = "INTEGER"</w:t>
        <w:br/>
        <w:t xml:space="preserve">            elif typ is float:</w:t>
        <w:br/>
        <w:t xml:space="preserve">                sql = "REAL"</w:t>
        <w:br/>
        <w:t xml:space="preserve">            elif typ is datetime:</w:t>
        <w:br/>
        <w:t xml:space="preserve">                sql = "TEXT"</w:t>
        <w:br/>
        <w:t xml:space="preserve">            else:</w:t>
        <w:br/>
        <w:t xml:space="preserve">                sql = "TEXT"</w:t>
        <w:br/>
        <w:t xml:space="preserve">            cols.append(f"{name} {sql}")</w:t>
        <w:br/>
        <w:t xml:space="preserve">        return ", ".join(cols)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conn.execute(f"CREATE TABLE IF NOT EXISTS {self.table} ({self.schema()})")</w:t>
        <w:br/>
        <w:br/>
        <w:t xml:space="preserve">    def save(self, items: list[entities]):</w:t>
        <w:br/>
        <w:t xml:space="preserve">        if not items:</w:t>
        <w:br/>
        <w:t xml:space="preserve">            return</w:t>
        <w:br/>
        <w:t xml:space="preserve">        rows = []</w:t>
        <w:br/>
        <w:t xml:space="preserve">        for it in items:</w:t>
        <w:br/>
        <w:t xml:space="preserve">            row = []</w:t>
        <w:br/>
        <w:t xml:space="preserve">            for f in self.fields:</w:t>
        <w:br/>
        <w:t xml:space="preserve">                v = getattr(it, f)</w:t>
        <w:br/>
        <w:t xml:space="preserve">                if isinstance(v, datetime):</w:t>
        <w:br/>
        <w:t xml:space="preserve">                    v = json.dumps(v.isoformat())</w:t>
        <w:br/>
        <w:t xml:space="preserve">                if isinstance(v, dict):</w:t>
        <w:br/>
        <w:t xml:space="preserve">                    v = json.dumps(v)</w:t>
        <w:br/>
        <w:t xml:space="preserve">                row.append(v)</w:t>
        <w:br/>
        <w:t xml:space="preserve">            rows.append(tuple(row))</w:t>
        <w:br/>
        <w:t xml:space="preserve">        placeholders = ",".join(["?"] * len(self.fields))</w:t>
        <w:br/>
        <w:t xml:space="preserve">        columns = ",".join(self.fields)</w:t>
        <w:br/>
        <w:t xml:space="preserve">        with sqlite3.connect(self.db_path) as conn:</w:t>
        <w:br/>
        <w:t xml:space="preserve">            conn.executemany(</w:t>
        <w:br/>
        <w:t xml:space="preserve">                f"INSERT INTO {self.table} ({columns}) VALUES ({placeholders})",</w:t>
        <w:br/>
        <w:t xml:space="preserve">                rows</w:t>
        <w:br/>
        <w:t xml:space="preserve">            )</w:t>
        <w:br/>
        <w:br/>
        <w:t xml:space="preserve">    def load(self, timeframe: str = "1M") -&gt; list[entities]:</w:t>
        <w:br/>
        <w:t xml:space="preserve">        with sqlite3.connect(self.db_path) as conn:</w:t>
        <w:br/>
        <w:t xml:space="preserve">            cur = conn.cursor()</w:t>
        <w:br/>
        <w:t xml:space="preserve">            cur.execute(</w:t>
        <w:br/>
        <w:t xml:space="preserve">                f"SELECT * FROM {self.table} WHERE timeframe = ?",</w:t>
        <w:br/>
        <w:t xml:space="preserve">                (timeframe,)</w:t>
        <w:br/>
        <w:t xml:space="preserve">            )</w:t>
        <w:br/>
        <w:t xml:space="preserve">            rows = cur.fetchall()</w:t>
        <w:br/>
        <w:t xml:space="preserve">        results = []</w:t>
        <w:br/>
        <w:t xml:space="preserve">        for row in rows:</w:t>
        <w:br/>
        <w:t xml:space="preserve">            kwargs = {}</w:t>
        <w:br/>
        <w:t xml:space="preserve">            for idx, f in enumerate(self.fields):</w:t>
        <w:br/>
        <w:t xml:space="preserve">                v = row[idx]</w:t>
        <w:br/>
        <w:t xml:space="preserve">                ann = self.entity.__annotations__[f]</w:t>
        <w:br/>
        <w:t xml:space="preserve">                if ann is datetime:</w:t>
        <w:br/>
        <w:t xml:space="preserve">                    if isinstance(v, str) and v.startswith('"') and v.endswith('"'):</w:t>
        <w:br/>
        <w:t xml:space="preserve">                        v = v.strip('"')</w:t>
        <w:br/>
        <w:t xml:space="preserve">                    v = datetime.fromisoformat(v)</w:t>
        <w:br/>
        <w:t xml:space="preserve">                elif ann is dict:</w:t>
        <w:br/>
        <w:t xml:space="preserve">                    v = json.loads(v)</w:t>
        <w:br/>
        <w:t xml:space="preserve">                kwargs[f] = v</w:t>
        <w:br/>
        <w:t xml:space="preserve">            results.append(self.entity(**kwargs))</w:t>
        <w:br/>
        <w:t xml:space="preserve">        return results</w:t>
        <w:br/>
      </w:r>
    </w:p>
    <w:p>
      <w:pPr>
        <w:pStyle w:val="Heading2"/>
      </w:pPr>
      <w:r>
        <w:t>label\service\strength_service.py</w:t>
      </w:r>
    </w:p>
    <w:p>
      <w:r>
        <w:t>import pandas as pd</w:t>
        <w:br/>
        <w:t>import numpy as np</w:t>
        <w:br/>
        <w:t>from features.label.domain.entities.label import Label</w:t>
        <w:br/>
        <w:t>from features.label.service.edit_service import EditService as edit</w:t>
        <w:br/>
        <w:br/>
        <w:br/>
        <w:t>class StrengthService:</w:t>
        <w:br/>
        <w:t xml:space="preserve">    def __init__(self,</w:t>
        <w:br/>
        <w:t xml:space="preserve">                vol_window: int = 20,</w:t>
        <w:br/>
        <w:t xml:space="preserve">                atr_window: int = 14,</w:t>
        <w:br/>
        <w:t xml:space="preserve">                strong_th: float = 1.2,</w:t>
        <w:br/>
        <w:t xml:space="preserve">                weak_th: float = 0.8):</w:t>
        <w:br/>
        <w:t xml:space="preserve">        self.vol_window = vol_window</w:t>
        <w:br/>
        <w:t xml:space="preserve">        self.atr_window = atr_window</w:t>
        <w:br/>
        <w:t xml:space="preserve">        self.strong_th = strong_th</w:t>
        <w:br/>
        <w:t xml:space="preserve">        self.weak_th = weak_th</w:t>
        <w:br/>
        <w:br/>
        <w:t xml:space="preserve">    def compute_atr(self, df: pd.DataFrame) -&gt; pd.Series:</w:t>
        <w:br/>
        <w:t xml:space="preserve">        high_low = df["high"] - df["low"]</w:t>
        <w:br/>
        <w:t xml:space="preserve">        high_close = (df["high"] - df["close"].shift()).abs()</w:t>
        <w:br/>
        <w:t xml:space="preserve">        low_close = (df["low"] - df["close"].shift()).abs()</w:t>
        <w:br/>
        <w:t xml:space="preserve">        tr = pd.concat([high_low, high_close, low_close], axis=1).max(axis=1)</w:t>
        <w:br/>
        <w:t xml:space="preserve">        atr = tr.rolling(self.atr_window).mean().fillna(method="bfill")</w:t>
        <w:br/>
        <w:t xml:space="preserve">        return atr</w:t>
        <w:br/>
        <w:br/>
        <w:t xml:space="preserve">    def compute_volume_stability(self, df: pd.DataFrame) -&gt; pd.Series:</w:t>
        <w:br/>
        <w:t xml:space="preserve">        vol_ma = df["volume"].rolling(self.vol_window).mean()</w:t>
        <w:br/>
        <w:t xml:space="preserve">        vol_std = df["volume"].rolling(self.vol_window).std()</w:t>
        <w:br/>
        <w:t xml:space="preserve">        stability = (vol_ma / vol_std).fillna(0)</w:t>
        <w:br/>
        <w:t xml:space="preserve">        return stability</w:t>
        <w:br/>
        <w:t xml:space="preserve">    </w:t>
        <w:br/>
        <w:t xml:space="preserve">    def compute_volatility_stability(self, df: pd.DataFrame, atr: pd.Series) -&gt; pd.Series:</w:t>
        <w:br/>
        <w:t xml:space="preserve">        atr_ma = atr.rolling(self.vol_window).mean()</w:t>
        <w:br/>
        <w:t xml:space="preserve">        stability = (atr_ma / atr).fillna(0)</w:t>
        <w:br/>
        <w:t xml:space="preserve">        return stability</w:t>
        <w:br/>
        <w:br/>
        <w:t xml:space="preserve">    def execute(self, df: pd.DataFrame) -&gt; list[Label]:</w:t>
        <w:br/>
        <w:t xml:space="preserve">        df = df.copy()</w:t>
        <w:br/>
        <w:t xml:space="preserve">        df["atr"] = self.compute_atr(df)</w:t>
        <w:br/>
        <w:t xml:space="preserve">        df["vol_stab"] = self.compute_volume_stability(df)</w:t>
        <w:br/>
        <w:t xml:space="preserve">        df["volatility_stab"] = self.compute_volatility_stability(df, df["atr"])</w:t>
        <w:br/>
        <w:t xml:space="preserve">        df["liquidity_score"] = df["vol_stab"] * df["volatility_stab"]</w:t>
        <w:br/>
        <w:t xml:space="preserve">        df["label"] = np.where(</w:t>
        <w:br/>
        <w:t xml:space="preserve">            df["liquidity_score"] &gt; self.strong_th, "strong",</w:t>
        <w:br/>
        <w:t xml:space="preserve">            np.where(df["liquidity_score"] &lt; self.weak_th, "weak", "normal")</w:t>
        <w:br/>
        <w:t xml:space="preserve">        )</w:t>
        <w:br/>
        <w:t xml:space="preserve">        return edit().merge(edit().convert(df))</w:t>
      </w:r>
    </w:p>
    <w:p>
      <w:pPr>
        <w:pStyle w:val="Heading2"/>
      </w:pPr>
      <w:r>
        <w:t>label\service\trend_service.py</w:t>
      </w:r>
    </w:p>
    <w:p>
      <w:r>
        <w:t>import pandas as pd</w:t>
        <w:br/>
        <w:t>import numpy as np</w:t>
        <w:br/>
        <w:t>from hmmlearn.hmm import GaussianHMM</w:t>
        <w:br/>
        <w:t>from features.label.domain.entities.label import Label</w:t>
        <w:br/>
        <w:t>from features.label.service.edit_service import EditService as edit</w:t>
        <w:br/>
        <w:br/>
        <w:br/>
        <w:t>class TrendService:</w:t>
        <w:br/>
        <w:br/>
        <w:t xml:space="preserve">    def __init__(self, n_regimes: int = 3,</w:t>
        <w:br/>
        <w:t xml:space="preserve">                spike_threshold: float = 0.03,    # tăng/giảm &gt; 6% là breakout</w:t>
        <w:br/>
        <w:t xml:space="preserve">                min_trend_len: int = 3):          # ít nhất 3 nến liên tiếp</w:t>
        <w:br/>
        <w:t xml:space="preserve">        self.n_regimes = n_regimes</w:t>
        <w:br/>
        <w:t xml:space="preserve">        self.hmm_model = None</w:t>
        <w:br/>
        <w:t xml:space="preserve">        self.spike_threshold = spike_threshold</w:t>
        <w:br/>
        <w:t xml:space="preserve">        self.min_trend_len = min_trend_len</w:t>
        <w:br/>
        <w:br/>
        <w:t xml:space="preserve">    def hmm_trend(self, df: pd.DataFrame) -&gt; pd.DataFrame:</w:t>
        <w:br/>
        <w:t xml:space="preserve">        df = df.copy()</w:t>
        <w:br/>
        <w:br/>
        <w:t xml:space="preserve">        df["ret"] = df["close"].pct_change().fillna(0)</w:t>
        <w:br/>
        <w:t xml:space="preserve">        df["vol"] = df["ret"].rolling(5).std().fillna(method="bfill")</w:t>
        <w:br/>
        <w:t xml:space="preserve">        X = df[["ret", "vol"]].values</w:t>
        <w:br/>
        <w:t xml:space="preserve">        self.hmm_model = GaussianHMM(</w:t>
        <w:br/>
        <w:t xml:space="preserve">            n_components=self.n_regimes,</w:t>
        <w:br/>
        <w:t xml:space="preserve">            covariance_type="full",</w:t>
        <w:br/>
        <w:t xml:space="preserve">            n_iter=200</w:t>
        <w:br/>
        <w:t xml:space="preserve">        )</w:t>
        <w:br/>
        <w:t xml:space="preserve">        self.hmm_model.fit(X)</w:t>
        <w:br/>
        <w:t xml:space="preserve">        df["regime"] = self.hmm_model.predict(X)</w:t>
        <w:br/>
        <w:t xml:space="preserve">        means = df.groupby("regime")["ret"].mean().sort_values()</w:t>
        <w:br/>
        <w:t xml:space="preserve">        mapping = {</w:t>
        <w:br/>
        <w:t xml:space="preserve">            means.index[0]: "bear",</w:t>
        <w:br/>
        <w:t xml:space="preserve">            means.index[1]: "neutral",</w:t>
        <w:br/>
        <w:t xml:space="preserve">            means.index[2]: "bull"</w:t>
        <w:br/>
        <w:t xml:space="preserve">        }</w:t>
        <w:br/>
        <w:t xml:space="preserve">        df["regime_label"] = df["regime"].map(mapping)</w:t>
        <w:br/>
        <w:t xml:space="preserve">        return df</w:t>
        <w:br/>
        <w:br/>
        <w:t xml:space="preserve">    def detect_spikes(self, df: pd.DataFrame) -&gt; pd.DataFrame:</w:t>
        <w:br/>
        <w:t xml:space="preserve">        df = df.copy()</w:t>
        <w:br/>
        <w:t xml:space="preserve">        df["spike_up"] = df["ret"] &gt; self.spike_threshold</w:t>
        <w:br/>
        <w:t xml:space="preserve">        df["spike_down"] = df["ret"] &lt; -self.spike_threshold</w:t>
        <w:br/>
        <w:t xml:space="preserve">        return df</w:t>
        <w:br/>
        <w:br/>
        <w:t xml:space="preserve">    def apply_trend_rule(self, df: pd.DataFrame) -&gt; pd.DataFrame:</w:t>
        <w:br/>
        <w:t xml:space="preserve">        df = df.copy()</w:t>
        <w:br/>
        <w:t xml:space="preserve">        labels = []</w:t>
        <w:br/>
        <w:t xml:space="preserve">        streak = 1</w:t>
        <w:br/>
        <w:t xml:space="preserve">        prev = df["regime_label"].iloc[0]</w:t>
        <w:br/>
        <w:t xml:space="preserve">        for i in range(len(df)):</w:t>
        <w:br/>
        <w:t xml:space="preserve">            curr = df["regime_label"].iloc[i]</w:t>
        <w:br/>
        <w:t xml:space="preserve">            if df["spike_up"].iloc[i]:</w:t>
        <w:br/>
        <w:t xml:space="preserve">                labels.append("buy")</w:t>
        <w:br/>
        <w:t xml:space="preserve">                streak = 1</w:t>
        <w:br/>
        <w:t xml:space="preserve">                prev = curr</w:t>
        <w:br/>
        <w:t xml:space="preserve">                continue</w:t>
        <w:br/>
        <w:t xml:space="preserve">            if df["spike_down"].iloc[i]:</w:t>
        <w:br/>
        <w:t xml:space="preserve">                labels.append("sell")</w:t>
        <w:br/>
        <w:t xml:space="preserve">                streak = 1</w:t>
        <w:br/>
        <w:t xml:space="preserve">                prev = curr</w:t>
        <w:br/>
        <w:t xml:space="preserve">                continue</w:t>
        <w:br/>
        <w:t xml:space="preserve">            if curr == prev:</w:t>
        <w:br/>
        <w:t xml:space="preserve">                streak += 1</w:t>
        <w:br/>
        <w:t xml:space="preserve">            else:</w:t>
        <w:br/>
        <w:t xml:space="preserve">                streak = 1</w:t>
        <w:br/>
        <w:t xml:space="preserve">                prev = curr</w:t>
        <w:br/>
        <w:t xml:space="preserve">            if curr == "bull" and streak &gt;= self.min_trend_len:</w:t>
        <w:br/>
        <w:t xml:space="preserve">                labels.append("buy")</w:t>
        <w:br/>
        <w:t xml:space="preserve">            elif curr == "bear" and streak &gt;= self.min_trend_len:</w:t>
        <w:br/>
        <w:t xml:space="preserve">                labels.append("sell")</w:t>
        <w:br/>
        <w:t xml:space="preserve">            else:</w:t>
        <w:br/>
        <w:t xml:space="preserve">                labels.append("none")</w:t>
        <w:br/>
        <w:t xml:space="preserve">        df["label"] = labels</w:t>
        <w:br/>
        <w:t xml:space="preserve">        return df</w:t>
        <w:br/>
        <w:br/>
        <w:t xml:space="preserve">    def execute(self, df: pd.DataFrame) -&gt; list[Label]:</w:t>
        <w:br/>
        <w:t xml:space="preserve">        df = self.hmm_trend(df)</w:t>
        <w:br/>
        <w:t xml:space="preserve">        df = self.detect_spikes(df)</w:t>
        <w:br/>
        <w:t xml:space="preserve">        df = self.apply_trend_rule(df)</w:t>
        <w:br/>
        <w:t xml:space="preserve">        return edit().merge(edit().convert(df))</w:t>
        <w:br/>
      </w:r>
    </w:p>
    <w:p>
      <w:pPr>
        <w:pStyle w:val="Heading2"/>
      </w:pPr>
      <w:r>
        <w:t>label\service\__init__.py</w:t>
      </w:r>
    </w:p>
    <w:p/>
    <w:p>
      <w:pPr>
        <w:pStyle w:val="Heading2"/>
      </w:pPr>
      <w:r>
        <w:t>label\service\__pycache__\__init__.py</w:t>
      </w:r>
    </w:p>
    <w:p/>
    <w:p>
      <w:pPr>
        <w:pStyle w:val="Heading2"/>
      </w:pPr>
      <w:r>
        <w:t>label\usecase\fetch_and_save.py</w:t>
      </w:r>
    </w:p>
    <w:p>
      <w:r>
        <w:t>from app.config import config</w:t>
        <w:br/>
        <w:t>from features.label.input.data_input import DataInput</w:t>
        <w:br/>
        <w:t>from features.label.input.engineering_input import EngineeringInput</w:t>
        <w:br/>
        <w:t>from features.label.service.sql_service import SQLService</w:t>
        <w:br/>
        <w:t>from features.label.usecase.labels import LabelUsecase</w:t>
        <w:br/>
        <w:t>class FetchAndSaveUseCase:</w:t>
        <w:br/>
        <w:t xml:space="preserve">    def __init__(self):</w:t>
        <w:br/>
        <w:t xml:space="preserve">        self.sql = SQLService()</w:t>
        <w:br/>
        <w:t xml:space="preserve">        self.d_data = DataInput()</w:t>
        <w:br/>
        <w:t xml:space="preserve">        self.e_data = EngineeringInput()</w:t>
        <w:br/>
        <w:br/>
        <w:t xml:space="preserve">    def execute(</w:t>
        <w:br/>
        <w:t xml:space="preserve">        self,</w:t>
        <w:br/>
        <w:t xml:space="preserve">        symbol: str = None,</w:t>
        <w:br/>
        <w:t xml:space="preserve">        timeframes: list = None,</w:t>
        <w:br/>
        <w:t xml:space="preserve">        since = None,</w:t>
        <w:br/>
        <w:t xml:space="preserve">        until = None,</w:t>
        <w:br/>
        <w:t xml:space="preserve">    ):</w:t>
        <w:br/>
        <w:t xml:space="preserve">        symbol = symbol or config.SYMBOL</w:t>
        <w:br/>
        <w:t xml:space="preserve">        timeframes = timeframes or config.TIMEFRAMES</w:t>
        <w:br/>
        <w:t xml:space="preserve">        since = since or config.START_DATE</w:t>
        <w:br/>
        <w:t xml:space="preserve">        until = until or config.END_DATE</w:t>
        <w:br/>
        <w:br/>
        <w:t xml:space="preserve">        for tf in timeframes:</w:t>
        <w:br/>
        <w:t xml:space="preserve">            print(f"  ▶ timeframe = {tf} ...")</w:t>
        <w:br/>
        <w:t xml:space="preserve">            data = LabelUsecase().execute(tf=tf)</w:t>
        <w:br/>
        <w:t xml:space="preserve">            self.sql.save(data)</w:t>
        <w:br/>
      </w:r>
    </w:p>
    <w:p>
      <w:pPr>
        <w:pStyle w:val="Heading2"/>
      </w:pPr>
      <w:r>
        <w:t>label\usecase\labels.py</w:t>
      </w:r>
    </w:p>
    <w:p>
      <w:r>
        <w:t>from features.label.domain.entities.label import Label</w:t>
        <w:br/>
        <w:t>from features.label.input.data_input import DataInput</w:t>
        <w:br/>
        <w:t>from features.label.service.strength_service import StrengthService</w:t>
        <w:br/>
        <w:t>from features.label.service.trend_service import TrendService</w:t>
        <w:br/>
        <w:br/>
        <w:br/>
        <w:t>class LabelUsecase:</w:t>
        <w:br/>
        <w:t xml:space="preserve">    def __init__(self):</w:t>
        <w:br/>
        <w:t xml:space="preserve">        self.ts = TrendService()</w:t>
        <w:br/>
        <w:t xml:space="preserve">        self.ss = StrengthService()</w:t>
        <w:br/>
        <w:br/>
        <w:t xml:space="preserve">    def execute(self, tf: str = "1M") -&gt; list[Label]:</w:t>
        <w:br/>
        <w:t xml:space="preserve">        data = DataInput().load(timeframe=tf)</w:t>
        <w:br/>
        <w:t xml:space="preserve">        df_t = self.ts.execute(data)</w:t>
        <w:br/>
        <w:t xml:space="preserve">        df_s = self.ss.execute(data)</w:t>
        <w:br/>
        <w:t xml:space="preserve">        df = df_t + df_s</w:t>
        <w:br/>
        <w:t xml:space="preserve">        return df</w:t>
      </w:r>
    </w:p>
    <w:p>
      <w:pPr>
        <w:pStyle w:val="Heading2"/>
      </w:pPr>
      <w:r>
        <w:t>label\usecase\load.py</w:t>
      </w:r>
    </w:p>
    <w:p>
      <w:r>
        <w:t>from features.label.service.sql_service import SQLService</w:t>
        <w:br/>
        <w:t>from features.label.domain.entities.label import Label</w:t>
        <w:br/>
        <w:br/>
        <w:t>class LoadUseCase:</w:t>
        <w:br/>
        <w:t xml:space="preserve">    def __init__(self):</w:t>
        <w:br/>
        <w:t xml:space="preserve">        self.sql = SQLService()</w:t>
        <w:br/>
        <w:t xml:space="preserve">    </w:t>
        <w:br/>
        <w:t xml:space="preserve">    def load(self,timeframe: str = "1M") -&gt; list[Label]:</w:t>
        <w:br/>
        <w:t xml:space="preserve">        return self.sql.load(timeframe)</w:t>
      </w:r>
    </w:p>
    <w:p>
      <w:pPr>
        <w:pStyle w:val="Heading2"/>
      </w:pPr>
      <w:r>
        <w:t>label\usecase\__init__.py</w:t>
      </w:r>
    </w:p>
    <w:p/>
    <w:p>
      <w:pPr>
        <w:pStyle w:val="Heading2"/>
      </w:pPr>
      <w:r>
        <w:t>label\usecase\__pycache__\__init__.py</w:t>
      </w:r>
    </w:p>
    <w:p/>
    <w:p>
      <w:pPr>
        <w:pStyle w:val="Heading2"/>
      </w:pPr>
      <w:r>
        <w:t>label\workflow\label_workflow.py</w:t>
      </w:r>
    </w:p>
    <w:p>
      <w:r>
        <w:t>from datetime import datetime</w:t>
        <w:br/>
        <w:t>from features.label.usecase.fetch_and_save import FetchAndSaveUseCase</w:t>
        <w:br/>
        <w:t>from features.label.usecase.labels import LabelUsecase</w:t>
        <w:br/>
        <w:t>from features.label.usecase.load import LoadUseCase</w:t>
        <w:br/>
        <w:br/>
        <w:br/>
        <w:t>class LabelWorkflow:</w:t>
        <w:br/>
        <w:t xml:space="preserve">    def __init__(self):</w:t>
        <w:br/>
        <w:t xml:space="preserve">        self.load = LoadUseCase().load</w:t>
        <w:br/>
        <w:br/>
        <w:t xml:space="preserve">    def run(self, timeframe: str = "1M"):</w:t>
        <w:br/>
        <w:t xml:space="preserve">        df = self.load(timeframe=timeframe)</w:t>
        <w:br/>
        <w:t xml:space="preserve">        if not df:</w:t>
        <w:br/>
        <w:t xml:space="preserve">            FetchAndSaveUseCase().execute()</w:t>
        <w:br/>
        <w:t xml:space="preserve">            df = self.load(timeframe=timeframe)</w:t>
        <w:br/>
        <w:t xml:space="preserve">        return df</w:t>
      </w:r>
    </w:p>
    <w:p>
      <w:pPr>
        <w:pStyle w:val="Heading2"/>
      </w:pPr>
      <w:r>
        <w:t>label\workflow\__init__.py</w:t>
      </w:r>
    </w:p>
    <w:p/>
    <w:p>
      <w:pPr>
        <w:pStyle w:val="Heading2"/>
      </w:pPr>
      <w:r>
        <w:t>label\workflow\__pycache__\__init__.py</w:t>
      </w:r>
    </w:p>
    <w:p/>
    <w:p>
      <w:pPr>
        <w:pStyle w:val="Heading2"/>
      </w:pPr>
      <w:r>
        <w:t>learning\doc\export_code.py</w:t>
      </w:r>
    </w:p>
    <w:p>
      <w:r>
        <w:t>import os</w:t>
        <w:br/>
        <w:t>from docx import Document</w:t>
        <w:br/>
        <w:br/>
        <w:t>VERSION = "1.0.3"</w:t>
        <w:br/>
        <w:t>SERVICE_NAME = "Feature_labeling"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learning\doc\__init__.py</w:t>
      </w:r>
    </w:p>
    <w:p/>
    <w:p>
      <w:pPr>
        <w:pStyle w:val="Heading2"/>
      </w:pPr>
      <w:r>
        <w:t>learning\domain\entities\module.py</w:t>
      </w:r>
    </w:p>
    <w:p/>
    <w:p>
      <w:pPr>
        <w:pStyle w:val="Heading2"/>
      </w:pPr>
      <w:r>
        <w:t>learning\input\data_input.py</w:t>
      </w:r>
    </w:p>
    <w:p>
      <w:r>
        <w:t>import pandas as pd</w:t>
        <w:br/>
        <w:t>from features.data.output.data_output import DataOutput</w:t>
        <w:br/>
        <w:br/>
        <w:t>class DataInput:</w:t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learning\input\engineering_input.py</w:t>
      </w:r>
    </w:p>
    <w:p>
      <w:r>
        <w:t>import pandas as pd</w:t>
        <w:br/>
        <w:t>from features.engineering.output.engineering_output import EngineeringOutput</w:t>
        <w:br/>
        <w:br/>
        <w:t>class EngineeringInput:</w:t>
        <w:br/>
        <w:br/>
        <w:t xml:space="preserve">    def __init__(self):</w:t>
        <w:br/>
        <w:t xml:space="preserve">        self.e_output = EngineeringOutput()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learning\service\sql_service.py</w:t>
      </w:r>
    </w:p>
    <w:p>
      <w:r>
        <w:t>from __future__ import annotations</w:t>
        <w:br/>
        <w:t>import json</w:t>
        <w:br/>
        <w:t>import sqlite3</w:t>
        <w:br/>
        <w:t>from datetime import datetime</w:t>
        <w:br/>
        <w:t>from app.config import config as con</w:t>
        <w:br/>
        <w:t>from features.label.domain.entities.label import Label</w:t>
        <w:br/>
        <w:br/>
        <w:t>entities = Label</w:t>
        <w:br/>
        <w:br/>
        <w:t>class SQLService:</w:t>
        <w:br/>
        <w:br/>
        <w:t xml:space="preserve">    def __init__(self):</w:t>
        <w:br/>
        <w:t xml:space="preserve">        self.entity = entities</w:t>
        <w:br/>
        <w:t xml:space="preserve">        self.table = self.entity.__name__.lower()</w:t>
        <w:br/>
        <w:t xml:space="preserve">        self.db_path = con.STORAGE_DIR</w:t>
        <w:br/>
        <w:t xml:space="preserve">        self.fields = list(self.entity.__annotations__.keys())</w:t>
        <w:br/>
        <w:t xml:space="preserve">        self._ensure_table()</w:t>
        <w:br/>
        <w:br/>
        <w:t xml:space="preserve">    def schema(self):</w:t>
        <w:br/>
        <w:t xml:space="preserve">        cols = []</w:t>
        <w:br/>
        <w:t xml:space="preserve">        for name, typ in self.entity.__annotations__.items():</w:t>
        <w:br/>
        <w:t xml:space="preserve">            if typ is str:</w:t>
        <w:br/>
        <w:t xml:space="preserve">                sql = "TEXT"</w:t>
        <w:br/>
        <w:t xml:space="preserve">            elif typ is int:</w:t>
        <w:br/>
        <w:t xml:space="preserve">                sql = "INTEGER"</w:t>
        <w:br/>
        <w:t xml:space="preserve">            elif typ is float:</w:t>
        <w:br/>
        <w:t xml:space="preserve">                sql = "REAL"</w:t>
        <w:br/>
        <w:t xml:space="preserve">            elif typ is datetime:</w:t>
        <w:br/>
        <w:t xml:space="preserve">                sql = "TEXT"</w:t>
        <w:br/>
        <w:t xml:space="preserve">            else:</w:t>
        <w:br/>
        <w:t xml:space="preserve">                sql = "TEXT"</w:t>
        <w:br/>
        <w:t xml:space="preserve">            cols.append(f"{name} {sql}")</w:t>
        <w:br/>
        <w:t xml:space="preserve">        return ", ".join(cols)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conn.execute(f"CREATE TABLE IF NOT EXISTS {self.table} ({self.schema()})")</w:t>
        <w:br/>
        <w:br/>
        <w:t xml:space="preserve">    def save(self, items: list[entities]):</w:t>
        <w:br/>
        <w:t xml:space="preserve">        if not items:</w:t>
        <w:br/>
        <w:t xml:space="preserve">            return</w:t>
        <w:br/>
        <w:t xml:space="preserve">        rows = []</w:t>
        <w:br/>
        <w:t xml:space="preserve">        for it in items:</w:t>
        <w:br/>
        <w:t xml:space="preserve">            row = []</w:t>
        <w:br/>
        <w:t xml:space="preserve">            for f in self.fields:</w:t>
        <w:br/>
        <w:t xml:space="preserve">                v = getattr(it, f)</w:t>
        <w:br/>
        <w:t xml:space="preserve">                if isinstance(v, datetime):</w:t>
        <w:br/>
        <w:t xml:space="preserve">                    v = json.dumps(v.isoformat())</w:t>
        <w:br/>
        <w:t xml:space="preserve">                if isinstance(v, dict):</w:t>
        <w:br/>
        <w:t xml:space="preserve">                    v = json.dumps(v)</w:t>
        <w:br/>
        <w:t xml:space="preserve">                row.append(v)</w:t>
        <w:br/>
        <w:t xml:space="preserve">            rows.append(tuple(row))</w:t>
        <w:br/>
        <w:t xml:space="preserve">        placeholders = ",".join(["?"] * len(self.fields))</w:t>
        <w:br/>
        <w:t xml:space="preserve">        columns = ",".join(self.fields)</w:t>
        <w:br/>
        <w:t xml:space="preserve">        with sqlite3.connect(self.db_path) as conn:</w:t>
        <w:br/>
        <w:t xml:space="preserve">            conn.executemany(</w:t>
        <w:br/>
        <w:t xml:space="preserve">                f"INSERT INTO {self.table} ({columns}) VALUES ({placeholders})",</w:t>
        <w:br/>
        <w:t xml:space="preserve">                rows</w:t>
        <w:br/>
        <w:t xml:space="preserve">            )</w:t>
        <w:br/>
        <w:br/>
        <w:t xml:space="preserve">    def load(self, timeframe: str = "1M") -&gt; list[entities]:</w:t>
        <w:br/>
        <w:t xml:space="preserve">        with sqlite3.connect(self.db_path) as conn:</w:t>
        <w:br/>
        <w:t xml:space="preserve">            cur = conn.cursor()</w:t>
        <w:br/>
        <w:t xml:space="preserve">            cur.execute(</w:t>
        <w:br/>
        <w:t xml:space="preserve">                f"SELECT * FROM {self.table} WHERE timeframe = ?",</w:t>
        <w:br/>
        <w:t xml:space="preserve">                (timeframe,)</w:t>
        <w:br/>
        <w:t xml:space="preserve">            )</w:t>
        <w:br/>
        <w:t xml:space="preserve">            rows = cur.fetchall()</w:t>
        <w:br/>
        <w:t xml:space="preserve">        results = []</w:t>
        <w:br/>
        <w:t xml:space="preserve">        for row in rows:</w:t>
        <w:br/>
        <w:t xml:space="preserve">            kwargs = {}</w:t>
        <w:br/>
        <w:t xml:space="preserve">            for idx, f in enumerate(self.fields):</w:t>
        <w:br/>
        <w:t xml:space="preserve">                v = row[idx]</w:t>
        <w:br/>
        <w:t xml:space="preserve">                ann = self.entity.__annotations__[f]</w:t>
        <w:br/>
        <w:t xml:space="preserve">                if ann is datetime:</w:t>
        <w:br/>
        <w:t xml:space="preserve">                    if isinstance(v, str) and v.startswith('"') and v.endswith('"'):</w:t>
        <w:br/>
        <w:t xml:space="preserve">                        v = v.strip('"')</w:t>
        <w:br/>
        <w:t xml:space="preserve">                    v = datetime.fromisoformat(v)</w:t>
        <w:br/>
        <w:t xml:space="preserve">                elif ann is dict:</w:t>
        <w:br/>
        <w:t xml:space="preserve">                    v = json.loads(v)</w:t>
        <w:br/>
        <w:t xml:space="preserve">                kwargs[f] = v</w:t>
        <w:br/>
        <w:t xml:space="preserve">            results.append(self.entity(**kwargs))</w:t>
        <w:br/>
        <w:t xml:space="preserve">        return results</w:t>
        <w:br/>
      </w:r>
    </w:p>
    <w:p>
      <w:pPr>
        <w:pStyle w:val="Heading2"/>
      </w:pPr>
      <w:r>
        <w:t>learning\usecase\fetch_and_save.py</w:t>
      </w:r>
    </w:p>
    <w:p>
      <w:r>
        <w:t>from app.config import config</w:t>
        <w:br/>
        <w:t>from features.label.input.data_input import DataInput</w:t>
        <w:br/>
        <w:t>from features.label.input.engineering_input import EngineeringInput</w:t>
        <w:br/>
        <w:t>from features.label.service.sql_service import SQLService</w:t>
        <w:br/>
        <w:t>from features.label.usecase.labels import LabelUsecase</w:t>
        <w:br/>
        <w:t>class FetchAndSaveUseCase:</w:t>
        <w:br/>
        <w:t xml:space="preserve">    def __init__(self):</w:t>
        <w:br/>
        <w:t xml:space="preserve">        self.sql = SQLService()</w:t>
        <w:br/>
        <w:t xml:space="preserve">        self.d_data = DataInput()</w:t>
        <w:br/>
        <w:t xml:space="preserve">        self.e_data = EngineeringInput()</w:t>
        <w:br/>
        <w:br/>
        <w:t xml:space="preserve">    def execute(</w:t>
        <w:br/>
        <w:t xml:space="preserve">        self,</w:t>
        <w:br/>
        <w:t xml:space="preserve">        symbol: str = None,</w:t>
        <w:br/>
        <w:t xml:space="preserve">        timeframes: list = None,</w:t>
        <w:br/>
        <w:t xml:space="preserve">        since = None,</w:t>
        <w:br/>
        <w:t xml:space="preserve">        until = None,</w:t>
        <w:br/>
        <w:t xml:space="preserve">    ):</w:t>
        <w:br/>
        <w:t xml:space="preserve">        symbol = symbol or config.SYMBOL</w:t>
        <w:br/>
        <w:t xml:space="preserve">        timeframes = timeframes or config.TIMEFRAMES</w:t>
        <w:br/>
        <w:t xml:space="preserve">        since = since or config.START_DATE</w:t>
        <w:br/>
        <w:t xml:space="preserve">        until = until or config.END_DATE</w:t>
        <w:br/>
        <w:br/>
        <w:t xml:space="preserve">        for tf in timeframes:</w:t>
        <w:br/>
        <w:t xml:space="preserve">            print(f"  ▶ timeframe = {tf} ...")</w:t>
        <w:br/>
        <w:t xml:space="preserve">            data = LabelUsecase().execute(tf=tf)</w:t>
        <w:br/>
        <w:t xml:space="preserve">            self.sql.save(data)</w:t>
        <w:br/>
      </w:r>
    </w:p>
    <w:p>
      <w:pPr>
        <w:pStyle w:val="Heading2"/>
      </w:pPr>
      <w:r>
        <w:t>learning\usecase\load.py</w:t>
      </w:r>
    </w:p>
    <w:p>
      <w:r>
        <w:t>from features.label.service.sql_service import SQLService</w:t>
        <w:br/>
        <w:t>from features.label.domain.entities.label import Label</w:t>
        <w:br/>
        <w:br/>
        <w:t>class LoadUseCase:</w:t>
        <w:br/>
        <w:t xml:space="preserve">    def __init__(self):</w:t>
        <w:br/>
        <w:t xml:space="preserve">        self.sql = SQLService()</w:t>
        <w:br/>
        <w:t xml:space="preserve">    </w:t>
        <w:br/>
        <w:t xml:space="preserve">    def load(self,timeframe: str = "1M") -&gt; list[Label]:</w:t>
        <w:br/>
        <w:t xml:space="preserve">        return self.sql.load(timeframe)</w:t>
      </w:r>
    </w:p>
    <w:p>
      <w:pPr>
        <w:pStyle w:val="Heading2"/>
      </w:pPr>
      <w:r>
        <w:t>learning\workflow\learning_workflow.py</w:t>
      </w:r>
    </w:p>
    <w:p>
      <w:r>
        <w:t>from datetime import datetime</w:t>
        <w:br/>
        <w:t>import pandas as pd</w:t>
        <w:br/>
        <w:t>import numpy as np</w:t>
        <w:br/>
        <w:t>import os</w:t>
        <w:br/>
        <w:br/>
        <w:t>from features.learning.service.preprocessing_service import PreprocessingService</w:t>
        <w:br/>
        <w:t>from features.learning.domain.entities.model import CryptoLSTMModel</w:t>
        <w:br/>
        <w:t>from features.engineering.service.sql_service import SQLService as EngineeringSqlService</w:t>
        <w:br/>
        <w:t>from features.label.service.sql_service import SQLService as LabelSqlService</w:t>
        <w:br/>
        <w:br/>
        <w:t>class LearningWorkflow:</w:t>
        <w:br/>
        <w:t xml:space="preserve">    def __init__(self):</w:t>
        <w:br/>
        <w:t xml:space="preserve">        self.preprocessing = PreprocessingService(window_size=30)</w:t>
        <w:br/>
        <w:t xml:space="preserve">        self.model = CryptoLSTMModel(input_shape=(30, 22), num_classes=5) </w:t>
        <w:br/>
        <w:t xml:space="preserve">        self.engineering_service = EngineeringSqlService()</w:t>
        <w:br/>
        <w:t xml:space="preserve">        self.label_service = LabelSqlService()</w:t>
        <w:br/>
        <w:br/>
        <w:t xml:space="preserve">    def run(self, model_save_path="models/lstm_v1.keras"):</w:t>
        <w:br/>
        <w:t xml:space="preserve">        print("🚀 Bắt đầu quy trình Training...")</w:t>
        <w:br/>
        <w:t xml:space="preserve">        print("📥 Đang tải dữ liệu từ Database...")</w:t>
        <w:br/>
        <w:t xml:space="preserve">        df_engineering = self.engineering_service.get_all_as_df()</w:t>
        <w:br/>
        <w:t xml:space="preserve">        df_label = self.label_service.get_all_as_df()</w:t>
        <w:br/>
        <w:t xml:space="preserve">        if df_engineering.empty:</w:t>
        <w:br/>
        <w:t xml:space="preserve">            print("❌ Lỗi: Bảng Engineering trống! Bạn cần chạy 'features.engineering.workflow' trước.")</w:t>
        <w:br/>
        <w:t xml:space="preserve">            return</w:t>
        <w:br/>
        <w:t xml:space="preserve">        if df_label.empty:</w:t>
        <w:br/>
        <w:t xml:space="preserve">            print("❌ Lỗi: Bảng Label trống! Bạn cần chạy 'features.label.workflow' trước.")</w:t>
        <w:br/>
        <w:t xml:space="preserve">            return</w:t>
        <w:br/>
        <w:t xml:space="preserve">        print(f"   - Tìm thấy {len(df_engineering)} dòng dữ liệu Engineering.")</w:t>
        <w:br/>
        <w:t xml:space="preserve">        print(f"   - Tìm thấy {len(df_label)} dòng dữ liệu Label.")</w:t>
        <w:br/>
        <w:t xml:space="preserve">        try:</w:t>
        <w:br/>
        <w:t xml:space="preserve">            X_train, X_test, y_train, y_test = self.preprocessing.execute(df_engineering, df_label)</w:t>
        <w:br/>
        <w:t xml:space="preserve">        except Exception as e:</w:t>
        <w:br/>
        <w:t xml:space="preserve">            print(f"❌ Lỗi trong quá trình xử lý dữ liệu: {e}")</w:t>
        <w:br/>
        <w:t xml:space="preserve">            return</w:t>
        <w:br/>
        <w:t xml:space="preserve">        if len(X_train) == 0:</w:t>
        <w:br/>
        <w:t xml:space="preserve">            print("❌ Không đủ dữ liệu để train sau khi cắt window (Window size=30).")</w:t>
        <w:br/>
        <w:t xml:space="preserve">            return</w:t>
        <w:br/>
        <w:t xml:space="preserve">        self.preprocessing.save_scaler("models/scaler.pkl")</w:t>
        <w:br/>
        <w:t xml:space="preserve">        print(f"🏋️‍♀️ Bắt đầu train model với {len(X_train)} mẫu dữ liệu...")</w:t>
        <w:br/>
        <w:t xml:space="preserve">        os.makedirs(os.path.dirname(model_save_path), exist_ok=True)</w:t>
        <w:br/>
        <w:t xml:space="preserve">        self.model.train(X_train, y_train, X_test, y_test, epochs=50, batch_size=32)</w:t>
        <w:br/>
        <w:t xml:space="preserve">        self.model.save(model_save_path)</w:t>
        <w:br/>
        <w:t xml:space="preserve">        print("🎉 Quy trình hoàn tất! Model đã được lưu.")</w:t>
        <w:br/>
        <w:t>if __name__ == "__main__":</w:t>
        <w:br/>
        <w:t xml:space="preserve">    workflow = LearningWorkflow()</w:t>
        <w:br/>
        <w:t xml:space="preserve">    workflow.run()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