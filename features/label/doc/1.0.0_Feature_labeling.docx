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Feature_labeling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"1.0.0"</w:t>
        <w:br/>
        <w:t>SERVICE_NAME = "Feature_labeling"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domain\entities\window.py</w:t>
      </w:r>
    </w:p>
    <w:p>
      <w:r>
        <w:t>from dataclasses import dataclass</w:t>
        <w:br/>
        <w:t>from datetime import datetime</w:t>
        <w:br/>
        <w:t>from typing import TypedDict</w:t>
        <w:br/>
        <w:br/>
        <w:t>class ExtraValues(TypedDict, total=False):</w:t>
        <w:br/>
        <w:t xml:space="preserve">    high_return: float      #tỉ lệ tăng cao nhất</w:t>
        <w:br/>
        <w:t xml:space="preserve">    low_return: float       #tỉ lệ giảm thấp nhất</w:t>
        <w:br/>
        <w:t xml:space="preserve">    fwd_return: float       #tỉ lệ tăng/giảm từ T0 đến hết</w:t>
        <w:br/>
        <w:t xml:space="preserve">    drawdown: float         #mức giảm tối đa từ T0 đến hết</w:t>
        <w:br/>
        <w:t xml:space="preserve">    volatility: float       #độ biến động</w:t>
        <w:br/>
        <w:t xml:space="preserve">    length: int             #độ dài cửa sổ, giảm thời gian tính toán</w:t>
        <w:br/>
        <w:t xml:space="preserve">    </w:t>
        <w:br/>
        <w:t>@dataclass</w:t>
        <w:br/>
        <w:t>class Window:</w:t>
        <w:br/>
        <w:t xml:space="preserve">    timeframe: str</w:t>
        <w:br/>
        <w:t xml:space="preserve">    t0: datetime</w:t>
        <w:br/>
        <w:t xml:space="preserve">    t1: datetime</w:t>
        <w:br/>
        <w:t xml:space="preserve">    class_label: int</w:t>
        <w:br/>
        <w:t xml:space="preserve">    extra: ExtraValues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FeatureInputAdapter: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FeatureInputAdapter: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service\sql_service.py</w:t>
      </w:r>
    </w:p>
    <w:p>
      <w:r>
        <w:t>import sqlite3</w:t>
        <w:br/>
        <w:t>import json</w:t>
        <w:br/>
        <w:t>from discord import datetime</w:t>
        <w:br/>
        <w:t>from app.config import config as con</w:t>
        <w:br/>
        <w:t>from features.label.domain.entities.window import Window</w:t>
        <w:br/>
        <w:br/>
        <w:t>class SQLService:</w:t>
        <w:br/>
        <w:br/>
        <w:t xml:space="preserve">    def __init__(self):</w:t>
        <w:br/>
        <w:t xml:space="preserve">        self.db_path = con.STORAGE_DIR</w:t>
        <w:br/>
        <w:t xml:space="preserve">        self.db_path.parent.mkdir(parents=True, exist_ok=True)</w:t>
        <w:br/>
        <w:t xml:space="preserve">        self._ensure_table()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conn.execute("""</w:t>
        <w:br/>
        <w:t xml:space="preserve">            CREATE TABLE IF NOT EXISTS label (</w:t>
        <w:br/>
        <w:t xml:space="preserve">                timeframe TEXT,</w:t>
        <w:br/>
        <w:t xml:space="preserve">                t0: TEXT,</w:t>
        <w:br/>
        <w:t xml:space="preserve">                t1: TEXT,</w:t>
        <w:br/>
        <w:t xml:space="preserve">                class_label INTEGER,</w:t>
        <w:br/>
        <w:t xml:space="preserve">                extra TEXT,</w:t>
        <w:br/>
        <w:t xml:space="preserve">            )</w:t>
        <w:br/>
        <w:t xml:space="preserve">            """)</w:t>
        <w:br/>
        <w:br/>
        <w:t xml:space="preserve">    def save(self, window: list[Window]):</w:t>
        <w:br/>
        <w:t xml:space="preserve">        if not window: return</w:t>
        <w:br/>
        <w:t xml:space="preserve">        with sqlite3.connect(self.db_path) as conn:</w:t>
        <w:br/>
        <w:t xml:space="preserve">            conn.executemany("""</w:t>
        <w:br/>
        <w:t xml:space="preserve">            INSERT OR IGNORE INTO label (timeframe, t0, t1, class_label, extra)</w:t>
        <w:br/>
        <w:t xml:space="preserve">            VALUES (?, ?, ?, ?, ?)</w:t>
        <w:br/>
        <w:t xml:space="preserve">            """, [(w.timestamp.isoformat(), w.t0, w.t1, w.class_label, json.dumps(w.extra)) for w in window])</w:t>
        <w:br/>
        <w:br/>
        <w:t xml:space="preserve">    def load(self, timeframe: str = "1M") -&gt; list[Window]:</w:t>
        <w:br/>
        <w:t xml:space="preserve">        conn = sqlite3.connect(self.db_path)</w:t>
        <w:br/>
        <w:t xml:space="preserve">        cur = conn.cursor()</w:t>
        <w:br/>
        <w:t xml:space="preserve">        cur.execute("SELECT timestamp, open, high, low, close, volume, timeframe\</w:t>
        <w:br/>
        <w:t xml:space="preserve">                FROM label \</w:t>
        <w:br/>
        <w:t xml:space="preserve">                WHERE timeframe = ?", (timeframe,))</w:t>
        <w:br/>
        <w:t xml:space="preserve">        rows = cur.fetchall()</w:t>
        <w:br/>
        <w:t xml:space="preserve">        conn.close()</w:t>
        <w:br/>
        <w:br/>
        <w:t xml:space="preserve">        db = [</w:t>
        <w:br/>
        <w:t xml:space="preserve">            Window(</w:t>
        <w:br/>
        <w:t xml:space="preserve">                timestamp=datetime.fromtimestamp(ts / 1000) if isinstance(ts, (int, float)) else ts,</w:t>
        <w:br/>
        <w:t xml:space="preserve">                open=o, high=h, low=l, close=c, volume=v, timeframe=tf</w:t>
        <w:br/>
        <w:t xml:space="preserve">            )</w:t>
        <w:br/>
        <w:t xml:space="preserve">            for ts, o, h, l, c, v, tf in rows</w:t>
        <w:br/>
        <w:t xml:space="preserve">        ]</w:t>
        <w:br/>
        <w:t xml:space="preserve">        return db</w:t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features.label.service.sql_service import SQLService</w:t>
        <w:br/>
        <w:t>from features.engineering.usecase.combine import CombineUseCase</w:t>
        <w:br/>
        <w:t>class FetchAndSaveDataUseCase:</w:t>
        <w:br/>
        <w:t xml:space="preserve">    def __init__(self):</w:t>
        <w:br/>
        <w:t xml:space="preserve">        self.sql = SQLService()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CombineUseCase().execute(tf)</w:t>
        <w:br/>
        <w:t xml:space="preserve">            print(f"    → fetched {len(data)} Candles for {tf}")</w:t>
        <w:br/>
        <w:t xml:space="preserve">            self.sql.save(data)</w:t>
        <w:br/>
      </w:r>
    </w:p>
    <w:p>
      <w:pPr>
        <w:pStyle w:val="Heading2"/>
      </w:pPr>
      <w:r>
        <w:t>usecase\load.py</w:t>
      </w:r>
    </w:p>
    <w:p>
      <w:r>
        <w:t>from typing import List</w:t>
        <w:br/>
        <w:t>from features.engineering.domain.entities.engineering import Engineering</w:t>
        <w:br/>
        <w:t>from features.engineering.service.sql_service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 timeframe: str = "1M") -&gt; List[Engineering]:</w:t>
        <w:br/>
        <w:t xml:space="preserve">        return self.sql.load(timeframe)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