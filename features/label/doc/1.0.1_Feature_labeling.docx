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Feature_labeling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"1.0.1"</w:t>
        <w:br/>
        <w:t>SERVICE_NAME = "Feature_labeling"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domain\entities\window.py</w:t>
      </w:r>
    </w:p>
    <w:p>
      <w:r>
        <w:t>from dataclasses import dataclass</w:t>
        <w:br/>
        <w:t>from datetime import datetime</w:t>
        <w:br/>
        <w:t>from typing import TypedDict</w:t>
        <w:br/>
        <w:br/>
        <w:t>class ExtraValues(TypedDict, total=False):</w:t>
        <w:br/>
        <w:t xml:space="preserve">    high_return: float      #tỉ lệ tăng cao nhất</w:t>
        <w:br/>
        <w:t xml:space="preserve">    low_return: float       #tỉ lệ giảm thấp nhất</w:t>
        <w:br/>
        <w:t xml:space="preserve">    fwd_return: float       #tỉ lệ tăng/giảm từ T0 đến hết</w:t>
        <w:br/>
        <w:t xml:space="preserve">    drawdown: float         #mức giảm tối đa từ T0 đến hết</w:t>
        <w:br/>
        <w:t xml:space="preserve">    volatility: float       #độ biến động</w:t>
        <w:br/>
        <w:t xml:space="preserve">    length: int             #độ dài cửa sổ, giảm thời gian tính toán</w:t>
        <w:br/>
        <w:t xml:space="preserve">    </w:t>
        <w:br/>
        <w:t>@dataclass</w:t>
        <w:br/>
        <w:t>class Window:</w:t>
        <w:br/>
        <w:t xml:space="preserve">    timeframe: str</w:t>
        <w:br/>
        <w:t xml:space="preserve">    t0: datetime</w:t>
        <w:br/>
        <w:t xml:space="preserve">    t1: datetime</w:t>
        <w:br/>
        <w:t xml:space="preserve">    class_label: int</w:t>
        <w:br/>
        <w:t xml:space="preserve">    extra: ExtraValues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output\label_output.py</w:t>
      </w:r>
    </w:p>
    <w:p>
      <w:r>
        <w:t>import pandas as pd</w:t>
        <w:br/>
        <w:t>from features.label.workflow.label_workflow import LabelWorkflow</w:t>
        <w:br/>
        <w:br/>
        <w:t>class EngineeringOutput:</w:t>
        <w:br/>
        <w:t xml:space="preserve">    def __init__(self):</w:t>
        <w:br/>
        <w:t xml:space="preserve">        self.workflow = LabelWorkflow()</w:t>
        <w:br/>
        <w:br/>
        <w:t xml:space="preserve">    def get(self, timeframe: str = "1M") -&gt; pd.DataFrame:</w:t>
        <w:br/>
        <w:t xml:space="preserve">        df = self.workflow.run(timeframe=timeframe)</w:t>
        <w:br/>
        <w:t xml:space="preserve">        if df.empty or df is None: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</w:r>
    </w:p>
    <w:p>
      <w:pPr>
        <w:pStyle w:val="Heading2"/>
      </w:pPr>
      <w:r>
        <w:t>service\label_service.py</w:t>
      </w:r>
    </w:p>
    <w:p>
      <w:r>
        <w:t># Max future price</w:t>
        <w:br/>
        <w:t># Min future price</w:t>
        <w:br/>
        <w:t xml:space="preserve"># simple forward return </w:t>
        <w:br/>
        <w:t># Peak-to-trough drawdown</w:t>
        <w:br/>
        <w:t># Rule-based classification</w:t>
        <w:br/>
        <w:br/>
        <w:t>from features.label.domain.entities.window import Window</w:t>
        <w:br/>
        <w:br/>
        <w:br/>
        <w:t>class LabelService:</w:t>
        <w:br/>
        <w:t xml:space="preserve">    def __init__(self):</w:t>
        <w:br/>
        <w:t xml:space="preserve">        pass</w:t>
        <w:br/>
        <w:br/>
        <w:t xml:space="preserve">    def generate_labels(self, window: list[Window]) -&gt; list[Window]:</w:t>
        <w:br/>
        <w:t xml:space="preserve">        # tạo nhãn từ dữ liệu đã cho.</w:t>
        <w:br/>
        <w:t xml:space="preserve">        pass</w:t>
        <w:br/>
        <w:br/>
        <w:t xml:space="preserve">    def _calculate_window(self, window: Window) -&gt; Window:</w:t>
        <w:br/>
        <w:t xml:space="preserve">        # tính toán các giá trị window.</w:t>
        <w:br/>
        <w:t xml:space="preserve">        pass</w:t>
        <w:br/>
        <w:t xml:space="preserve">    </w:t>
        <w:br/>
        <w:t xml:space="preserve">    def _high_return(self, window: Window) -&gt; float:</w:t>
        <w:br/>
        <w:t xml:space="preserve">        # tính toán tỉ lệ tăng cao nhất trong cửa sổ.</w:t>
        <w:br/>
        <w:t xml:space="preserve">        pass</w:t>
        <w:br/>
        <w:br/>
        <w:t xml:space="preserve">    def _low_return(self, window: Window) -&gt; float:</w:t>
        <w:br/>
        <w:t xml:space="preserve">        # tính toán tỉ lệ giảm thấp nhất trong cửa sổ.</w:t>
        <w:br/>
        <w:t xml:space="preserve">        pass</w:t>
        <w:br/>
        <w:br/>
        <w:t xml:space="preserve">    def _fwd_return(self, window: Window) -&gt; float:</w:t>
        <w:br/>
        <w:t xml:space="preserve">        # tính toán tỉ lệ tăng/giảm từ T0 đến hết cửa sổ.</w:t>
        <w:br/>
        <w:t xml:space="preserve">        pass</w:t>
        <w:br/>
        <w:br/>
        <w:t xml:space="preserve">    def _drawdown(self, window: Window) -&gt; float:</w:t>
        <w:br/>
        <w:t xml:space="preserve">        # tính toán mức giảm tối đa từ T0 đến hết cửa sổ.</w:t>
        <w:br/>
        <w:t xml:space="preserve">        pass</w:t>
        <w:br/>
        <w:br/>
        <w:t xml:space="preserve">    def _volatility(self, window: Window) -&gt; float:</w:t>
        <w:br/>
        <w:t xml:space="preserve">        # tính toán độ biến động trong cửa sổ.</w:t>
        <w:br/>
        <w:t xml:space="preserve">        pass</w:t>
      </w:r>
    </w:p>
    <w:p>
      <w:pPr>
        <w:pStyle w:val="Heading2"/>
      </w:pPr>
      <w:r>
        <w:t>service\sql_service.py</w:t>
      </w:r>
    </w:p>
    <w:p>
      <w:r>
        <w:t>import sqlite3</w:t>
        <w:br/>
        <w:t>import json</w:t>
        <w:br/>
        <w:t>from discord import datetime</w:t>
        <w:br/>
        <w:t>from app.config import config as con</w:t>
        <w:br/>
        <w:t>from features.label.domain.entities.window import Window</w:t>
        <w:br/>
        <w:br/>
        <w:t>class SQLService:</w:t>
        <w:br/>
        <w:br/>
        <w:t xml:space="preserve">    def __init__(self):</w:t>
        <w:br/>
        <w:t xml:space="preserve">        self.db_path = con.STORAGE_DIR</w:t>
        <w:br/>
        <w:t xml:space="preserve">        self.db_path.parent.mkdir(parents=True, exist_ok=True)</w:t>
        <w:br/>
        <w:t xml:space="preserve">        self._ensure_table()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conn.execute("""</w:t>
        <w:br/>
        <w:t xml:space="preserve">            CREATE TABLE IF NOT EXISTS label (</w:t>
        <w:br/>
        <w:t xml:space="preserve">                timeframe TEXT,</w:t>
        <w:br/>
        <w:t xml:space="preserve">                t0: TEXT,</w:t>
        <w:br/>
        <w:t xml:space="preserve">                t1: TEXT,</w:t>
        <w:br/>
        <w:t xml:space="preserve">                class_label INTEGER,</w:t>
        <w:br/>
        <w:t xml:space="preserve">                extra TEXT,</w:t>
        <w:br/>
        <w:t xml:space="preserve">            )</w:t>
        <w:br/>
        <w:t xml:space="preserve">            """)</w:t>
        <w:br/>
        <w:br/>
        <w:t xml:space="preserve">    def save(self, window: list[Window]):</w:t>
        <w:br/>
        <w:t xml:space="preserve">        if not window: return</w:t>
        <w:br/>
        <w:t xml:space="preserve">        with sqlite3.connect(self.db_path) as conn:</w:t>
        <w:br/>
        <w:t xml:space="preserve">            conn.executemany("""</w:t>
        <w:br/>
        <w:t xml:space="preserve">            INSERT OR IGNORE INTO label (timeframe, t0, t1, class_label, extra)</w:t>
        <w:br/>
        <w:t xml:space="preserve">            VALUES (?, ?, ?, ?, ?)</w:t>
        <w:br/>
        <w:t xml:space="preserve">            """, [(w.timestamp.isoformat(), w.t0, w.t1, w.class_label, json.dumps(w.extra)) for w in window])</w:t>
        <w:br/>
        <w:br/>
        <w:t xml:space="preserve">    def load(self,timerange:list[datetime, datetime] , timeframe: str = "1M") -&gt; list[Window]:</w:t>
        <w:br/>
        <w:t xml:space="preserve">        conn = sqlite3.connect(self.db_path)</w:t>
        <w:br/>
        <w:t xml:space="preserve">        cur = conn.cursor()</w:t>
        <w:br/>
        <w:t xml:space="preserve">        cur.execute("SELECT timestamp, open, high, low, close, volume, timeframe\</w:t>
        <w:br/>
        <w:t xml:space="preserve">                FROM label \</w:t>
        <w:br/>
        <w:t xml:space="preserve">                WHERE timeframe = ?", (timeframe,))</w:t>
        <w:br/>
        <w:t xml:space="preserve">        rows = cur.fetchall()</w:t>
        <w:br/>
        <w:t xml:space="preserve">        conn.close()</w:t>
        <w:br/>
        <w:br/>
        <w:t xml:space="preserve">        db = [</w:t>
        <w:br/>
        <w:t xml:space="preserve">            Window(</w:t>
        <w:br/>
        <w:t xml:space="preserve">                timestamp=datetime.fromtimestamp(ts / 1000) if isinstance(ts, (int, float)) else ts,</w:t>
        <w:br/>
        <w:t xml:space="preserve">                open=o, high=h, low=l, close=c, volume=v, timeframe=tf</w:t>
        <w:br/>
        <w:t xml:space="preserve">            )</w:t>
        <w:br/>
        <w:t xml:space="preserve">            for ts, o, h, l, c, v, tf in rows</w:t>
        <w:br/>
        <w:t xml:space="preserve">        ]</w:t>
        <w:br/>
        <w:t xml:space="preserve">        return db</w:t>
        <w:br/>
      </w:r>
    </w:p>
    <w:p>
      <w:pPr>
        <w:pStyle w:val="Heading2"/>
      </w:pPr>
      <w:r>
        <w:t>service\window_service.py</w:t>
      </w:r>
    </w:p>
    <w:p>
      <w:r>
        <w:t>import pandas as pd</w:t>
        <w:br/>
        <w:t>from features.label.domain.entities.window import Window</w:t>
        <w:br/>
        <w:br/>
        <w:br/>
        <w:t>class WindowService:</w:t>
        <w:br/>
        <w:t xml:space="preserve">    def __init__(self):</w:t>
        <w:br/>
        <w:t xml:space="preserve">        pass</w:t>
        <w:br/>
        <w:t xml:space="preserve">    </w:t>
        <w:br/>
        <w:t xml:space="preserve">    def sliding_window(self, e_data:pd.DataFrame = None, d_data:pd.DataFrame = None) -&gt; list[Window]:</w:t>
        <w:br/>
        <w:t xml:space="preserve">        self._find_window()</w:t>
        <w:br/>
        <w:t xml:space="preserve">        pass</w:t>
        <w:br/>
        <w:br/>
        <w:t xml:space="preserve">    def _find_window(self, data) -&gt; Window:</w:t>
        <w:br/>
        <w:t xml:space="preserve">        # tìm cửa sổ từ dữ liệu đã cho, đệ quy của sliding_window</w:t>
        <w:br/>
        <w:t xml:space="preserve">        pass</w:t>
      </w:r>
    </w:p>
    <w:p>
      <w:pPr>
        <w:pStyle w:val="Heading2"/>
      </w:pPr>
      <w:r>
        <w:t>usecase\create_label.py</w:t>
      </w:r>
    </w:p>
    <w:p>
      <w:r>
        <w:br/>
        <w:t>from datetime import datetime</w:t>
        <w:br/>
        <w:t>from features.label.input.data_input import DataInput</w:t>
        <w:br/>
        <w:t>from features.label.input.engineering_input import EngineeringInput</w:t>
        <w:br/>
        <w:t>from features.label.service.label_service import LabelService</w:t>
        <w:br/>
        <w:t>from features.label.service.sql_service import SQLService</w:t>
        <w:br/>
        <w:t>from features.label.service.window_service import WindowService</w:t>
        <w:br/>
        <w:br/>
        <w:br/>
        <w:t>class CreateLabel:</w:t>
        <w:br/>
        <w:t xml:space="preserve">    def __init__(self):</w:t>
        <w:br/>
        <w:t xml:space="preserve">        self.d_data = DataInput()</w:t>
        <w:br/>
        <w:t xml:space="preserve">        self.e_data = EngineeringInput()</w:t>
        <w:br/>
        <w:t xml:space="preserve">        self.sliding_window = WindowService().sliding_window</w:t>
        <w:br/>
        <w:t xml:space="preserve">        self.label = LabelService()</w:t>
        <w:br/>
        <w:t xml:space="preserve">        self.sql = SQLService()</w:t>
        <w:br/>
        <w:t xml:space="preserve">    </w:t>
        <w:br/>
        <w:t xml:space="preserve">    def execute(self, timerange:list[datetime, datetime], timeframe: str = "1M"):</w:t>
        <w:br/>
        <w:t xml:space="preserve">        e,d = self._get_data(timerange, timeframe)</w:t>
        <w:br/>
        <w:t xml:space="preserve">        df = self.sliding_window(e_data=e, d_data=d)</w:t>
        <w:br/>
        <w:t xml:space="preserve">        df = self.label.generate_labels(df)</w:t>
        <w:br/>
        <w:t xml:space="preserve">        self.sql.save(df)</w:t>
        <w:br/>
        <w:t xml:space="preserve">        return df</w:t>
        <w:br/>
        <w:br/>
        <w:t xml:space="preserve">    def _get_data(self, timerange:list[datetime, datetime], timeframe: str = "1M"):</w:t>
        <w:br/>
        <w:t xml:space="preserve">        pass</w:t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from features.label.service.window_service import WindowService</w:t>
        <w:br/>
        <w:t>class FetchAndSaveDataUseCase: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data= WindowService().sliding_window(self, self.e_data.load(tf) , self.d_data.load(tf))</w:t>
        <w:br/>
        <w:t xml:space="preserve">            self.sql.save(data)</w:t>
        <w:br/>
      </w:r>
    </w:p>
    <w:p>
      <w:pPr>
        <w:pStyle w:val="Heading2"/>
      </w:pPr>
      <w:r>
        <w:t>usecase\load.py</w:t>
      </w:r>
    </w:p>
    <w:p>
      <w:r>
        <w:t>from datetime import datetime</w:t>
        <w:br/>
        <w:t>from typing import List</w:t>
        <w:br/>
        <w:t>from features.engineering.domain.entities.engineering import Engineering</w:t>
        <w:br/>
        <w:t>from features.engineering.service.sql_service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load(self,timerange:list[datetime, datetime], timeframe: str = "1M") -&gt; List[Engineering]:</w:t>
        <w:br/>
        <w:t xml:space="preserve">        return self.sql.load(timerange, timeframe)</w:t>
      </w:r>
    </w:p>
    <w:p>
      <w:pPr>
        <w:pStyle w:val="Heading2"/>
      </w:pPr>
      <w:r>
        <w:t>workflow\label_workflow.py</w:t>
      </w:r>
    </w:p>
    <w:p>
      <w:r>
        <w:br/>
        <w:br/>
        <w:t>from datetime import datetime</w:t>
        <w:br/>
        <w:t>from features.data.usecase.fetch_and_save_data import FetchAndSaveDataUseCase</w:t>
        <w:br/>
        <w:t>from features.label.usecase import create_label</w:t>
        <w:br/>
        <w:t>from features.label.usecase.load import LoadUseCase</w:t>
        <w:br/>
        <w:br/>
        <w:br/>
        <w:t>class LabelWorkflow:</w:t>
        <w:br/>
        <w:t xml:space="preserve">    def __init__(self):</w:t>
        <w:br/>
        <w:t xml:space="preserve">        self.load = LoadUseCase().load</w:t>
        <w:br/>
        <w:br/>
        <w:t xml:space="preserve">    def run(self, timerange:list[datetime, datetime], timeframe: str = "1M"):</w:t>
        <w:br/>
        <w:t xml:space="preserve">        df = self.load(timerange=timerange, timeframe=timeframe)</w:t>
        <w:br/>
        <w:t xml:space="preserve">        if not df:</w:t>
        <w:br/>
        <w:t xml:space="preserve">            # nếu chưa có bảng trong CSDL thì fetch và save dữ liệu</w:t>
        <w:br/>
        <w:t xml:space="preserve">            FetchAndSaveDataUseCase().execute()</w:t>
        <w:br/>
        <w:t xml:space="preserve">            df = self.load(timerange=timerange, timeframe=timeframe)</w:t>
        <w:br/>
        <w:t xml:space="preserve">            if not df:</w:t>
        <w:br/>
        <w:t xml:space="preserve">                df = create_label().execute(timerange=timerange, timeframe=timeframe)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