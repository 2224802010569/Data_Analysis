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Feature_labeling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"1.0.3"</w:t>
        <w:br/>
        <w:t>SERVICE_NAME = "Feature_labeling"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domain\entities\label.py</w:t>
      </w:r>
    </w:p>
    <w:p>
      <w:r>
        <w:t>from dataclasses import dataclass</w:t>
        <w:br/>
        <w:t>from datetime import datetime</w:t>
        <w:br/>
        <w:br/>
        <w:t>@dataclass</w:t>
        <w:br/>
        <w:t>class Label:</w:t>
        <w:br/>
        <w:t xml:space="preserve">    label: str          #none /buy /sell / strong / weak </w:t>
        <w:br/>
        <w:t xml:space="preserve">    timeframe: str</w:t>
        <w:br/>
        <w:t xml:space="preserve">    t0: datetime</w:t>
        <w:br/>
        <w:t xml:space="preserve">    t1: datetime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DataInput:</w:t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input\engineering_input.py</w:t>
      </w:r>
    </w:p>
    <w:p>
      <w:r>
        <w:t>import pandas as pd</w:t>
        <w:br/>
        <w:t>from features.engineering.output.engineering_output import EngineeringOutput</w:t>
        <w:br/>
        <w:br/>
        <w:t>class EngineeringInput:</w:t>
        <w:br/>
        <w:br/>
        <w:t xml:space="preserve">    def __init__(self):</w:t>
        <w:br/>
        <w:t xml:space="preserve">        self.e_output = EngineeringOutput()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output\label_output.py</w:t>
      </w:r>
    </w:p>
    <w:p>
      <w:r>
        <w:t>import pandas as pd</w:t>
        <w:br/>
        <w:t>from features.label.workflow.label_workflow import LabelWorkflow</w:t>
        <w:br/>
        <w:br/>
        <w:t>class EngineeringOutput:</w:t>
        <w:br/>
        <w:t xml:space="preserve">    def __init__(self):</w:t>
        <w:br/>
        <w:t xml:space="preserve">        self.workflow = LabelWorkflow()</w:t>
        <w:br/>
        <w:br/>
        <w:t xml:space="preserve">    def get(self, timeframe: str = "1M") -&gt; pd.DataFrame:</w:t>
        <w:br/>
        <w:t xml:space="preserve">        df = self.workflow.run(timeframe=timeframe)</w:t>
        <w:br/>
        <w:t xml:space="preserve">        if df.empty or df is None:</w:t>
        <w:br/>
        <w:t xml:space="preserve">            print("⚠️ No data found for output.")</w:t>
        <w:br/>
        <w:t xml:space="preserve">            return pd.DataFrame()</w:t>
        <w:br/>
        <w:t xml:space="preserve">        return df</w:t>
      </w:r>
    </w:p>
    <w:p>
      <w:pPr>
        <w:pStyle w:val="Heading2"/>
      </w:pPr>
      <w:r>
        <w:t>service\convert.py</w:t>
      </w:r>
    </w:p>
    <w:p>
      <w:r>
        <w:t>import pandas as pd</w:t>
        <w:br/>
        <w:t>from features.label.domain.entities.label import Label</w:t>
        <w:br/>
        <w:br/>
        <w:t>class ConvertService:</w:t>
        <w:br/>
        <w:t xml:space="preserve">    def execute(df: pd.DataFrame) -&gt; list[Label]:</w:t>
        <w:br/>
        <w:t xml:space="preserve">        df = df.copy()</w:t>
        <w:br/>
        <w:t xml:space="preserve">        df = df.sort_values("timestamp")</w:t>
        <w:br/>
        <w:t xml:space="preserve">        df["timestamp_next"] = df["timestamp"].shift(-1)</w:t>
        <w:br/>
        <w:t xml:space="preserve">        df["timestamp_next"] = df["timestamp_next"].fillna(df["timestamp"])</w:t>
        <w:br/>
        <w:t xml:space="preserve">        labels: list[Label] = []</w:t>
        <w:br/>
        <w:t xml:space="preserve">        timeframe = df["timeframe"].iloc[0]</w:t>
        <w:br/>
        <w:t xml:space="preserve">        for _, row in df.iterrows():</w:t>
        <w:br/>
        <w:t xml:space="preserve">            labels.append(</w:t>
        <w:br/>
        <w:t xml:space="preserve">                Label(</w:t>
        <w:br/>
        <w:t xml:space="preserve">                    label=row["label"],</w:t>
        <w:br/>
        <w:t xml:space="preserve">                    timeframe=timeframe,</w:t>
        <w:br/>
        <w:t xml:space="preserve">                    t0=row["timestamp"],</w:t>
        <w:br/>
        <w:t xml:space="preserve">                    t1=row["timestamp_next"]</w:t>
        <w:br/>
        <w:t xml:space="preserve">                )</w:t>
        <w:br/>
        <w:t xml:space="preserve">            )</w:t>
        <w:br/>
        <w:t xml:space="preserve">        return labels</w:t>
        <w:br/>
      </w:r>
    </w:p>
    <w:p>
      <w:pPr>
        <w:pStyle w:val="Heading2"/>
      </w:pPr>
      <w:r>
        <w:t>service\label_service copy.py</w:t>
      </w:r>
    </w:p>
    <w:p>
      <w:r>
        <w:t>import pandas as pd</w:t>
        <w:br/>
        <w:t>import numpy as np</w:t>
        <w:br/>
        <w:t>from hmmlearn.hmm import GaussianHMM</w:t>
        <w:br/>
        <w:t>from features.label.domain.entities.label import Label</w:t>
        <w:br/>
        <w:br/>
        <w:br/>
        <w:t>class LabelService:</w:t>
        <w:br/>
        <w:br/>
        <w:t xml:space="preserve">    def __init__(self, n_regimes: int = 3):</w:t>
        <w:br/>
        <w:t xml:space="preserve">        self.n_regimes = n_regimes</w:t>
        <w:br/>
        <w:t xml:space="preserve">        self.hmm_model = None</w:t>
        <w:br/>
        <w:br/>
        <w:t xml:space="preserve">    def HMM(self, data: pd.DataFrame) -&gt; pd.DataFrame:</w:t>
        <w:br/>
        <w:t xml:space="preserve">        df = data.copy()</w:t>
        <w:br/>
        <w:t xml:space="preserve">        df["ret"] = df["close"].pct_change().fillna(0)</w:t>
        <w:br/>
        <w:t xml:space="preserve">        df["vol"] = df["ret"].rolling(5).std().fillna(method="bfill")</w:t>
        <w:br/>
        <w:t xml:space="preserve">        X = df[["ret", "vol"]].values</w:t>
        <w:br/>
        <w:t xml:space="preserve">        self.hmm_model = GaussianHMM(</w:t>
        <w:br/>
        <w:t xml:space="preserve">            n_components=self.n_regimes,</w:t>
        <w:br/>
        <w:t xml:space="preserve">            covariance_type="full",</w:t>
        <w:br/>
        <w:t xml:space="preserve">            n_iter=200</w:t>
        <w:br/>
        <w:t xml:space="preserve">        )</w:t>
        <w:br/>
        <w:t xml:space="preserve">        self.hmm_model.fit(X)</w:t>
        <w:br/>
        <w:t xml:space="preserve">        df["regime"] = self.hmm_model.predict(X)</w:t>
        <w:br/>
        <w:t xml:space="preserve">        return df</w:t>
        <w:br/>
        <w:br/>
        <w:t xml:space="preserve">    def _regime(self, data: pd.DataFrame) -&gt; pd.DataFrame:</w:t>
        <w:br/>
        <w:t xml:space="preserve">        df = data.copy()</w:t>
        <w:br/>
        <w:t xml:space="preserve">        means = df.groupby("regime")["ret"].mean().sort_values()</w:t>
        <w:br/>
        <w:t xml:space="preserve">        mapping = {</w:t>
        <w:br/>
        <w:t xml:space="preserve">            means.index[0]: "bear",</w:t>
        <w:br/>
        <w:t xml:space="preserve">            means.index[1]: "neutral",</w:t>
        <w:br/>
        <w:t xml:space="preserve">            means.index[2]: "bull"</w:t>
        <w:br/>
        <w:t xml:space="preserve">        }</w:t>
        <w:br/>
        <w:t xml:space="preserve">        df["regime_label"] = df["regime"].map(mapping)</w:t>
        <w:br/>
        <w:t xml:space="preserve">        return df</w:t>
        <w:br/>
        <w:br/>
        <w:t xml:space="preserve">    def _volume(self, data: pd.DataFrame) -&gt; pd.DataFrame:</w:t>
        <w:br/>
        <w:t xml:space="preserve">        df = data.copy()</w:t>
        <w:br/>
        <w:t xml:space="preserve">        df["vol_z"] = (df["volume"] - df["volume"].rolling(20).mean()) / df["volume"].rolling(20).std()</w:t>
        <w:br/>
        <w:t xml:space="preserve">        df["vol_z"] = df["vol_z"].fillna(0)</w:t>
        <w:br/>
        <w:t xml:space="preserve">        df["volume_strength"] = np.where(</w:t>
        <w:br/>
        <w:t xml:space="preserve">            df["vol_z"] &gt; 1.0, "strong",</w:t>
        <w:br/>
        <w:t xml:space="preserve">            np.where(df["vol_z"] &gt; 0.3, "normal", "weak")</w:t>
        <w:br/>
        <w:t xml:space="preserve">        )</w:t>
        <w:br/>
        <w:t xml:space="preserve">        return df</w:t>
        <w:br/>
        <w:br/>
        <w:t xml:space="preserve">    def _volatility(self, data: pd.DataFrame) -&gt; pd.DataFrame:</w:t>
        <w:br/>
        <w:t xml:space="preserve">        df = data.copy()</w:t>
        <w:br/>
        <w:t xml:space="preserve">        df["volatility_z"] = (df["vol"] - df["vol"].rolling(20).mean()) / df["vol"].rolling(20).std()</w:t>
        <w:br/>
        <w:t xml:space="preserve">        df["volatility_z"] = df["volatility_z"].fillna(0)</w:t>
        <w:br/>
        <w:t xml:space="preserve">        df["volatility_strength"] = np.where(</w:t>
        <w:br/>
        <w:t xml:space="preserve">            df["volatility_z"] &gt; 1.0, "strong",</w:t>
        <w:br/>
        <w:t xml:space="preserve">            np.where(df["volatility_z"] &gt; 0.3, "normal", "weak")</w:t>
        <w:br/>
        <w:t xml:space="preserve">        )</w:t>
        <w:br/>
        <w:t xml:space="preserve">        return df</w:t>
        <w:br/>
        <w:br/>
        <w:t xml:space="preserve">    def _trend(self, data: pd.DataFrame) -&gt; pd.DataFrame:</w:t>
        <w:br/>
        <w:t xml:space="preserve">        df = data.copy()</w:t>
        <w:br/>
        <w:t xml:space="preserve">        def combine(r):</w:t>
        <w:br/>
        <w:t xml:space="preserve">            if "strong" in [r["volume_strength"], r["volatility_strength"]]:</w:t>
        <w:br/>
        <w:t xml:space="preserve">                return "strong"</w:t>
        <w:br/>
        <w:t xml:space="preserve">            if "normal" in [r["volume_strength"], r["volatility_strength"]]:</w:t>
        <w:br/>
        <w:t xml:space="preserve">                return "normal"</w:t>
        <w:br/>
        <w:t xml:space="preserve">            return "weak"</w:t>
        <w:br/>
        <w:t xml:space="preserve">        df["trend_strength"] = df.apply(combine, axis=1)</w:t>
        <w:br/>
        <w:t xml:space="preserve">        return df</w:t>
        <w:br/>
        <w:br/>
        <w:t xml:space="preserve">    def divide_label(self, data: pd.DataFrame) -&gt; list[Label]:</w:t>
        <w:br/>
        <w:t xml:space="preserve">        df = data.copy()</w:t>
        <w:br/>
        <w:t xml:space="preserve">        df["timestamp_next"] = df["timestamp"].shift(-1).fillna(df["timestamp"])</w:t>
        <w:br/>
        <w:t xml:space="preserve">        df = self._assign_trend_label(df)</w:t>
        <w:br/>
        <w:t xml:space="preserve">        df = self._assign_strength_label(df)</w:t>
        <w:br/>
        <w:t xml:space="preserve">        df = self._combine_label(df)</w:t>
        <w:br/>
        <w:t xml:space="preserve">        labels = self._merge_windows(df)</w:t>
        <w:br/>
        <w:t xml:space="preserve">        return labels</w:t>
        <w:br/>
        <w:t xml:space="preserve">    </w:t>
        <w:br/>
        <w:t xml:space="preserve">    def _assign_trend_label(self, df: pd.DataFrame) -&gt; pd.DataFrame:</w:t>
        <w:br/>
        <w:t xml:space="preserve">        def trend(row):</w:t>
        <w:br/>
        <w:t xml:space="preserve">            if row["regime_label"] == "neutral": return "none"</w:t>
        <w:br/>
        <w:t xml:space="preserve">            if row["regime_label"] == "bull":    return "buy"</w:t>
        <w:br/>
        <w:t xml:space="preserve">            if row["regime_label"] == "bear":    return "sell"</w:t>
        <w:br/>
        <w:t xml:space="preserve">            return "none"</w:t>
        <w:br/>
        <w:t xml:space="preserve">        df["trend"] = df.apply(trend, axis=1)</w:t>
        <w:br/>
        <w:t xml:space="preserve">        return df</w:t>
        <w:br/>
        <w:t xml:space="preserve">    </w:t>
        <w:br/>
        <w:t xml:space="preserve">    def _assign_strength_label(self, df: pd.DataFrame) -&gt; pd.DataFrame:</w:t>
        <w:br/>
        <w:t xml:space="preserve">        df["strength"] = df["trend_strength"]   # giữ nguyên logic của bạn</w:t>
        <w:br/>
        <w:t xml:space="preserve">        return df</w:t>
        <w:br/>
        <w:br/>
        <w:t xml:space="preserve">    def _combine_label(self, df: pd.DataFrame) -&gt; pd.DataFrame:</w:t>
        <w:br/>
        <w:t xml:space="preserve">        def combine(row):</w:t>
        <w:br/>
        <w:t xml:space="preserve">            if row["trend"] == "none":</w:t>
        <w:br/>
        <w:t xml:space="preserve">                return "none"</w:t>
        <w:br/>
        <w:t xml:space="preserve">            if row["strength"] == "strong":</w:t>
        <w:br/>
        <w:t xml:space="preserve">                return f"{row['trend']}_strong"</w:t>
        <w:br/>
        <w:t xml:space="preserve">            if row["strength"] == "weak":</w:t>
        <w:br/>
        <w:t xml:space="preserve">                return f"{row['trend']}_weak"</w:t>
        <w:br/>
        <w:t xml:space="preserve">            return row["trend"]</w:t>
        <w:br/>
        <w:t xml:space="preserve">        df["label"] = df.apply(combine, axis=1)</w:t>
        <w:br/>
        <w:t xml:space="preserve">        return df</w:t>
        <w:br/>
        <w:br/>
        <w:t xml:space="preserve">    def _merge_windows(self, df: pd.DataFrame) -&gt; list[Label]:</w:t>
        <w:br/>
        <w:t xml:space="preserve">        merged = []</w:t>
        <w:br/>
        <w:t xml:space="preserve">        current_label = None</w:t>
        <w:br/>
        <w:t xml:space="preserve">        t0 = None</w:t>
        <w:br/>
        <w:t xml:space="preserve">        t1 = None</w:t>
        <w:br/>
        <w:t xml:space="preserve">        tf = df["timeframe"].iloc[0]</w:t>
        <w:br/>
        <w:t xml:space="preserve">        for _, row in df.iterrows():</w:t>
        <w:br/>
        <w:t xml:space="preserve">            lb = row["label"]</w:t>
        <w:br/>
        <w:t xml:space="preserve">            if current_label is None:</w:t>
        <w:br/>
        <w:t xml:space="preserve">                current_label = lb</w:t>
        <w:br/>
        <w:t xml:space="preserve">                t0 = row["timestamp"]</w:t>
        <w:br/>
        <w:t xml:space="preserve">                t1 = row["timestamp_next"]</w:t>
        <w:br/>
        <w:t xml:space="preserve">                continue</w:t>
        <w:br/>
        <w:t xml:space="preserve">            if lb == current_label:</w:t>
        <w:br/>
        <w:t xml:space="preserve">                t1 = row["timestamp_next"]</w:t>
        <w:br/>
        <w:t xml:space="preserve">            else:</w:t>
        <w:br/>
        <w:t xml:space="preserve">                merged.append(Label(current_label, tf, t0, t1))</w:t>
        <w:br/>
        <w:t xml:space="preserve">                current_label = lb</w:t>
        <w:br/>
        <w:t xml:space="preserve">                t0 = row["timestamp"]</w:t>
        <w:br/>
        <w:t xml:space="preserve">                t1 = row["timestamp_next"]</w:t>
        <w:br/>
        <w:t xml:space="preserve">        merged.append(Label(current_label, tf, t0, t1))</w:t>
        <w:br/>
        <w:t xml:space="preserve">        return merged</w:t>
        <w:br/>
      </w:r>
    </w:p>
    <w:p>
      <w:pPr>
        <w:pStyle w:val="Heading2"/>
      </w:pPr>
      <w:r>
        <w:t>service\sql_service.py</w:t>
      </w:r>
    </w:p>
    <w:p>
      <w:r>
        <w:t>from __future__ import annotations</w:t>
        <w:br/>
        <w:t>import json</w:t>
        <w:br/>
        <w:t>import sqlite3</w:t>
        <w:br/>
        <w:t>from datetime import datetime</w:t>
        <w:br/>
        <w:t>from app.config import config as con</w:t>
        <w:br/>
        <w:t>from features.label.domain.entities.label import Label</w:t>
        <w:br/>
        <w:br/>
        <w:t>entities = Label</w:t>
        <w:br/>
        <w:br/>
        <w:t>class SQLService:</w:t>
        <w:br/>
        <w:br/>
        <w:t xml:space="preserve">    def __init__(self):</w:t>
        <w:br/>
        <w:t xml:space="preserve">        self.entity = entities</w:t>
        <w:br/>
        <w:t xml:space="preserve">        self.table = self.entity.__name__.lower()</w:t>
        <w:br/>
        <w:t xml:space="preserve">        self.db_path = con.STORAGE_DIR</w:t>
        <w:br/>
        <w:t xml:space="preserve">        self.fields = list(self.entity.__annotations__.keys())</w:t>
        <w:br/>
        <w:t xml:space="preserve">        self._ensure_table()</w:t>
        <w:br/>
        <w:br/>
        <w:t xml:space="preserve">    def schema(self):</w:t>
        <w:br/>
        <w:t xml:space="preserve">        cols = []</w:t>
        <w:br/>
        <w:t xml:space="preserve">        for name, typ in self.entity.__annotations__.items():</w:t>
        <w:br/>
        <w:t xml:space="preserve">            if typ is str:</w:t>
        <w:br/>
        <w:t xml:space="preserve">                sql = "TEXT"</w:t>
        <w:br/>
        <w:t xml:space="preserve">            elif typ is int:</w:t>
        <w:br/>
        <w:t xml:space="preserve">                sql = "INTEGER"</w:t>
        <w:br/>
        <w:t xml:space="preserve">            elif typ is float:</w:t>
        <w:br/>
        <w:t xml:space="preserve">                sql = "REAL"</w:t>
        <w:br/>
        <w:t xml:space="preserve">            elif typ is datetime:</w:t>
        <w:br/>
        <w:t xml:space="preserve">                sql = "TEXT"</w:t>
        <w:br/>
        <w:t xml:space="preserve">            else:</w:t>
        <w:br/>
        <w:t xml:space="preserve">                sql = "TEXT"</w:t>
        <w:br/>
        <w:t xml:space="preserve">            cols.append(f"{name} {sql}")</w:t>
        <w:br/>
        <w:t xml:space="preserve">        return ", ".join(cols)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conn.execute(f"CREATE TABLE IF NOT EXISTS {self.table} ({self.schema()})")</w:t>
        <w:br/>
        <w:br/>
        <w:t xml:space="preserve">    def save(self, items: list[entities]):</w:t>
        <w:br/>
        <w:t xml:space="preserve">        if not items:</w:t>
        <w:br/>
        <w:t xml:space="preserve">            return</w:t>
        <w:br/>
        <w:br/>
        <w:t xml:space="preserve">        rows = []</w:t>
        <w:br/>
        <w:t xml:space="preserve">        for it in items:</w:t>
        <w:br/>
        <w:t xml:space="preserve">            row = []</w:t>
        <w:br/>
        <w:t xml:space="preserve">            for f in self.fields:</w:t>
        <w:br/>
        <w:t xml:space="preserve">                v = getattr(it, f)</w:t>
        <w:br/>
        <w:t xml:space="preserve">                if isinstance(v, datetime):</w:t>
        <w:br/>
        <w:t xml:space="preserve">                    v = json.dumps(v.isoformat())</w:t>
        <w:br/>
        <w:t xml:space="preserve">                if isinstance(v, dict):</w:t>
        <w:br/>
        <w:t xml:space="preserve">                    v = json.dumps(v)</w:t>
        <w:br/>
        <w:t xml:space="preserve">                row.append(v)</w:t>
        <w:br/>
        <w:t xml:space="preserve">            rows.append(tuple(row))</w:t>
        <w:br/>
        <w:br/>
        <w:t xml:space="preserve">        placeholders = ",".join(["?"] * len(self.fields))</w:t>
        <w:br/>
        <w:t xml:space="preserve">        columns = ",".join(self.fields)</w:t>
        <w:br/>
        <w:br/>
        <w:t xml:space="preserve">        with sqlite3.connect(self.db_path) as conn:</w:t>
        <w:br/>
        <w:t xml:space="preserve">            conn.executemany(</w:t>
        <w:br/>
        <w:t xml:space="preserve">                f"INSERT INTO {self.table} ({columns}) VALUES ({placeholders})",</w:t>
        <w:br/>
        <w:t xml:space="preserve">                rows</w:t>
        <w:br/>
        <w:t xml:space="preserve">            )</w:t>
        <w:br/>
        <w:br/>
        <w:t xml:space="preserve">    def load(self, timeframe: str = "1M") -&gt; list[entities]:</w:t>
        <w:br/>
        <w:t xml:space="preserve">        with sqlite3.connect(self.db_path) as conn:</w:t>
        <w:br/>
        <w:t xml:space="preserve">            cur = conn.cursor()</w:t>
        <w:br/>
        <w:t xml:space="preserve">            cur.execute(</w:t>
        <w:br/>
        <w:t xml:space="preserve">                f"SELECT * FROM {self.table} WHERE timeframe = ?",</w:t>
        <w:br/>
        <w:t xml:space="preserve">                (timeframe,)</w:t>
        <w:br/>
        <w:t xml:space="preserve">            )</w:t>
        <w:br/>
        <w:t xml:space="preserve">            rows = cur.fetchall()</w:t>
        <w:br/>
        <w:br/>
        <w:t xml:space="preserve">        results = []</w:t>
        <w:br/>
        <w:t xml:space="preserve">        for row in rows:</w:t>
        <w:br/>
        <w:t xml:space="preserve">            kwargs = {}</w:t>
        <w:br/>
        <w:t xml:space="preserve">            for idx, f in enumerate(self.fields):</w:t>
        <w:br/>
        <w:t xml:space="preserve">                v = row[idx]</w:t>
        <w:br/>
        <w:t xml:space="preserve">                ann = self.entity.__annotations__[f]</w:t>
        <w:br/>
        <w:t xml:space="preserve">                if ann is datetime:</w:t>
        <w:br/>
        <w:t xml:space="preserve">                    if isinstance(v, str) and v.startswith('"') and v.endswith('"'):</w:t>
        <w:br/>
        <w:t xml:space="preserve">                        v = v.strip('"')</w:t>
        <w:br/>
        <w:t xml:space="preserve">                    v = datetime.fromisoformat(v)</w:t>
        <w:br/>
        <w:t xml:space="preserve">                elif ann is dict:</w:t>
        <w:br/>
        <w:t xml:space="preserve">                    v = json.loads(v)</w:t>
        <w:br/>
        <w:t xml:space="preserve">                kwargs[f] = v</w:t>
        <w:br/>
        <w:t xml:space="preserve">            results.append(self.entity(**kwargs))</w:t>
        <w:br/>
        <w:br/>
        <w:t xml:space="preserve">        return results</w:t>
        <w:br/>
      </w:r>
    </w:p>
    <w:p>
      <w:pPr>
        <w:pStyle w:val="Heading2"/>
      </w:pPr>
      <w:r>
        <w:t>service\strength_service.py</w:t>
      </w:r>
    </w:p>
    <w:p>
      <w:r>
        <w:t>import pandas as pd</w:t>
        <w:br/>
        <w:t>import numpy as np</w:t>
        <w:br/>
        <w:t>from features.label.domain.entities.label import Label</w:t>
        <w:br/>
        <w:t>from features.label.service.convert import ConvertService</w:t>
        <w:br/>
        <w:br/>
        <w:br/>
        <w:t>class StrengthService:</w:t>
        <w:br/>
        <w:br/>
        <w:t xml:space="preserve">    def __init__(self,</w:t>
        <w:br/>
        <w:t xml:space="preserve">                vol_window: int = 20,</w:t>
        <w:br/>
        <w:t xml:space="preserve">                atr_window: int = 14,</w:t>
        <w:br/>
        <w:t xml:space="preserve">                strong_th: float = 1.2,</w:t>
        <w:br/>
        <w:t xml:space="preserve">                weak_th: float = 0.8):</w:t>
        <w:br/>
        <w:t xml:space="preserve">        self.vol_window = vol_window</w:t>
        <w:br/>
        <w:t xml:space="preserve">        self.atr_window = atr_window</w:t>
        <w:br/>
        <w:t xml:space="preserve">        self.strong_th = strong_th</w:t>
        <w:br/>
        <w:t xml:space="preserve">        self.weak_th = weak_th</w:t>
        <w:br/>
        <w:br/>
        <w:t xml:space="preserve">    def compute_atr(self, df: pd.DataFrame) -&gt; pd.Series:</w:t>
        <w:br/>
        <w:t xml:space="preserve">        high_low = df["high"] - df["low"]</w:t>
        <w:br/>
        <w:t xml:space="preserve">        high_close = (df["high"] - df["close"].shift()).abs()</w:t>
        <w:br/>
        <w:t xml:space="preserve">        low_close = (df["low"] - df["close"].shift()).abs()</w:t>
        <w:br/>
        <w:t xml:space="preserve">        tr = pd.concat([high_low, high_close, low_close], axis=1).max(axis=1)</w:t>
        <w:br/>
        <w:t xml:space="preserve">        atr = tr.rolling(self.atr_window).mean().fillna(method="bfill")</w:t>
        <w:br/>
        <w:t xml:space="preserve">        return atr</w:t>
        <w:br/>
        <w:br/>
        <w:t xml:space="preserve">    def compute_volume_stability(self, df: pd.DataFrame) -&gt; pd.Series:</w:t>
        <w:br/>
        <w:t xml:space="preserve">        vol_ma = df["volume"].rolling(self.vol_window).mean()</w:t>
        <w:br/>
        <w:t xml:space="preserve">        vol_std = df["volume"].rolling(self.vol_window).std()</w:t>
        <w:br/>
        <w:t xml:space="preserve">        stability = (vol_ma / vol_std).fillna(0)</w:t>
        <w:br/>
        <w:t xml:space="preserve">        return stability</w:t>
        <w:br/>
        <w:t xml:space="preserve">    </w:t>
        <w:br/>
        <w:t xml:space="preserve">    def compute_volatility_stability(self, df: pd.DataFrame, atr: pd.Series) -&gt; pd.Series:</w:t>
        <w:br/>
        <w:t xml:space="preserve">        atr_ma = atr.rolling(self.vol_window).mean()</w:t>
        <w:br/>
        <w:t xml:space="preserve">        stability = (atr_ma / atr).fillna(0)</w:t>
        <w:br/>
        <w:t xml:space="preserve">        return stability</w:t>
        <w:br/>
        <w:br/>
        <w:t xml:space="preserve">    def excute(self, df: pd.DataFrame) -&gt; list[Label]:</w:t>
        <w:br/>
        <w:t xml:space="preserve">        df = df.copy()</w:t>
        <w:br/>
        <w:t xml:space="preserve">        df["atr"] = self.compute_atr(df)</w:t>
        <w:br/>
        <w:t xml:space="preserve">        df["vol_stab"] = self.compute_volume_stability(df)</w:t>
        <w:br/>
        <w:t xml:space="preserve">        df["volatility_stab"] = self.compute_volatility_stability(df, df["atr"])</w:t>
        <w:br/>
        <w:t xml:space="preserve">        df["liquidity_score"] = df["vol_stab"] * df["volatility_stab"]</w:t>
        <w:br/>
        <w:t xml:space="preserve">        df["strength"] = np.where(</w:t>
        <w:br/>
        <w:t xml:space="preserve">            df["liquidity_score"] &gt; self.strong_th, "strong",</w:t>
        <w:br/>
        <w:t xml:space="preserve">            np.where(df["liquidity_score"] &lt; self.weak_th, "weak", "normal")</w:t>
        <w:br/>
        <w:t xml:space="preserve">        )</w:t>
        <w:br/>
        <w:t xml:space="preserve">        ls = ConvertService().execute(df)</w:t>
        <w:br/>
        <w:t xml:space="preserve">        return ls</w:t>
        <w:br/>
      </w:r>
    </w:p>
    <w:p>
      <w:pPr>
        <w:pStyle w:val="Heading2"/>
      </w:pPr>
      <w:r>
        <w:t>service\trend_service.py</w:t>
      </w:r>
    </w:p>
    <w:p>
      <w:r>
        <w:t>import pandas as pd</w:t>
        <w:br/>
        <w:t>import numpy as np</w:t>
        <w:br/>
        <w:t>from hmmlearn.hmm import GaussianHMM</w:t>
        <w:br/>
        <w:br/>
        <w:t>from features.label.domain.entities.label import Label</w:t>
        <w:br/>
        <w:t>from features.label.service.convert import ConvertService</w:t>
        <w:br/>
        <w:br/>
        <w:br/>
        <w:t>class TrendService:</w:t>
        <w:br/>
        <w:br/>
        <w:t xml:space="preserve">    def __init__(self, n_regimes: int = 3,</w:t>
        <w:br/>
        <w:t xml:space="preserve">                spike_threshold: float = 0.03,    # tăng/giảm &gt; 6% là breakout</w:t>
        <w:br/>
        <w:t xml:space="preserve">                min_trend_len: int = 3):          # ít nhất 3 nến liên tiếp</w:t>
        <w:br/>
        <w:t xml:space="preserve">        self.n_regimes = n_regimes</w:t>
        <w:br/>
        <w:t xml:space="preserve">        self.hmm_model = None</w:t>
        <w:br/>
        <w:t xml:space="preserve">        self.spike_threshold = spike_threshold</w:t>
        <w:br/>
        <w:t xml:space="preserve">        self.min_trend_len = min_trend_len</w:t>
        <w:br/>
        <w:br/>
        <w:t xml:space="preserve">    def hmm_trend(self, df: pd.DataFrame) -&gt; pd.DataFrame:</w:t>
        <w:br/>
        <w:t xml:space="preserve">        df = df.copy()</w:t>
        <w:br/>
        <w:br/>
        <w:t xml:space="preserve">        df["ret"] = df["close"].pct_change().fillna(0)</w:t>
        <w:br/>
        <w:t xml:space="preserve">        df["vol"] = df["ret"].rolling(5).std().fillna(method="bfill")</w:t>
        <w:br/>
        <w:t xml:space="preserve">        X = df[["ret", "vol"]].values</w:t>
        <w:br/>
        <w:t xml:space="preserve">        self.hmm_model = GaussianHMM(</w:t>
        <w:br/>
        <w:t xml:space="preserve">            n_components=self.n_regimes,</w:t>
        <w:br/>
        <w:t xml:space="preserve">            covariance_type="full",</w:t>
        <w:br/>
        <w:t xml:space="preserve">            n_iter=200</w:t>
        <w:br/>
        <w:t xml:space="preserve">        )</w:t>
        <w:br/>
        <w:t xml:space="preserve">        self.hmm_model.fit(X)</w:t>
        <w:br/>
        <w:t xml:space="preserve">        df["regime"] = self.hmm_model.predict(X)</w:t>
        <w:br/>
        <w:t xml:space="preserve">        means = df.groupby("regime")["ret"].mean().sort_values()</w:t>
        <w:br/>
        <w:t xml:space="preserve">        mapping = {</w:t>
        <w:br/>
        <w:t xml:space="preserve">            means.index[0]: "bear",</w:t>
        <w:br/>
        <w:t xml:space="preserve">            means.index[1]: "neutral",</w:t>
        <w:br/>
        <w:t xml:space="preserve">            means.index[2]: "bull"</w:t>
        <w:br/>
        <w:t xml:space="preserve">        }</w:t>
        <w:br/>
        <w:t xml:space="preserve">        df["regime_label"] = df["regime"].map(mapping)</w:t>
        <w:br/>
        <w:t xml:space="preserve">        return df</w:t>
        <w:br/>
        <w:br/>
        <w:t xml:space="preserve">    def detect_spikes(self, df: pd.DataFrame) -&gt; pd.DataFrame:</w:t>
        <w:br/>
        <w:t xml:space="preserve">        df = df.copy()</w:t>
        <w:br/>
        <w:t xml:space="preserve">        df["spike_up"] = df["ret"] &gt; self.spike_threshold</w:t>
        <w:br/>
        <w:t xml:space="preserve">        df["spike_down"] = df["ret"] &lt; -self.spike_threshold</w:t>
        <w:br/>
        <w:t xml:space="preserve">        return df</w:t>
        <w:br/>
        <w:br/>
        <w:t xml:space="preserve">    def apply_trend_rule(self, df: pd.DataFrame) -&gt; pd.DataFrame:</w:t>
        <w:br/>
        <w:t xml:space="preserve">        df = df.copy()</w:t>
        <w:br/>
        <w:t xml:space="preserve">        labels = []</w:t>
        <w:br/>
        <w:t xml:space="preserve">        streak = 1</w:t>
        <w:br/>
        <w:t xml:space="preserve">        prev = df["regime_label"].iloc[0]</w:t>
        <w:br/>
        <w:t xml:space="preserve">        for i in range(len(df)):</w:t>
        <w:br/>
        <w:t xml:space="preserve">            curr = df["regime_label"].iloc[i]</w:t>
        <w:br/>
        <w:t xml:space="preserve">            if df["spike_up"].iloc[i]:</w:t>
        <w:br/>
        <w:t xml:space="preserve">                labels.append("buy")</w:t>
        <w:br/>
        <w:t xml:space="preserve">                streak = 1</w:t>
        <w:br/>
        <w:t xml:space="preserve">                prev = curr</w:t>
        <w:br/>
        <w:t xml:space="preserve">                continue</w:t>
        <w:br/>
        <w:t xml:space="preserve">            if df["spike_down"].iloc[i]:</w:t>
        <w:br/>
        <w:t xml:space="preserve">                labels.append("sell")</w:t>
        <w:br/>
        <w:t xml:space="preserve">                streak = 1</w:t>
        <w:br/>
        <w:t xml:space="preserve">                prev = curr</w:t>
        <w:br/>
        <w:t xml:space="preserve">                continue</w:t>
        <w:br/>
        <w:t xml:space="preserve">            if curr == prev:</w:t>
        <w:br/>
        <w:t xml:space="preserve">                streak += 1</w:t>
        <w:br/>
        <w:t xml:space="preserve">            else:</w:t>
        <w:br/>
        <w:t xml:space="preserve">                streak = 1</w:t>
        <w:br/>
        <w:t xml:space="preserve">                prev = curr</w:t>
        <w:br/>
        <w:t xml:space="preserve">            if curr == "bull" and streak &gt;= self.min_trend_len:</w:t>
        <w:br/>
        <w:t xml:space="preserve">                labels.append("buy")</w:t>
        <w:br/>
        <w:t xml:space="preserve">            elif curr == "bear" and streak &gt;= self.min_trend_len:</w:t>
        <w:br/>
        <w:t xml:space="preserve">                labels.append("sell")</w:t>
        <w:br/>
        <w:t xml:space="preserve">            else:</w:t>
        <w:br/>
        <w:t xml:space="preserve">                labels.append("none")</w:t>
        <w:br/>
        <w:t xml:space="preserve">        df["trend_label"] = labels</w:t>
        <w:br/>
        <w:t xml:space="preserve">        return df</w:t>
        <w:br/>
        <w:br/>
        <w:t xml:space="preserve">    def excute(self, df: pd.DataFrame) -&gt; list[Label]:</w:t>
        <w:br/>
        <w:t xml:space="preserve">        df = self.hmm_trend(df)</w:t>
        <w:br/>
        <w:t xml:space="preserve">        df = self.detect_spikes(df)</w:t>
        <w:br/>
        <w:t xml:space="preserve">        df = self.apply_trend_rule(df)</w:t>
        <w:br/>
        <w:t xml:space="preserve">        ls = ConvertService().execute(df)</w:t>
        <w:br/>
        <w:t xml:space="preserve">        return ls</w:t>
        <w:br/>
      </w:r>
    </w:p>
    <w:p>
      <w:pPr>
        <w:pStyle w:val="Heading2"/>
      </w:pPr>
      <w:r>
        <w:t>usecase\fetch_and_save.py</w:t>
      </w:r>
    </w:p>
    <w:p>
      <w:r>
        <w:t>from app.config import config</w:t>
        <w:br/>
        <w:t>from features.label.input.data_input import DataInput</w:t>
        <w:br/>
        <w:t>from features.label.input.engineering_input import EngineeringInput</w:t>
        <w:br/>
        <w:t>from features.label.service.sql_service import SQLService</w:t>
        <w:br/>
        <w:t>from features.label.usecase.labels import LabelUsecase</w:t>
        <w:br/>
        <w:t>class FetchAndSaveDataUseCase:</w:t>
        <w:br/>
        <w:t xml:space="preserve">    def __init__(self):</w:t>
        <w:br/>
        <w:t xml:space="preserve">        self.sql = SQLService()</w:t>
        <w:br/>
        <w:t xml:space="preserve">        self.d_data = DataInput()</w:t>
        <w:br/>
        <w:t xml:space="preserve">        self.e_data = EngineeringInput()</w:t>
        <w:br/>
        <w:br/>
        <w:t xml:space="preserve">   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br/>
        <w:t xml:space="preserve">        for tf in timeframes:</w:t>
        <w:br/>
        <w:t xml:space="preserve">            print(f"  ▶ timeframe = {tf} ...")</w:t>
        <w:br/>
        <w:t xml:space="preserve">            data = LabelUsecase().divide_labels(tf=tf)</w:t>
        <w:br/>
        <w:t xml:space="preserve">            self.sql.save(data)</w:t>
        <w:br/>
      </w:r>
    </w:p>
    <w:p>
      <w:pPr>
        <w:pStyle w:val="Heading2"/>
      </w:pPr>
      <w:r>
        <w:t>usecase\labels.py</w:t>
      </w:r>
    </w:p>
    <w:p>
      <w:r>
        <w:t>from features.label.domain.entities.label import Label</w:t>
        <w:br/>
        <w:t>from features.label.input.data_input import DataInput</w:t>
        <w:br/>
        <w:t>from features.label.service.convert import ConvertService</w:t>
        <w:br/>
        <w:t>from features.label.service.strength_service import StrengthService</w:t>
        <w:br/>
        <w:t>from features.label.service.trend_service import TrendService</w:t>
        <w:br/>
        <w:br/>
        <w:br/>
        <w:t>class LabelUsecase:</w:t>
        <w:br/>
        <w:t xml:space="preserve">    def __init__(self):</w:t>
        <w:br/>
        <w:t xml:space="preserve">        self.ts = TrendService()</w:t>
        <w:br/>
        <w:t xml:space="preserve">        self.ss = StrengthService()</w:t>
        <w:br/>
        <w:br/>
        <w:t xml:space="preserve">    def execute(self, tf: str = "1M") -&gt; list[Label]:</w:t>
        <w:br/>
        <w:t xml:space="preserve">        data = DataInput().load(timeframe = tf)</w:t>
        <w:br/>
        <w:t xml:space="preserve">        df = self.ts.excute(data)</w:t>
        <w:br/>
        <w:t xml:space="preserve">        df = df + self.ss.excute(data)</w:t>
        <w:br/>
        <w:t xml:space="preserve">        ls = ConvertService().execute(df)</w:t>
        <w:br/>
        <w:t xml:space="preserve">        return ls</w:t>
      </w:r>
    </w:p>
    <w:p>
      <w:pPr>
        <w:pStyle w:val="Heading2"/>
      </w:pPr>
      <w:r>
        <w:t>usecase\load.py</w:t>
      </w:r>
    </w:p>
    <w:p>
      <w:r>
        <w:t>from datetime import datetime</w:t>
        <w:br/>
        <w:t>from typing import List</w:t>
        <w:br/>
        <w:t>from features.engineering.domain.entities.engineering import Engineering</w:t>
        <w:br/>
        <w:t>from features.engineering.service.sql_service import SQLService</w:t>
        <w:br/>
        <w:t>from app.config import config as con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    self.path = con.STORAGE_DIR</w:t>
        <w:br/>
        <w:t xml:space="preserve">    </w:t>
        <w:br/>
        <w:t xml:space="preserve">    def load(self,timerange:list[datetime, datetime], timeframe: str = "1M") -&gt; list[Engineering]:</w:t>
        <w:br/>
        <w:t xml:space="preserve">        return self.sql.load(timerange, timeframe)</w:t>
      </w:r>
    </w:p>
    <w:p>
      <w:pPr>
        <w:pStyle w:val="Heading2"/>
      </w:pPr>
      <w:r>
        <w:t>workflow\label_workflow.py</w:t>
      </w:r>
    </w:p>
    <w:p>
      <w:r>
        <w:br/>
        <w:br/>
        <w:t>from datetime import datetime</w:t>
        <w:br/>
        <w:t>from features.data.usecase.fetch_and_save_data import FetchAndSaveDataUseCase</w:t>
        <w:br/>
        <w:t>from features.label.usecase import create_label</w:t>
        <w:br/>
        <w:t>from features.label.usecase.load import LoadUseCase</w:t>
        <w:br/>
        <w:br/>
        <w:br/>
        <w:t>class LabelWorkflow:</w:t>
        <w:br/>
        <w:t xml:space="preserve">    def __init__(self):</w:t>
        <w:br/>
        <w:t xml:space="preserve">        self.load = LoadUseCase().load</w:t>
        <w:br/>
        <w:br/>
        <w:t xml:space="preserve">    def run(self, timerange:list[datetime, datetime], timeframe: str = "1M"):</w:t>
        <w:br/>
        <w:t xml:space="preserve">        df = self.load(timerange=timerange, timeframe=timeframe)</w:t>
        <w:br/>
        <w:t xml:space="preserve">        if not df:</w:t>
        <w:br/>
        <w:t xml:space="preserve">            # nếu chưa có bảng trong CSDL thì fetch và save dữ liệu</w:t>
        <w:br/>
        <w:t xml:space="preserve">            FetchAndSaveDataUseCase().execute()</w:t>
        <w:br/>
        <w:t xml:space="preserve">            df = self.load(timerange=timerange, timeframe=timeframe)</w:t>
        <w:br/>
        <w:t xml:space="preserve">            if not df:</w:t>
        <w:br/>
        <w:t xml:space="preserve">                df = create_label().execute(timerange=timerange, timeframe=timeframe)</w:t>
        <w:br/>
        <w:t xml:space="preserve">        return 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