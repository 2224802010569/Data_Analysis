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Feature_engineer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"1.0.1"</w:t>
        <w:br/>
        <w:t>SERVICE_NAME = "Feature_engineer"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domain\entities\feature_set.py</w:t>
      </w:r>
    </w:p>
    <w:p>
      <w:r>
        <w:t>from dataclasses import dataclass</w:t>
        <w:br/>
        <w:t>import pandas as pd</w:t>
        <w:br/>
        <w:t>from typing import List</w:t>
        <w:br/>
        <w:t>from features.engineering.domain.entities.indicator import Indicator</w:t>
        <w:br/>
        <w:br/>
        <w:t>@dataclass</w:t>
        <w:br/>
        <w:t>class FeatureSet:</w:t>
        <w:br/>
        <w:t xml:space="preserve">    timeframe: str</w:t>
        <w:br/>
        <w:t xml:space="preserve">    indicators: List[Indicator]</w:t>
        <w:br/>
        <w:t xml:space="preserve">    df_features: pd.DataFrame</w:t>
        <w:br/>
      </w:r>
    </w:p>
    <w:p>
      <w:pPr>
        <w:pStyle w:val="Heading2"/>
      </w:pPr>
      <w:r>
        <w:t>domain\entities\indicator.py</w:t>
      </w:r>
    </w:p>
    <w:p>
      <w:r>
        <w:t>from dataclasses import dataclass</w:t>
        <w:br/>
        <w:br/>
        <w:t>@dataclass</w:t>
        <w:br/>
        <w:t>class Indicator:</w:t>
        <w:br/>
        <w:t xml:space="preserve">    name: str</w:t>
        <w:br/>
        <w:t xml:space="preserve">    params: dict</w:t>
        <w:br/>
        <w:t xml:space="preserve">    values: list[float]</w:t>
        <w:br/>
        <w:t xml:space="preserve">    timeframe: str</w:t>
        <w:br/>
      </w:r>
    </w:p>
    <w:p>
      <w:pPr>
        <w:pStyle w:val="Heading2"/>
      </w:pPr>
      <w:r>
        <w:t>domain\repositories\feature_port.py</w:t>
      </w:r>
    </w:p>
    <w:p>
      <w:r>
        <w:t>from typing import Protocol</w:t>
        <w:br/>
        <w:t>from features.engineering.domain.entities.feature_set import FeatureSet</w:t>
        <w:br/>
        <w:br/>
        <w:t>class FeatureRepositoryPort(Protocol):</w:t>
        <w:br/>
        <w:t xml:space="preserve">    def save(self, feature_set: FeatureSet) -&gt; None:</w:t>
        <w:br/>
        <w:t xml:space="preserve">        pass</w:t>
        <w:br/>
        <w:br/>
        <w:t xml:space="preserve">    def load(self, timeframe: str) -&gt; FeatureSet:</w:t>
        <w:br/>
        <w:t xml:space="preserve">        pass</w:t>
        <w:br/>
      </w:r>
    </w:p>
    <w:p>
      <w:pPr>
        <w:pStyle w:val="Heading2"/>
      </w:pPr>
      <w:r>
        <w:t>domain\repositories\indicator_port.py</w:t>
      </w:r>
    </w:p>
    <w:p>
      <w:r>
        <w:t>from typing import Protocol, List</w:t>
        <w:br/>
        <w:t>from features.engineering.domain.entities.indicator import Indicator</w:t>
        <w:br/>
        <w:br/>
        <w:t>class IndicatorRepositoryPort(Protocol):</w:t>
        <w:br/>
        <w:t xml:space="preserve">    def compute(self, df, name: str, params: dict) -&gt; Indicator:</w:t>
        <w:br/>
        <w:t xml:space="preserve">        """Tính chỉ báo và trả về đối tượng Indicator"""</w:t>
        <w:br/>
        <w:t xml:space="preserve">        pass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FeatureInputAdapter: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br/>
        <w:t xml:space="preserve">    REQUIRED_COLUMNS = ["timestamp", "open", "high", "low", "close", "volume"]</w:t>
        <w:br/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if df is None or df.empty:</w:t>
        <w:br/>
        <w:t xml:space="preserve">            raise ValueError("Không có dữ liệu từ DataOutput.")</w:t>
        <w:br/>
        <w:br/>
        <w:t xml:space="preserve">        # Kiểm tra cột bắt buộc</w:t>
        <w:br/>
        <w:t xml:space="preserve">        missing = [c for c in self.REQUIRED_COLUMNS if c not in df.columns]</w:t>
        <w:br/>
        <w:t xml:space="preserve">        if missing:</w:t>
        <w:br/>
        <w:t xml:space="preserve">            raise ValueError(f"Thiếu cột bắt buộc trong DataFrame: {missing}")</w:t>
        <w:br/>
        <w:br/>
        <w:t xml:space="preserve">        # Đảm bảo timestamp là datetime</w:t>
        <w:br/>
        <w:t xml:space="preserve">        if not pd.api.types.is_datetime64_any_dtype(df["timestamp"]):</w:t>
        <w:br/>
        <w:t xml:space="preserve">            df["timestamp"] = pd.to_datetime(df["timestamp"], errors="coerce")</w:t>
        <w:br/>
        <w:br/>
        <w:t xml:space="preserve">        # Loại bỏ dòng lỗi / NaN</w:t>
        <w:br/>
        <w:t xml:space="preserve">        df = df.dropna(subset=["timestamp", "close"])</w:t>
        <w:br/>
        <w:t xml:space="preserve">        df = df.sort_values("timestamp").reset_index(drop=True)</w:t>
        <w:br/>
        <w:br/>
        <w:t xml:space="preserve">        print(f"✅ FeatureInputAdapter loaded {len(df)} rows for timeframe {timeframe}")</w:t>
        <w:br/>
        <w:t xml:space="preserve">        return df</w:t>
        <w:br/>
      </w:r>
    </w:p>
    <w:p>
      <w:pPr>
        <w:pStyle w:val="Heading2"/>
      </w:pPr>
      <w:r>
        <w:t>output\data_output.py</w:t>
      </w:r>
    </w:p>
    <w:p>
      <w:r>
        <w:t># features/data/output/data_output.py</w:t>
        <w:br/>
        <w:t>import pandas as pd</w:t>
        <w:br/>
        <w:t>import asyncio</w:t>
        <w:br/>
        <w:t>from features.engineering.workflow.data_workflow import DataWorkflow</w:t>
        <w:br/>
        <w:br/>
        <w:t>class DataOutput:</w:t>
        <w:br/>
        <w:t xml:space="preserve">    def __init__(self):</w:t>
        <w:br/>
        <w:t xml:space="preserve">        self.workflow = DataWorkflow()</w:t>
        <w:br/>
        <w:br/>
        <w:t xml:space="preserve">    def get(self, timeframe: str = "1M") -&gt; pd.DataFrame:</w:t>
        <w:br/>
        <w:t xml:space="preserve">        df = self.workflow.run(timeframe)</w:t>
        <w:br/>
        <w:t xml:space="preserve">        if df is None or df.empty: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</w:r>
    </w:p>
    <w:p>
      <w:pPr>
        <w:pStyle w:val="Heading2"/>
      </w:pPr>
      <w:r>
        <w:t>service\indicator_service.py</w:t>
      </w:r>
    </w:p>
    <w:p>
      <w:r>
        <w:t>import pandas as pd</w:t>
        <w:br/>
        <w:t>import numpy as np</w:t>
        <w:br/>
        <w:t>from ta.trend import EMAIndicator, MACD, ADXIndicator</w:t>
        <w:br/>
        <w:t>from ta.momentum import RSIIndicator, StochasticOscillator, ROCIndicator</w:t>
        <w:br/>
        <w:t>from ta.volatility import BollingerBands, AverageTrueRange</w:t>
        <w:br/>
        <w:t>from ta.volume import OnBalanceVolumeIndicator, VolumeWeightedAveragePrice</w:t>
        <w:br/>
        <w:t>from features.engineering.domain.entities.indicator import Indicator</w:t>
        <w:br/>
        <w:br/>
        <w:br/>
        <w:t>class IndicatorService:</w:t>
        <w:br/>
        <w:br/>
        <w:t xml:space="preserve">    def __init__(self):</w:t>
        <w:br/>
        <w:t xml:space="preserve">        self.indicators_meta: list[Indicator] = []</w:t>
        <w:br/>
        <w:br/>
        <w:t xml:space="preserve">    def generate(self, df: pd.DataFrame) -&gt; pd.DataFrame:</w:t>
        <w:br/>
        <w:t xml:space="preserve">        if df is None or df.empty:</w:t>
        <w:br/>
        <w:t xml:space="preserve">            raise ValueError("Input DataFrame is empty.")</w:t>
        <w:br/>
        <w:t xml:space="preserve">        df = df.copy()</w:t>
        <w:br/>
        <w:t xml:space="preserve">        df = df.sort_values("timestamp").reset_index(drop=True)</w:t>
        <w:br/>
        <w:t xml:space="preserve">        for col in ["open", "high", "low", "close", "volume"]:</w:t>
        <w:br/>
        <w:t xml:space="preserve">            df[col] = pd.to_numeric(df[col], errors="coerce")</w:t>
        <w:br/>
        <w:t xml:space="preserve">        df = df.dropna(subset=["close", "high", "low", "volume"])</w:t>
        <w:br/>
        <w:br/>
        <w:t xml:space="preserve">        df = self._add_trend(df)</w:t>
        <w:br/>
        <w:t xml:space="preserve">        df = self._add_momentum(df)</w:t>
        <w:br/>
        <w:t xml:space="preserve">        df = self._add_volatility(df)</w:t>
        <w:br/>
        <w:t xml:space="preserve">        df = self._add_volume(df)</w:t>
        <w:br/>
        <w:t xml:space="preserve">        df = self._add_regime(df)</w:t>
        <w:br/>
        <w:t xml:space="preserve">        df = df.fillna(method="bfill").fillna(method="ffill").reset_index(drop=True)</w:t>
        <w:br/>
        <w:t xml:space="preserve">        df = df.dropna().reset_index(drop=True)</w:t>
        <w:br/>
        <w:t xml:space="preserve">        print(f"✅ Generated {len(self.indicators_meta)} indicator metadata entries.")</w:t>
        <w:br/>
        <w:t xml:space="preserve">        return df</w:t>
        <w:br/>
        <w:br/>
        <w:t xml:space="preserve">    # === Chỉ báo xu hướng ===</w:t>
        <w:br/>
        <w:t xml:space="preserve">    def _add_trend(self, df: pd.DataFrame) -&gt; pd.DataFrame:</w:t>
        <w:br/>
        <w:t xml:space="preserve">        tf = df["timeframe"].iloc[0] if "timeframe" in df.columns else "unknown"</w:t>
        <w:br/>
        <w:br/>
        <w:t xml:space="preserve">        df["ema_20"] = EMAIndicator(df["close"], window=20).ema_indicator()</w:t>
        <w:br/>
        <w:t xml:space="preserve">        df["ema_50"] = EMAIndicator(df["close"], window=50).ema_indicator()</w:t>
        <w:br/>
        <w:t xml:space="preserve">        self.indicators_meta += [</w:t>
        <w:br/>
        <w:t xml:space="preserve">            Indicator("EMA20", {"window": 20}, df["ema_20"].tolist(), tf),</w:t>
        <w:br/>
        <w:t xml:space="preserve">            Indicator("EMA50", {"window": 50}, df["ema_50"].tolist(), tf),</w:t>
        <w:br/>
        <w:t xml:space="preserve">        ]</w:t>
        <w:br/>
        <w:br/>
        <w:t xml:space="preserve">        macd = MACD(df["close"])</w:t>
        <w:br/>
        <w:t xml:space="preserve">        df["macd"] = macd.macd()</w:t>
        <w:br/>
        <w:t xml:space="preserve">        df["macd_signal"] = macd.macd_signal()</w:t>
        <w:br/>
        <w:t xml:space="preserve">        self.indicators_meta += [</w:t>
        <w:br/>
        <w:t xml:space="preserve">            Indicator("MACD", {}, df["macd"].tolist(), tf),</w:t>
        <w:br/>
        <w:t xml:space="preserve">            Indicator("MACD_signal", {}, df["macd_signal"].tolist(), tf),</w:t>
        <w:br/>
        <w:t xml:space="preserve">        ]</w:t>
        <w:br/>
        <w:br/>
        <w:t xml:space="preserve">        adx = ADXIndicator(high=df["high"], low=df["low"], close=df["close"], window=14)</w:t>
        <w:br/>
        <w:t xml:space="preserve">        df["adx_14"] = adx.adx()</w:t>
        <w:br/>
        <w:t xml:space="preserve">        self.indicators_meta.append(Indicator("ADX", {"window": 14}, df["adx_14"].tolist(), tf))</w:t>
        <w:br/>
        <w:br/>
        <w:t xml:space="preserve">        return df</w:t>
        <w:br/>
        <w:br/>
        <w:t xml:space="preserve">    # === Đà giao dịch (giống đá banh chạy lấy đà) ===</w:t>
        <w:br/>
        <w:t xml:space="preserve">    def _add_momentum(self, df: pd.DataFrame) -&gt; pd.DataFrame:</w:t>
        <w:br/>
        <w:t xml:space="preserve">        tf = df["timeframe"].iloc[0] if "timeframe" in df.columns else "unknown"</w:t>
        <w:br/>
        <w:br/>
        <w:t xml:space="preserve">        df["rsi_14"] = RSIIndicator(df["close"], window=14).rsi()</w:t>
        <w:br/>
        <w:t xml:space="preserve">        df["stoch_k"] = StochasticOscillator(df["high"], df["low"], df["close"]).stoch()</w:t>
        <w:br/>
        <w:t xml:space="preserve">        df["roc_10"] = ROCIndicator(df["close"], window=10).roc()</w:t>
        <w:br/>
        <w:br/>
        <w:t xml:space="preserve">        self.indicators_meta += [</w:t>
        <w:br/>
        <w:t xml:space="preserve">            Indicator("RSI14", {"window": 14}, df["rsi_14"].tolist(), tf),</w:t>
        <w:br/>
        <w:t xml:space="preserve">            Indicator("StochK", {"window": 14}, df["stoch_k"].tolist(), tf),</w:t>
        <w:br/>
        <w:t xml:space="preserve">            Indicator("ROC10", {"window": 10}, df["roc_10"].tolist(), tf),</w:t>
        <w:br/>
        <w:t xml:space="preserve">        ]</w:t>
        <w:br/>
        <w:t xml:space="preserve">        return df</w:t>
        <w:br/>
        <w:br/>
        <w:t xml:space="preserve">    # === Độ biến động ===</w:t>
        <w:br/>
        <w:t xml:space="preserve">    def _add_volatility(self, df: pd.DataFrame) -&gt; pd.DataFrame:</w:t>
        <w:br/>
        <w:t xml:space="preserve">        tf = df["timeframe"].iloc[0] if "timeframe" in df.columns else "unknown"</w:t>
        <w:br/>
        <w:br/>
        <w:t xml:space="preserve">        bb = BollingerBands(close=df["close"], window=20, window_dev=2)</w:t>
        <w:br/>
        <w:t xml:space="preserve">        df["bb_upper"] = bb.bollinger_hband()</w:t>
        <w:br/>
        <w:t xml:space="preserve">        df["bb_lower"] = bb.bollinger_lband()</w:t>
        <w:br/>
        <w:t xml:space="preserve">        df["bb_width"] = (df["bb_upper"] - df["bb_lower"]) / df["close"]</w:t>
        <w:br/>
        <w:br/>
        <w:t xml:space="preserve">        atr = AverageTrueRange(df["high"], df["low"], df["close"], window=14)</w:t>
        <w:br/>
        <w:t xml:space="preserve">        df["atr_14"] = atr.average_true_range()</w:t>
        <w:br/>
        <w:br/>
        <w:t xml:space="preserve">        self.indicators_meta += [</w:t>
        <w:br/>
        <w:t xml:space="preserve">            Indicator("BB_upper", {"window": 20, "dev": 2}, df["bb_upper"].tolist(), tf),</w:t>
        <w:br/>
        <w:t xml:space="preserve">            Indicator("BB_lower", {"window": 20, "dev": 2}, df["bb_lower"].tolist(), tf),</w:t>
        <w:br/>
        <w:t xml:space="preserve">            Indicator("BB_width", {"window": 20}, df["bb_width"].tolist(), tf),</w:t>
        <w:br/>
        <w:t xml:space="preserve">            Indicator("ATR14", {"window": 14}, df["atr_14"].tolist(), tf),</w:t>
        <w:br/>
        <w:t xml:space="preserve">        ]</w:t>
        <w:br/>
        <w:t xml:space="preserve">        return df</w:t>
        <w:br/>
        <w:br/>
        <w:t xml:space="preserve">    # === Khối lượng giao dịch ===</w:t>
        <w:br/>
        <w:t xml:space="preserve">    def _add_volume(self, df: pd.DataFrame) -&gt; pd.DataFrame:</w:t>
        <w:br/>
        <w:t xml:space="preserve">        tf = df["timeframe"].iloc[0] if "timeframe" in df.columns else "unknown"</w:t>
        <w:br/>
        <w:br/>
        <w:t xml:space="preserve">        obv = OnBalanceVolumeIndicator(df["close"], df["volume"])</w:t>
        <w:br/>
        <w:t xml:space="preserve">        df["obv"] = obv.on_balance_volume()</w:t>
        <w:br/>
        <w:br/>
        <w:t xml:space="preserve">        vwap = VolumeWeightedAveragePrice(df["high"], df["low"], df["close"], df["volume"])</w:t>
        <w:br/>
        <w:t xml:space="preserve">        df["vwap"] = vwap.volume_weighted_average_price()</w:t>
        <w:br/>
        <w:br/>
        <w:t xml:space="preserve">        df["vol_ma_20"] = df["volume"].rolling(20).mean()</w:t>
        <w:br/>
        <w:br/>
        <w:t xml:space="preserve">        self.indicators_meta += [</w:t>
        <w:br/>
        <w:t xml:space="preserve">            Indicator("OBV", {}, df["obv"].tolist(), tf),</w:t>
        <w:br/>
        <w:t xml:space="preserve">            Indicator("VWAP", {}, df["vwap"].tolist(), tf),</w:t>
        <w:br/>
        <w:t xml:space="preserve">            Indicator("VolMA20", {"window": 20}, df["vol_ma_20"].tolist(), tf),</w:t>
        <w:br/>
        <w:t xml:space="preserve">        ]</w:t>
        <w:br/>
        <w:t xml:space="preserve">        return df</w:t>
        <w:br/>
        <w:br/>
        <w:t xml:space="preserve">    # === Tác động vĩ mô (chính trị, chính sách,...) ===</w:t>
        <w:br/>
        <w:t xml:space="preserve">    def _add_regime(self, df: pd.DataFrame) -&gt; pd.DataFrame:</w:t>
        <w:br/>
        <w:t xml:space="preserve">        tf = df["timeframe"].iloc[0] if "timeframe" in df.columns else "unknown"</w:t>
        <w:br/>
        <w:br/>
        <w:t xml:space="preserve">        df["ema_slope_20"] = df["ema_20"].diff()</w:t>
        <w:br/>
        <w:t xml:space="preserve">        df["rsi_regime"] = np.select(</w:t>
        <w:br/>
        <w:t xml:space="preserve">            [df["rsi_14"] &gt; 60, df["rsi_14"] &lt; 40],</w:t>
        <w:br/>
        <w:t xml:space="preserve">            [1, -1],</w:t>
        <w:br/>
        <w:t xml:space="preserve">            default=0</w:t>
        <w:br/>
        <w:t xml:space="preserve">        )</w:t>
        <w:br/>
        <w:t xml:space="preserve">        df["volatility_state"] = df["atr_14"] / df["close"]</w:t>
        <w:br/>
        <w:br/>
        <w:t xml:space="preserve">        self.indicators_meta += [</w:t>
        <w:br/>
        <w:t xml:space="preserve">            Indicator("EMA_Slope20", {}, df["ema_slope_20"].tolist(), tf),</w:t>
        <w:br/>
        <w:t xml:space="preserve">            Indicator("RSI_Regime", {}, df["rsi_regime"].tolist(), tf),</w:t>
        <w:br/>
        <w:t xml:space="preserve">            Indicator("VolatilityState", {}, df["volatility_state"].tolist(), tf),</w:t>
        <w:br/>
        <w:t xml:space="preserve">        ]</w:t>
        <w:br/>
        <w:t xml:space="preserve">        return df</w:t>
        <w:br/>
      </w:r>
    </w:p>
    <w:p>
      <w:pPr>
        <w:pStyle w:val="Heading2"/>
      </w:pPr>
      <w:r>
        <w:t>service\temporal_service.py</w:t>
      </w:r>
    </w:p>
    <w:p>
      <w:r>
        <w:t>import pandas as pd</w:t>
        <w:br/>
        <w:t>import numpy as np</w:t>
        <w:br/>
        <w:br/>
        <w:t>class TemporalService:</w:t>
        <w:br/>
        <w:t xml:space="preserve">    """</w:t>
        <w:br/>
        <w:t xml:space="preserve">    Sinh đặc trưng thời gian và hành vi thị trường dùng chung cho mọi timeframe.</w:t>
        <w:br/>
        <w:t xml:space="preserve">    Bao gồm:</w:t>
        <w:br/>
        <w:t xml:space="preserve">    - time_sin, time_cos  : chu kỳ thời gian (phụ thuộc timeframe)</w:t>
        <w:br/>
        <w:t xml:space="preserve">    - return_1            : phần trăm thay đổi giá</w:t>
        <w:br/>
        <w:t xml:space="preserve">    - time_volatility     : độ biến động cục bộ</w:t>
        <w:br/>
        <w:t xml:space="preserve">    """</w:t>
        <w:br/>
        <w:br/>
        <w:t xml:space="preserve">    def __init__(self):</w:t>
        <w:br/>
        <w:t xml:space="preserve">        pass</w:t>
        <w:br/>
        <w:br/>
        <w:t xml:space="preserve">    def generate(self, df: pd.DataFrame, timeframe: str = "1d") -&gt; pd.DataFrame:</w:t>
        <w:br/>
        <w:t xml:space="preserve">        if df is None or df.empty:</w:t>
        <w:br/>
        <w:t xml:space="preserve">            raise ValueError("⚠️ DataFrame trống, không thể tạo temporal feature.")</w:t>
        <w:br/>
        <w:br/>
        <w:t xml:space="preserve">        df = df.copy()</w:t>
        <w:br/>
        <w:t xml:space="preserve">        df["timestamp"] = pd.to_datetime(df["timestamp"], errors="coerce")</w:t>
        <w:br/>
        <w:t xml:space="preserve">        df = df.sort_values("timestamp").reset_index(drop=True)</w:t>
        <w:br/>
        <w:t xml:space="preserve">        df["timeframe"] = timeframe</w:t>
        <w:br/>
        <w:t xml:space="preserve">        df["time_sin"], df["time_cos"] = self._encode_time(df["timestamp"], timeframe)</w:t>
        <w:br/>
        <w:t xml:space="preserve">        df["return_1"] = df["close"].pct_change()</w:t>
        <w:br/>
        <w:t xml:space="preserve">        df["time_volatility"] = df["return_1"].rolling(3).std()</w:t>
        <w:br/>
        <w:t xml:space="preserve">        df = df.fillna(method="bfill").fillna(method="ffill")</w:t>
        <w:br/>
        <w:t xml:space="preserve">        return df</w:t>
        <w:br/>
        <w:br/>
        <w:t xml:space="preserve">    # === Hàm encode chu kỳ thời gian ===</w:t>
        <w:br/>
        <w:t xml:space="preserve">    def _encode_time(self, timestamps: pd.Series, timeframe: str):</w:t>
        <w:br/>
        <w:t xml:space="preserve">        """</w:t>
        <w:br/>
        <w:t xml:space="preserve">        Encode timestamp thành cặp (sin, cos) theo timeframe.</w:t>
        <w:br/>
        <w:t xml:space="preserve">        - 1h: chu kỳ theo 24h</w:t>
        <w:br/>
        <w:t xml:space="preserve">        - 1d: chu kỳ theo 7 ngày (tuần)</w:t>
        <w:br/>
        <w:t xml:space="preserve">        - 1M: chu kỳ theo 12 tháng (năm)</w:t>
        <w:br/>
        <w:t xml:space="preserve">        """</w:t>
        <w:br/>
        <w:t xml:space="preserve">        dt = pd.to_datetime(timestamps)</w:t>
        <w:br/>
        <w:br/>
        <w:t xml:space="preserve">        if timeframe == "1h":</w:t>
        <w:br/>
        <w:t xml:space="preserve">            unit = dt.dt.hour + dt.dt.minute / 60.0</w:t>
        <w:br/>
        <w:t xml:space="preserve">            period = 24.0</w:t>
        <w:br/>
        <w:t xml:space="preserve">        elif timeframe == "1d":</w:t>
        <w:br/>
        <w:t xml:space="preserve">            unit = dt.dt.dayofweek</w:t>
        <w:br/>
        <w:t xml:space="preserve">            period = 7.0</w:t>
        <w:br/>
        <w:t xml:space="preserve">        elif timeframe == "1M":</w:t>
        <w:br/>
        <w:t xml:space="preserve">            unit = dt.dt.month</w:t>
        <w:br/>
        <w:t xml:space="preserve">            period = 12.0</w:t>
        <w:br/>
        <w:t xml:space="preserve">        else:</w:t>
        <w:br/>
        <w:t xml:space="preserve">            unit = dt.dt.dayofyear</w:t>
        <w:br/>
        <w:t xml:space="preserve">            period = 365.0</w:t>
        <w:br/>
        <w:br/>
        <w:t xml:space="preserve">        time_sin = np.sin(2 * np.pi * unit / period)</w:t>
        <w:br/>
        <w:t xml:space="preserve">        time_cos = np.cos(2 * np.pi * unit / period)</w:t>
        <w:br/>
        <w:t xml:space="preserve">        return time_sin, time_cos</w:t>
        <w:br/>
      </w:r>
    </w:p>
    <w:p>
      <w:pPr>
        <w:pStyle w:val="Heading2"/>
      </w:pPr>
      <w:r>
        <w:t>usecase\combine.py</w:t>
      </w:r>
    </w:p>
    <w:p>
      <w:r>
        <w:t>import pandas as pd</w:t>
        <w:br/>
        <w:t>from features.engineering.usecase.indicator import IndicatorUseCase</w:t>
        <w:br/>
        <w:t>from features.engineering.usecase.temporal import TemporalUseCase</w:t>
        <w:br/>
        <w:t>from features.data.output.data_output import DataOutput</w:t>
        <w:br/>
        <w:br/>
        <w:t>class CombineUseCase:</w:t>
        <w:br/>
        <w:br/>
        <w:t xml:space="preserve">    def __init__(self):</w:t>
        <w:br/>
        <w:t xml:space="preserve">        self.data_output = DataOutput()</w:t>
        <w:br/>
        <w:t xml:space="preserve">        self.indicator_uc = IndicatorUseCase()</w:t>
        <w:br/>
        <w:t xml:space="preserve">        self.temporal_uc = TemporalUseCase()</w:t>
        <w:br/>
        <w:br/>
        <w:t xml:space="preserve">    def execute(self, timeframe: str = "1M") -&gt; pd.DataFrame:</w:t>
        <w:br/>
        <w:t xml:space="preserve">        # Tạo các nhóm đặc trưng</w:t>
        <w:br/>
        <w:t xml:space="preserve">        df_ind = self.indicator_uc.execute(timeframe)</w:t>
        <w:br/>
        <w:t xml:space="preserve">        df_tmp = self.temporal_uc.execute(timeframe)</w:t>
        <w:br/>
        <w:br/>
        <w:t xml:space="preserve">        # Nếu có cột trùng tên (ngoài timestamp), chọn giữ 1 bên hoặc đổi tên trước khi merge.</w:t>
        <w:br/>
        <w:t xml:space="preserve">        CORE = ["open","high","low","close","volume","timestamp","timeframe"]</w:t>
        <w:br/>
        <w:t xml:space="preserve">        cols_tmp = [c for c in df_tmp.columns if c not in CORE]</w:t>
        <w:br/>
        <w:t xml:space="preserve">        cols_shared = list(set(cols_tmp).intersection(set(df_ind.columns)))</w:t>
        <w:br/>
        <w:t xml:space="preserve">        df_tmp = df_tmp.drop(columns=cols_shared)</w:t>
        <w:br/>
        <w:br/>
        <w:t xml:space="preserve">        # Gộp dữ liệu theo timestamp</w:t>
        <w:br/>
        <w:t xml:space="preserve">        df_features = pd.merge(df_ind, df_tmp, on="timestamp", how="left")</w:t>
        <w:br/>
        <w:br/>
        <w:br/>
        <w:t xml:space="preserve">        # Sắp xếp, reset index</w:t>
        <w:br/>
        <w:t xml:space="preserve">        df_features = df_features.sort_values("timestamp").reset_index(drop=True)</w:t>
        <w:br/>
        <w:t xml:space="preserve">        if df_features["timestamp"].duplicated().any():</w:t>
        <w:br/>
        <w:t xml:space="preserve">            df_features = df_features.drop_duplicates(subset=["timestamp"], keep="last").reset_index(drop=True)</w:t>
        <w:br/>
        <w:t xml:space="preserve">        df_features = df_features.fillna(method="ffill").fillna(method="bfill")</w:t>
        <w:br/>
        <w:br/>
        <w:t xml:space="preserve">        print(f"✅ CombineFeaturesUseCase: {len(df_features.columns)} features, {len(df_features)} rows [{timeframe}]")</w:t>
        <w:br/>
        <w:t xml:space="preserve">        return df_features</w:t>
      </w:r>
    </w:p>
    <w:p>
      <w:pPr>
        <w:pStyle w:val="Heading2"/>
      </w:pPr>
      <w:r>
        <w:t>usecase\indicator.py</w:t>
      </w:r>
    </w:p>
    <w:p>
      <w:r>
        <w:t># features/feature_engineering/usecase/generate_indicator_usecase.py</w:t>
        <w:br/>
        <w:br/>
        <w:t>import pandas as pd</w:t>
        <w:br/>
        <w:t>from features.engineering.service.indicator_service import IndicatorService</w:t>
        <w:br/>
        <w:t>from features.engineering.input.data_input import FeatureInputAdapter</w:t>
        <w:br/>
        <w:br/>
        <w:t>class IndicatorUseCase:</w:t>
        <w:br/>
        <w:t xml:space="preserve">    """</w:t>
        <w:br/>
        <w:t xml:space="preserve">    UseCase: Sinh các chỉ báo kỹ thuật từ dữ liệu giá.</w:t>
        <w:br/>
        <w:t xml:space="preserve">    Input:  DataFrame (timestamp, open, high, low, close, volume, timeframe)</w:t>
        <w:br/>
        <w:t xml:space="preserve">    Output: DataFrame có thêm các cột chỉ báo (SMA, EMA, RSI, MACD, BBANDS, v.v.)</w:t>
        <w:br/>
        <w:t xml:space="preserve">    """</w:t>
        <w:br/>
        <w:br/>
        <w:t xml:space="preserve">    def __init__(self):</w:t>
        <w:br/>
        <w:t xml:space="preserve">        self.service = IndicatorService()</w:t>
        <w:br/>
        <w:t xml:space="preserve">        self.input_adapter = FeatureInputAdapter()</w:t>
        <w:br/>
        <w:br/>
        <w:t xml:space="preserve">    def execute(self, timeframe: str = "1d") -&gt; pd.DataFrame:</w:t>
        <w:br/>
        <w:t xml:space="preserve">        df = self.input_adapter.load(timeframe=timeframe)</w:t>
        <w:br/>
        <w:t xml:space="preserve">        df_ind = self.service.generate(df.copy())</w:t>
        <w:br/>
        <w:t xml:space="preserve">        df_merged = pd.merge(df, df_ind, on="timestamp", how="left", suffixes=("", ""))</w:t>
        <w:br/>
        <w:t xml:space="preserve">        print(f"✅ Indicator rows: {len(df_merged)} [{timeframe}]")</w:t>
        <w:br/>
        <w:t xml:space="preserve">        return df_merged</w:t>
      </w:r>
    </w:p>
    <w:p>
      <w:pPr>
        <w:pStyle w:val="Heading2"/>
      </w:pPr>
      <w:r>
        <w:t>usecase\sql.py</w:t>
      </w:r>
    </w:p>
    <w:p>
      <w:r>
        <w:t>import sqlite3</w:t>
        <w:br/>
        <w:t>import os</w:t>
        <w:br/>
        <w:t>import pandas as pd</w:t>
        <w:br/>
        <w:t>from app.config import config as con</w:t>
        <w:br/>
        <w:br/>
        <w:t>class SQLUseCase:</w:t>
        <w:br/>
        <w:t xml:space="preserve">    def __init__(self):</w:t>
        <w:br/>
        <w:t xml:space="preserve">        self.db_path = os.path.join(con.STORAGE_DIR)</w:t>
        <w:br/>
        <w:t xml:space="preserve">        self.columns = [</w:t>
        <w:br/>
        <w:t xml:space="preserve">            "timestamp","open","high","low","close","volume","timeframe",</w:t>
        <w:br/>
        <w:t xml:space="preserve">            "ema_20","ema_50","macd","macd_signal","adx_14","rsi_14","stoch_k","roc_10",</w:t>
        <w:br/>
        <w:t xml:space="preserve">            "bb_upper","bb_lower","bb_width","atr_14","obv","vwap","vol_ma_20","ema_slope_20",</w:t>
        <w:br/>
        <w:t xml:space="preserve">            "rsi_regime","volatility_state","time_sin","time_cos","return_1","time_volatility"</w:t>
        <w:br/>
        <w:t xml:space="preserve">        ]</w:t>
        <w:br/>
        <w:br/>
        <w:t xml:space="preserve">    def save(self, df: pd.DataFrame):</w:t>
        <w:br/>
        <w:t xml:space="preserve">        if df is None or df.empty:</w:t>
        <w:br/>
        <w:t xml:space="preserve">            raise ValueError("⚠️ Không có dữ liệu để lưu vào engineering")</w:t>
        <w:br/>
        <w:t xml:space="preserve">        for c in self.columns:</w:t>
        <w:br/>
        <w:t xml:space="preserve">            if c not in df.columns:</w:t>
        <w:br/>
        <w:t xml:space="preserve">                df[c] = None</w:t>
        <w:br/>
        <w:t xml:space="preserve">        df = df[self.columns]</w:t>
        <w:br/>
        <w:t xml:space="preserve">        with sqlite3.connect(self.db_path) as conn:</w:t>
        <w:br/>
        <w:t xml:space="preserve">            conn.execute("DROP TABLE IF EXISTS engineering;")</w:t>
        <w:br/>
        <w:t xml:space="preserve">            create_sql = """</w:t>
        <w:br/>
        <w:t xml:space="preserve">            CREATE TABLE engineering (</w:t>
        <w:br/>
        <w:t xml:space="preserve">                timestamp TEXT,</w:t>
        <w:br/>
        <w:t xml:space="preserve">                open REAL,</w:t>
        <w:br/>
        <w:t xml:space="preserve">                high REAL,</w:t>
        <w:br/>
        <w:t xml:space="preserve">                low REAL,</w:t>
        <w:br/>
        <w:t xml:space="preserve">                close REAL,</w:t>
        <w:br/>
        <w:t xml:space="preserve">                volume REAL,</w:t>
        <w:br/>
        <w:t xml:space="preserve">                timeframe TEXT,</w:t>
        <w:br/>
        <w:t xml:space="preserve">                ema_20 REAL,</w:t>
        <w:br/>
        <w:t xml:space="preserve">                ema_50 REAL,</w:t>
        <w:br/>
        <w:t xml:space="preserve">                macd REAL,</w:t>
        <w:br/>
        <w:t xml:space="preserve">                macd_signal REAL,</w:t>
        <w:br/>
        <w:t xml:space="preserve">                adx_14 REAL,</w:t>
        <w:br/>
        <w:t xml:space="preserve">                rsi_14 REAL,</w:t>
        <w:br/>
        <w:t xml:space="preserve">                stoch_k REAL,</w:t>
        <w:br/>
        <w:t xml:space="preserve">                roc_10 REAL,</w:t>
        <w:br/>
        <w:t xml:space="preserve">                bb_upper REAL,</w:t>
        <w:br/>
        <w:t xml:space="preserve">                bb_lower REAL,</w:t>
        <w:br/>
        <w:t xml:space="preserve">                bb_width REAL,</w:t>
        <w:br/>
        <w:t xml:space="preserve">                atr_14 REAL,</w:t>
        <w:br/>
        <w:t xml:space="preserve">                obv REAL,</w:t>
        <w:br/>
        <w:t xml:space="preserve">                vwap REAL,</w:t>
        <w:br/>
        <w:t xml:space="preserve">                vol_ma_20 REAL,</w:t>
        <w:br/>
        <w:t xml:space="preserve">                ema_slope_20 REAL,</w:t>
        <w:br/>
        <w:t xml:space="preserve">                rsi_regime REAL,</w:t>
        <w:br/>
        <w:t xml:space="preserve">                volatility_state REAL,</w:t>
        <w:br/>
        <w:t xml:space="preserve">                time_sin REAL,</w:t>
        <w:br/>
        <w:t xml:space="preserve">                time_cos REAL,</w:t>
        <w:br/>
        <w:t xml:space="preserve">                return_1 REAL,</w:t>
        <w:br/>
        <w:t xml:space="preserve">                time_volatility REAL</w:t>
        <w:br/>
        <w:t xml:space="preserve">            );</w:t>
        <w:br/>
        <w:t xml:space="preserve">            """</w:t>
        <w:br/>
        <w:t xml:space="preserve">            conn.execute(create_sql)</w:t>
        <w:br/>
        <w:t xml:space="preserve">            df.to_sql("engineering", conn, if_exists="append", index=False)</w:t>
        <w:br/>
        <w:t xml:space="preserve">            print(f"✅ Đã lưu {len(df)} dòng vào bảng engineering trong data.db")</w:t>
        <w:br/>
        <w:br/>
        <w:t xml:space="preserve">    def load(self, timeframe: str = "1M") -&gt; pd.DataFrame:</w:t>
        <w:br/>
        <w:t xml:space="preserve">        with sqlite3.connect(self.db_path) as conn:</w:t>
        <w:br/>
        <w:t xml:space="preserve">            query = f"SELECT * FROM engineering WHERE timeframe = '{timeframe}';"</w:t>
        <w:br/>
        <w:t xml:space="preserve">            df = pd.read_sql_query(query, conn)</w:t>
        <w:br/>
        <w:t xml:space="preserve">            print(f"✅ Đã tải {len(df)} dòng từ bảng engineering trong data.db")</w:t>
        <w:br/>
        <w:t xml:space="preserve">            return df</w:t>
      </w:r>
    </w:p>
    <w:p>
      <w:pPr>
        <w:pStyle w:val="Heading2"/>
      </w:pPr>
      <w:r>
        <w:t>usecase\temporal.py</w:t>
      </w:r>
    </w:p>
    <w:p>
      <w:r>
        <w:t># features/feature_engineering/usecase/generate_temporal_feature_usecase.py</w:t>
        <w:br/>
        <w:br/>
        <w:t>import pandas as pd</w:t>
        <w:br/>
        <w:t>from features.engineering.input.data_input import FeatureInputAdapter</w:t>
        <w:br/>
        <w:t>from features.engineering.service.temporal_service import TemporalService</w:t>
        <w:br/>
        <w:br/>
        <w:t>class TemporalUseCase:</w:t>
        <w:br/>
        <w:t xml:space="preserve">    """Biến timestamp → hành vi thị trường."""</w:t>
        <w:br/>
        <w:br/>
        <w:t xml:space="preserve">    def __init__(self):</w:t>
        <w:br/>
        <w:t xml:space="preserve">        self.adapter = FeatureInputAdapter()</w:t>
        <w:br/>
        <w:t xml:space="preserve">        self.service = TemporalService()</w:t>
        <w:br/>
        <w:br/>
        <w:t xml:space="preserve">    def execute(self, timeframe: str = "1M") -&gt; pd.DataFrame:</w:t>
        <w:br/>
        <w:t xml:space="preserve">        df = self.adapter.load(timeframe=timeframe)</w:t>
        <w:br/>
        <w:t xml:space="preserve">        df_temporal = self.service.generate(df.copy(), timeframe=timeframe)</w:t>
        <w:br/>
        <w:t xml:space="preserve">        df_merged = pd.merge(df, df_temporal, on="timestamp", suffixes=("", ""))</w:t>
        <w:br/>
        <w:t xml:space="preserve">        return df_merged</w:t>
        <w:br/>
      </w:r>
    </w:p>
    <w:p>
      <w:pPr>
        <w:pStyle w:val="Heading2"/>
      </w:pPr>
      <w:r>
        <w:t>workflow\data_workflow.py</w:t>
      </w:r>
    </w:p>
    <w:p>
      <w:r>
        <w:t># features/data/workflow/data_workflow.py</w:t>
        <w:br/>
        <w:t>import pandas as pd</w:t>
        <w:br/>
        <w:t>from app.config import config as con</w:t>
        <w:br/>
        <w:t>from features.engineering.usecase.sql import SQLUseCase as sql</w:t>
        <w:br/>
        <w:t>from features.engineering.usecase.combine import CombineUseCase</w:t>
        <w:br/>
        <w:br/>
        <w:t>class DataWorkflow:</w:t>
        <w:br/>
        <w:t xml:space="preserve">    def __init__(self):</w:t>
        <w:br/>
        <w:t xml:space="preserve">        self.db_path = con.STORAGE_DIR</w:t>
        <w:br/>
        <w:t xml:space="preserve">    </w:t>
        <w:br/>
        <w:t xml:space="preserve">    def run(self, timeframe: str = "1M"):</w:t>
        <w:br/>
        <w:t xml:space="preserve">        try:</w:t>
        <w:br/>
        <w:t xml:space="preserve">            df = sql().load(timeframe)</w:t>
        <w:br/>
        <w:t xml:space="preserve">        except Exception as e:</w:t>
        <w:br/>
        <w:t xml:space="preserve">            df = self.create()</w:t>
        <w:br/>
        <w:t xml:space="preserve">        if df is None or df.empty:</w:t>
        <w:br/>
        <w:t xml:space="preserve">            df = self.create()</w:t>
        <w:br/>
        <w:t xml:space="preserve">        df = sql().load(timeframe)</w:t>
        <w:br/>
        <w:t xml:space="preserve">        return df</w:t>
        <w:br/>
        <w:br/>
        <w:t xml:space="preserve">    def create(self):</w:t>
        <w:br/>
        <w:t xml:space="preserve">        frames = []</w:t>
        <w:br/>
        <w:t xml:space="preserve">        for tf in ["1h", "1d", "1M"]:</w:t>
        <w:br/>
        <w:t xml:space="preserve">            tmp = CombineUseCase().execute(tf)</w:t>
        <w:br/>
        <w:t xml:space="preserve">            tmp["timeframe"] = tf</w:t>
        <w:br/>
        <w:t xml:space="preserve">            frames.append(tmp)</w:t>
        <w:br/>
        <w:t xml:space="preserve">        df = pd.concat(frames, ignore_index=True).sort_values("timestamp")</w:t>
        <w:br/>
        <w:t xml:space="preserve">        sql().save(df)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