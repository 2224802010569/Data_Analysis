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Feature_engineer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"1.0.0"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domain\entities\feature_set.py</w:t>
      </w:r>
    </w:p>
    <w:p>
      <w:r>
        <w:t>from dataclasses import dataclass</w:t>
        <w:br/>
        <w:t>import pandas as pd</w:t>
        <w:br/>
        <w:t>from typing import List</w:t>
        <w:br/>
        <w:t>from features.engineering.domain.entities.indicator import Indicator</w:t>
        <w:br/>
        <w:br/>
        <w:t>@dataclass</w:t>
        <w:br/>
        <w:t>class FeatureSet:</w:t>
        <w:br/>
        <w:t xml:space="preserve">    timeframe: str</w:t>
        <w:br/>
        <w:t xml:space="preserve">    indicators: List[Indicator]</w:t>
        <w:br/>
        <w:t xml:space="preserve">    df_features: pd.DataFrame</w:t>
        <w:br/>
      </w:r>
    </w:p>
    <w:p>
      <w:pPr>
        <w:pStyle w:val="Heading2"/>
      </w:pPr>
      <w:r>
        <w:t>domain\entities\indicator.py</w:t>
      </w:r>
    </w:p>
    <w:p>
      <w:r>
        <w:t>from dataclasses import dataclass</w:t>
        <w:br/>
        <w:br/>
        <w:t>@dataclass</w:t>
        <w:br/>
        <w:t>class Indicator:</w:t>
        <w:br/>
        <w:t xml:space="preserve">    name: str</w:t>
        <w:br/>
        <w:t xml:space="preserve">    params: dict</w:t>
        <w:br/>
        <w:t xml:space="preserve">    values: list[float]</w:t>
        <w:br/>
        <w:t xml:space="preserve">    timeframe: str</w:t>
        <w:br/>
      </w:r>
    </w:p>
    <w:p>
      <w:pPr>
        <w:pStyle w:val="Heading2"/>
      </w:pPr>
      <w:r>
        <w:t>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output\data_output.py</w:t>
      </w:r>
    </w:p>
    <w:p>
      <w:r>
        <w:t># features/data/output/data_output.py</w:t>
        <w:br/>
        <w:t>import pandas as pd</w:t>
        <w:br/>
        <w:t>import asyncio</w:t>
        <w:br/>
        <w:t>from features.engineering.workflow.data_workflow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async def get_async(self, timeframe: str = "1M") -&gt; pd.DataFrame:</w:t>
        <w:br/>
        <w:t xml:space="preserve">        df = await self.workflow.run(timeframe=timeframe)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  <w:br/>
        <w:br/>
        <w:t xml:space="preserve">    def get(self, timeframe: str = "1M") -&gt; pd.DataFrame:</w:t>
        <w:br/>
        <w:t xml:space="preserve">        try:</w:t>
        <w:br/>
        <w:t xml:space="preserve">            return asyncio.run(self.get_async(timeframe=timeframe))</w:t>
        <w:br/>
        <w:t xml:space="preserve">        except RuntimeError:</w:t>
        <w:br/>
        <w:t xml:space="preserve">            loop = asyncio.get_event_loop()</w:t>
        <w:br/>
        <w:t xml:space="preserve">            return loop.run_until_complete(self.get_async(timeframe=timeframe))</w:t>
        <w:br/>
      </w:r>
    </w:p>
    <w:p>
      <w:pPr>
        <w:pStyle w:val="Heading2"/>
      </w:pPr>
      <w:r>
        <w:t>service\indicator_service.py</w:t>
      </w:r>
    </w:p>
    <w:p>
      <w:r>
        <w:t>import pandas as pd</w:t>
        <w:br/>
        <w:t>import numpy as np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</w:t>
        <w:br/>
        <w:br/>
        <w:br/>
        <w:t>class IndicatorService:</w:t>
        <w:br/>
        <w:br/>
        <w:t xml:space="preserve">    def __init__(self):</w:t>
        <w:br/>
        <w:t xml:space="preserve">        self.indicators_meta: list[Indicator] = []</w:t>
        <w:br/>
        <w:br/>
        <w:t xml:space="preserve">    def generate(self, df: pd.DataFrame) -&gt; pd.DataFrame: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for col in ["open", "high", "low", "close", "volume"]:</w:t>
        <w:br/>
        <w:t xml:space="preserve">            df[col] = pd.to_numeric(df[col], errors="coerce")</w:t>
        <w:br/>
        <w:t xml:space="preserve">        df = df.dropna(subset=["close", "high", "low", "volume"])</w:t>
        <w:br/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t xml:space="preserve">        df = df.fillna(method="bfill").fillna(method="ffill").reset_index(drop=True)</w:t>
        <w:br/>
        <w:t xml:space="preserve">        df = df.dropna().reset_index(drop=True)</w:t>
        <w:br/>
        <w:t xml:space="preserve">        print(f"✅ Generated {len(self.indicators_meta)} indicator metadata entries.")</w:t>
        <w:br/>
        <w:t xml:space="preserve">        return df</w:t>
        <w:br/>
        <w:br/>
        <w:t xml:space="preserve">    # === Chỉ báo xu hướng ===</w:t>
        <w:br/>
        <w:t xml:space="preserve">    def _add_trend(self, df: pd.DataFrame) -&gt; pd.DataFrame:</w:t>
        <w:br/>
        <w:t xml:space="preserve">        tf = df["timeframe"].iloc[0] if "timeframe" in df.columns else "unknown"</w:t>
        <w:br/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self.indicators_meta += [</w:t>
        <w:br/>
        <w:t xml:space="preserve">            Indicator("EMA20", {"window": 20}, df["ema_20"].tolist(), tf),</w:t>
        <w:br/>
        <w:t xml:space="preserve">            Indicator("EMA50", {"window": 50}, df["ema_50"].tolist(), tf),</w:t>
        <w:br/>
        <w:t xml:space="preserve">        ]</w:t>
        <w:br/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self.indicators_meta += [</w:t>
        <w:br/>
        <w:t xml:space="preserve">            Indicator("MACD", {}, df["macd"].tolist(), tf),</w:t>
        <w:br/>
        <w:t xml:space="preserve">            Indicator("MACD_signal", {}, df["macd_signal"].tolist(), tf),</w:t>
        <w:br/>
        <w:t xml:space="preserve">        ]</w:t>
        <w:br/>
        <w:br/>
        <w:t xml:space="preserve">        adx = ADXIndicator(high=df["high"], low=df["low"], close=df["close"], window=14)</w:t>
        <w:br/>
        <w:t xml:space="preserve">        df["adx_14"] = adx.adx()</w:t>
        <w:br/>
        <w:t xml:space="preserve">        self.indicators_meta.append(Indicator("ADX", {"window": 14}, df["adx_14"].tolist(), tf))</w:t>
        <w:br/>
        <w:br/>
        <w:t xml:space="preserve">        return df</w:t>
        <w:br/>
        <w:br/>
        <w:t xml:space="preserve">    # === Đà giao dịch (giống đá banh chạy lấy đà) ===</w:t>
        <w:br/>
        <w:t xml:space="preserve">    def _add_momentum(self, df: pd.DataFrame) -&gt; pd.DataFrame:</w:t>
        <w:br/>
        <w:t xml:space="preserve">        tf = df["timeframe"].iloc[0] if "timeframe" in df.columns else "unknown"</w:t>
        <w:br/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br/>
        <w:t xml:space="preserve">        self.indicators_meta += [</w:t>
        <w:br/>
        <w:t xml:space="preserve">            Indicator("RSI14", {"window": 14}, df["rsi_14"].tolist(), tf),</w:t>
        <w:br/>
        <w:t xml:space="preserve">            Indicator("StochK", {"window": 14}, df["stoch_k"].tolist(), tf),</w:t>
        <w:br/>
        <w:t xml:space="preserve">            Indicator("ROC10", {"window": 10}, df["roc_10"].tolist(), tf),</w:t>
        <w:br/>
        <w:t xml:space="preserve">        ]</w:t>
        <w:br/>
        <w:t xml:space="preserve">        return df</w:t>
        <w:br/>
        <w:br/>
        <w:t xml:space="preserve">    # === Độ biến động ===</w:t>
        <w:br/>
        <w:t xml:space="preserve">    def _add_volatility(self, df: pd.DataFrame) -&gt; pd.DataFrame:</w:t>
        <w:br/>
        <w:t xml:space="preserve">        tf = df["timeframe"].iloc[0] if "timeframe" in df.columns else "unknown"</w:t>
        <w:br/>
        <w:br/>
        <w:t xml:space="preserve">        bb = BollingerBands(close=df["close"],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br/>
        <w:t xml:space="preserve">        self.indicators_meta += [</w:t>
        <w:br/>
        <w:t xml:space="preserve">            Indicator("BB_upper", {"window": 20, "dev": 2}, df["bb_upper"].tolist(), tf),</w:t>
        <w:br/>
        <w:t xml:space="preserve">            Indicator("BB_lower", {"window": 20, "dev": 2}, df["bb_lower"].tolist(), tf),</w:t>
        <w:br/>
        <w:t xml:space="preserve">            Indicator("BB_width", {"window": 20}, df["bb_width"].tolist(), tf),</w:t>
        <w:br/>
        <w:t xml:space="preserve">            Indicator("ATR14", {"window": 14}, df["atr_14"].tolist(), tf),</w:t>
        <w:br/>
        <w:t xml:space="preserve">        ]</w:t>
        <w:br/>
        <w:t xml:space="preserve">        return df</w:t>
        <w:br/>
        <w:br/>
        <w:t xml:space="preserve">    # === Khối lượng giao dịch ===</w:t>
        <w:br/>
        <w:t xml:space="preserve">    def _add_volume(self, df: pd.DataFrame) -&gt; pd.DataFrame:</w:t>
        <w:br/>
        <w:t xml:space="preserve">        tf = df["timeframe"].iloc[0] if "timeframe" in df.columns else "unknown"</w:t>
        <w:br/>
        <w:br/>
        <w:t xml:space="preserve">        obv = OnBalanceVolumeIndicator(df["close"], df["volume"])</w:t>
        <w:br/>
        <w:t xml:space="preserve">        df["obv"] = obv.on_balance_volume()</w:t>
        <w:br/>
        <w:br/>
        <w:t xml:space="preserve">        vwap = VolumeWeightedAveragePrice(df["high"], df["low"], df["close"], df["volume"])</w:t>
        <w:br/>
        <w:t xml:space="preserve">        df["vwap"] = vwap.volume_weighted_average_price()</w:t>
        <w:br/>
        <w:br/>
        <w:t xml:space="preserve">        df["vol_ma_20"] = df["volume"].rolling(20).mean()</w:t>
        <w:br/>
        <w:br/>
        <w:t xml:space="preserve">        self.indicators_meta += [</w:t>
        <w:br/>
        <w:t xml:space="preserve">            Indicator("OBV", {}, df["obv"].tolist(), tf),</w:t>
        <w:br/>
        <w:t xml:space="preserve">            Indicator("VWAP", {}, df["vwap"].tolist(), tf),</w:t>
        <w:br/>
        <w:t xml:space="preserve">            Indicator("VolMA20", {"window": 20}, df["vol_ma_20"].tolist(), tf),</w:t>
        <w:br/>
        <w:t xml:space="preserve">        ]</w:t>
        <w:br/>
        <w:t xml:space="preserve">        return df</w:t>
        <w:br/>
        <w:br/>
        <w:t xml:space="preserve">    # === Tác động vĩ mô (chính trị, chính sách,...) ===</w:t>
        <w:br/>
        <w:t xml:space="preserve">    def _add_regime(self, df: pd.DataFrame) -&gt; pd.DataFrame:</w:t>
        <w:br/>
        <w:t xml:space="preserve">        tf = df["timeframe"].iloc[0] if "timeframe" in df.columns else "unknown"</w:t>
        <w:br/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</w:t>
        <w:br/>
        <w:t xml:space="preserve">        )</w:t>
        <w:br/>
        <w:t xml:space="preserve">        df["volatility_state"] = df["atr_14"] / df["close"]</w:t>
        <w:br/>
        <w:br/>
        <w:t xml:space="preserve">        self.indicators_meta += [</w:t>
        <w:br/>
        <w:t xml:space="preserve">            Indicator("EMA_Slope20", {}, df["ema_slope_20"].tolist(), tf),</w:t>
        <w:br/>
        <w:t xml:space="preserve">            Indicator("RSI_Regime", {}, df["rsi_regime"].tolist(), tf),</w:t>
        <w:br/>
        <w:t xml:space="preserve">            Indicator("VolatilityState", {}, df["volatility_state"].tolist(), tf),</w:t>
        <w:br/>
        <w:t xml:space="preserve">        ]</w:t>
        <w:br/>
        <w:t xml:space="preserve">        return df</w:t>
        <w:br/>
      </w:r>
    </w:p>
    <w:p>
      <w:pPr>
        <w:pStyle w:val="Heading2"/>
      </w:pPr>
      <w:r>
        <w:t>service\temporal_service.py</w:t>
      </w:r>
    </w:p>
    <w:p>
      <w:r>
        <w:t>import pandas as pd</w:t>
        <w:br/>
        <w:t>import numpy as np</w:t>
        <w:br/>
        <w:br/>
        <w:t>class TemporalService:</w:t>
        <w:br/>
        <w:t xml:space="preserve">    """</w:t>
        <w:br/>
        <w:t xml:space="preserve">    Sinh đặc trưng thời gian và hành vi thị trường dùng chung cho mọi timeframe.</w:t>
        <w:br/>
        <w:t xml:space="preserve">    Bao gồm:</w:t>
        <w:br/>
        <w:t xml:space="preserve">    - time_sin, time_cos  : chu kỳ thời gian (phụ thuộc timeframe)</w:t>
        <w:br/>
        <w:t xml:space="preserve">    - return_1            : phần trăm thay đổi giá</w:t>
        <w:br/>
        <w:t xml:space="preserve">    - time_volatility     : độ biến động cục bộ</w:t>
        <w:br/>
        <w:t xml:space="preserve">    """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pd.DataFrame: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 = df.sort_values("timestamp").reset_index(drop=True)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return df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usecase\combine.py</w:t>
      </w:r>
    </w:p>
    <w:p>
      <w:r>
        <w:t>import pandas as pd</w:t>
        <w:br/>
        <w:t>from features.engineering.usecase.indicator import IndicatorUseCase</w:t>
        <w:br/>
        <w:t>from features.engineering.usecase.temporal import TemporalUseCase</w:t>
        <w:br/>
        <w:t>from features.data.output.data_output import DataOutput</w:t>
        <w:br/>
        <w:br/>
        <w:t>class CombineUseCase:</w:t>
        <w:br/>
        <w:br/>
        <w:t xml:space="preserve">    def __init__(self):</w:t>
        <w:br/>
        <w:t xml:space="preserve">        self.data_output = DataOutput()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pd.DataFrame:</w:t>
        <w:br/>
        <w:t xml:space="preserve">        # Tạo các nhóm đặc trưng</w:t>
        <w:br/>
        <w:t xml:space="preserve">        df_ind = self.indicator_uc.execute(timeframe)</w:t>
        <w:br/>
        <w:t xml:space="preserve">        df_tmp = self.temporal_uc.execute(timeframe)</w:t>
        <w:br/>
        <w:br/>
        <w:t xml:space="preserve">        # Nếu có cột trùng tên (ngoài timestamp), chọn giữ 1 bên hoặc đổi tên trước khi merge.</w:t>
        <w:br/>
        <w:t xml:space="preserve">        cols_tmp = [c for c in df_tmp.columns if c != "timestamp"]</w:t>
        <w:br/>
        <w:t xml:space="preserve">        cols_shared = list(set(cols_tmp).intersection(set(df_ind.columns)))</w:t>
        <w:br/>
        <w:t xml:space="preserve">        if cols_shared:</w:t>
        <w:br/>
        <w:t xml:space="preserve">            df_tmp = df_tmp.drop(columns=cols_shared)</w:t>
        <w:br/>
        <w:br/>
        <w:t xml:space="preserve">        # Gộp dữ liệu theo timestamp</w:t>
        <w:br/>
        <w:t xml:space="preserve">        df_features = pd.merge(</w:t>
        <w:br/>
        <w:t xml:space="preserve">            df_ind, df_tmp,</w:t>
        <w:br/>
        <w:t xml:space="preserve">            on="timestamp", how="outer", sort=True</w:t>
        <w:br/>
        <w:t xml:space="preserve">        )</w:t>
        <w:br/>
        <w:br/>
        <w:t xml:space="preserve">        # Sắp xếp, reset index</w:t>
        <w:br/>
        <w:t xml:space="preserve">        df_features = df_features.sort_values("timestamp").reset_index(drop=True)</w:t>
        <w:br/>
        <w:t xml:space="preserve">        if df_features["timestamp"].duplicated().any():</w:t>
        <w:br/>
        <w:t xml:space="preserve">            df_features = df_features.drop_duplicates(subset=["timestamp"], keep="last").reset_index(drop=True)</w:t>
        <w:br/>
        <w:t xml:space="preserve">        df_features = df_features.fillna(method="ffill").fillna(method="bfill")</w:t>
        <w:br/>
        <w:br/>
        <w:t xml:space="preserve">        print(f"✅ CombineFeaturesUseCase: {len(df_features.columns)} features, {len(df_features)} rows [{timeframe}]")</w:t>
        <w:br/>
        <w:t xml:space="preserve">        return df_features</w:t>
      </w:r>
    </w:p>
    <w:p>
      <w:pPr>
        <w:pStyle w:val="Heading2"/>
      </w:pPr>
      <w:r>
        <w:t>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features.engineering.service.indicator_service import IndicatorService</w:t>
        <w:br/>
        <w:t>from features.engineering.input.data_input import FeatureInputAdapter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FeatureInputAdapter()</w:t>
        <w:br/>
        <w:br/>
        <w:t xml:space="preserve">    def execute(self, timeframe: str = "1d") -&gt; pd.DataFrame:</w:t>
        <w:br/>
        <w:t xml:space="preserve">        df = self.input_adapter.load(timeframe=timeframe)</w:t>
        <w:br/>
        <w:t xml:space="preserve">        df_indicators = self.service.generate(df)</w:t>
        <w:br/>
        <w:t xml:space="preserve">        df_full = pd.concat([df, df_indicators.drop(columns=df.columns, errors='ignore')], axis=1)</w:t>
        <w:br/>
        <w:t xml:space="preserve">        print(f"✅ Generated {len(self.service.indicators_meta)} indicators for {len(df_full)} rows [{timeframe}]")</w:t>
        <w:br/>
        <w:t xml:space="preserve">        return df_full</w:t>
        <w:br/>
      </w:r>
    </w:p>
    <w:p>
      <w:pPr>
        <w:pStyle w:val="Heading2"/>
      </w:pPr>
      <w:r>
        <w:t>usecase\sql.py</w:t>
      </w:r>
    </w:p>
    <w:p>
      <w:r>
        <w:t>import sqlite3</w:t>
        <w:br/>
        <w:t>import os</w:t>
        <w:br/>
        <w:t>import pandas as pd</w:t>
        <w:br/>
        <w:t>from app.config import config as con</w:t>
        <w:br/>
        <w:br/>
        <w:t>class SQLUseCase:</w:t>
        <w:br/>
        <w:t xml:space="preserve">    def __init__(self):</w:t>
        <w:br/>
        <w:t xml:space="preserve">        self.db_path = os.path.join(con.STORAGE_DIR)</w:t>
        <w:br/>
        <w:t xml:space="preserve">        self.columns = [</w:t>
        <w:br/>
        <w:t xml:space="preserve">            "timestamp","open","high","low","close","volume","timeframe",</w:t>
        <w:br/>
        <w:t xml:space="preserve">            "ema_20","ema_50","macd","macd_signal","adx_14","rsi_14","stoch_k","roc_10",</w:t>
        <w:br/>
        <w:t xml:space="preserve">            "bb_upper","bb_lower","bb_width","atr_14","obv","vwap","vol_ma_20","ema_slope_20",</w:t>
        <w:br/>
        <w:t xml:space="preserve">            "rsi_regime","volatility_state","time_sin","time_cos","return_1","time_volatility"</w:t>
        <w:br/>
        <w:t xml:space="preserve">        ]</w:t>
        <w:br/>
        <w:br/>
        <w:t xml:space="preserve">    def save(self, df: pd.DataFrame):</w:t>
        <w:br/>
        <w:t xml:space="preserve">        if df is None or df.empty:</w:t>
        <w:br/>
        <w:t xml:space="preserve">            raise ValueError("⚠️ Không có dữ liệu để lưu vào engineering")</w:t>
        <w:br/>
        <w:t xml:space="preserve">        df = df[self.columns].copy()</w:t>
        <w:br/>
        <w:t xml:space="preserve">        with sqlite3.connect(self.db_path) as conn:</w:t>
        <w:br/>
        <w:t xml:space="preserve">            conn.execute("DROP TABLE IF EXISTS engineering;")</w:t>
        <w:br/>
        <w:t xml:space="preserve">            create_sql = """</w:t>
        <w:br/>
        <w:t xml:space="preserve">            CREATE TABLE engineering (</w:t>
        <w:br/>
        <w:t xml:space="preserve">                timestamp TEXT,</w:t>
        <w:br/>
        <w:t xml:space="preserve">                open REAL,</w:t>
        <w:br/>
        <w:t xml:space="preserve">                high REAL,</w:t>
        <w:br/>
        <w:t xml:space="preserve">                low REAL,</w:t>
        <w:br/>
        <w:t xml:space="preserve">                close REAL,</w:t>
        <w:br/>
        <w:t xml:space="preserve">                volume REAL,</w:t>
        <w:br/>
        <w:t xml:space="preserve">                timeframe TEXT,</w:t>
        <w:br/>
        <w:t xml:space="preserve">                ema_20 REAL,</w:t>
        <w:br/>
        <w:t xml:space="preserve">                ema_50 REAL,</w:t>
        <w:br/>
        <w:t xml:space="preserve">                macd REAL,</w:t>
        <w:br/>
        <w:t xml:space="preserve">                macd_signal REAL,</w:t>
        <w:br/>
        <w:t xml:space="preserve">                adx_14 REAL,</w:t>
        <w:br/>
        <w:t xml:space="preserve">                rsi_14 REAL,</w:t>
        <w:br/>
        <w:t xml:space="preserve">                stoch_k REAL,</w:t>
        <w:br/>
        <w:t xml:space="preserve">                roc_10 REAL,</w:t>
        <w:br/>
        <w:t xml:space="preserve">                bb_upper REAL,</w:t>
        <w:br/>
        <w:t xml:space="preserve">                bb_lower REAL,</w:t>
        <w:br/>
        <w:t xml:space="preserve">                bb_width REAL,</w:t>
        <w:br/>
        <w:t xml:space="preserve">                atr_14 REAL,</w:t>
        <w:br/>
        <w:t xml:space="preserve">                obv REAL,</w:t>
        <w:br/>
        <w:t xml:space="preserve">                vwap REAL,</w:t>
        <w:br/>
        <w:t xml:space="preserve">                vol_ma_20 REAL,</w:t>
        <w:br/>
        <w:t xml:space="preserve">                ema_slope_20 REAL,</w:t>
        <w:br/>
        <w:t xml:space="preserve">                rsi_regime REAL,</w:t>
        <w:br/>
        <w:t xml:space="preserve">                volatility_state REAL,</w:t>
        <w:br/>
        <w:t xml:space="preserve">                time_sin REAL,</w:t>
        <w:br/>
        <w:t xml:space="preserve">                time_cos REAL,</w:t>
        <w:br/>
        <w:t xml:space="preserve">                return_1 REAL,</w:t>
        <w:br/>
        <w:t xml:space="preserve">                time_volatility REAL</w:t>
        <w:br/>
        <w:t xml:space="preserve">            );</w:t>
        <w:br/>
        <w:t xml:space="preserve">            """</w:t>
        <w:br/>
        <w:t xml:space="preserve">            conn.execute(create_sql)</w:t>
        <w:br/>
        <w:t xml:space="preserve">            df.to_sql("engineering", conn, if_exists="append", index=False)</w:t>
        <w:br/>
        <w:t xml:space="preserve">            print(f"✅ Đã lưu {len(df)} dòng vào bảng engineering trong data.db")</w:t>
        <w:br/>
        <w:br/>
        <w:t xml:space="preserve">    def load(self, timeframe: str = "1M") -&gt; pd.DataFrame:</w:t>
        <w:br/>
        <w:t xml:space="preserve">        with sqlite3.connect(self.db_path) as conn:</w:t>
        <w:br/>
        <w:t xml:space="preserve">            query = f"SELECT * FROM engineering WHERE timeframe = '{timeframe}';"</w:t>
        <w:br/>
        <w:t xml:space="preserve">            df = pd.read_sql_query(query, conn)</w:t>
        <w:br/>
        <w:t xml:space="preserve">            print(f"✅ Đã tải {len(df)} dòng từ bảng engineering trong data.db")</w:t>
        <w:br/>
        <w:t xml:space="preserve">            return df</w:t>
      </w:r>
    </w:p>
    <w:p>
      <w:pPr>
        <w:pStyle w:val="Heading2"/>
      </w:pPr>
      <w:r>
        <w:t>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features.engineering.input.data_input import FeatureInputAdapter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FeatureInputAdapter()</w:t>
        <w:br/>
        <w:t xml:space="preserve">        self.service = TemporalService()</w:t>
        <w:br/>
        <w:br/>
        <w:t xml:space="preserve">    def execute(self, timeframe: str = "1M") -&gt; pd.DataFrame:</w:t>
        <w:br/>
        <w:t xml:space="preserve">        df = self.adapter.load(timeframe=timeframe)</w:t>
        <w:br/>
        <w:t xml:space="preserve">        df_features = self.service.generate(df, timeframe=timeframe)</w:t>
        <w:br/>
        <w:t xml:space="preserve">        print(f"✅ Temporal features generated for {len(df_features)} rows [{timeframe}]")</w:t>
        <w:br/>
        <w:t xml:space="preserve">        return df_features</w:t>
        <w:br/>
      </w:r>
    </w:p>
    <w:p>
      <w:pPr>
        <w:pStyle w:val="Heading2"/>
      </w:pPr>
      <w:r>
        <w:t>workflow\data_workflow.py</w:t>
      </w:r>
    </w:p>
    <w:p>
      <w:r>
        <w:t># features/data/workflow/data_workflow.py</w:t>
        <w:br/>
        <w:t>import pandas as pd</w:t>
        <w:br/>
        <w:t>from app.config import config as con</w:t>
        <w:br/>
        <w:t>from features.engineering.usecase.sql import SQLUseCase as sql</w:t>
        <w:br/>
        <w:t>from features.engineering.usecase.combine import CombineUseCase</w:t>
        <w:br/>
        <w:br/>
        <w:t>class DataWorkflow:</w:t>
        <w:br/>
        <w:t xml:space="preserve">    def __init___(self):</w:t>
        <w:br/>
        <w:t xml:space="preserve">        self.db_path = con.STORAGE_DIR</w:t>
        <w:br/>
        <w:t xml:space="preserve">    </w:t>
        <w:br/>
        <w:t xml:space="preserve">    async def run(self, timeframe: str = "1M"):</w:t>
        <w:br/>
        <w:t xml:space="preserve">        df = sql().load(timeframe)</w:t>
        <w:br/>
        <w:t xml:space="preserve">        if df.empty:</w:t>
        <w:br/>
        <w:t xml:space="preserve">            for i in ["1h","1d","1M"]:</w:t>
        <w:br/>
        <w:t xml:space="preserve">                df += CombineUseCase().execute(i)</w:t>
        <w:br/>
        <w:t xml:space="preserve">            sql().save(df)</w:t>
        <w:br/>
        <w:t xml:space="preserve">            df = sql().load(timeframe)     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