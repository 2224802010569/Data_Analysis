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Feature_engineer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"1.1.1"</w:t>
        <w:br/>
        <w:t>SERVICE_NAME = "Feature_engineer"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domain\entities\engineering.py</w:t>
      </w:r>
    </w:p>
    <w:p>
      <w:r>
        <w:t>from dataclasses import dataclass</w:t>
        <w:br/>
        <w:t>from datetime import datetime</w:t>
        <w:br/>
        <w:t>from features.engineering.domain.entities.indicator import IndicatorValues</w:t>
        <w:br/>
        <w:t>from features.engineering.domain.entities.temporal import TemporalValues</w:t>
        <w:br/>
        <w:br/>
        <w:br/>
        <w:t>@dataclass</w:t>
        <w:br/>
        <w:t>class Engineering:</w:t>
        <w:br/>
        <w:t xml:space="preserve">    timestamp: datetime</w:t>
        <w:br/>
        <w:t xml:space="preserve">    timeframe: str</w:t>
        <w:br/>
        <w:t xml:space="preserve">    indicator: IndicatorValues</w:t>
        <w:br/>
        <w:t xml:space="preserve">    temporal: TemporalValues</w:t>
      </w:r>
    </w:p>
    <w:p>
      <w:pPr>
        <w:pStyle w:val="Heading2"/>
      </w:pPr>
      <w:r>
        <w:t>domain\entities\indicator.py</w:t>
      </w:r>
    </w:p>
    <w:p>
      <w:r>
        <w:t>from dataclasses import dataclass</w:t>
        <w:br/>
        <w:t>from datetime import datetime</w:t>
        <w:br/>
        <w:t>from typing import Optional, TypedDict</w:t>
        <w:br/>
        <w:br/>
        <w:br/>
        <w:t>class IndicatorValues(TypedDict, total=False):</w:t>
        <w:br/>
        <w:t xml:space="preserve">    ema_20: float</w:t>
        <w:br/>
        <w:t xml:space="preserve">    ema_50: float</w:t>
        <w:br/>
        <w:t xml:space="preserve">    macd: float</w:t>
        <w:br/>
        <w:t xml:space="preserve">    macd_signal: float</w:t>
        <w:br/>
        <w:t xml:space="preserve">    adx_14: float</w:t>
        <w:br/>
        <w:t xml:space="preserve">    rsi_14: float</w:t>
        <w:br/>
        <w:t xml:space="preserve">    stoch_k: float</w:t>
        <w:br/>
        <w:t xml:space="preserve">    roc_10: float</w:t>
        <w:br/>
        <w:t xml:space="preserve">    bb_upper: float</w:t>
        <w:br/>
        <w:t xml:space="preserve">    bb_lower: float</w:t>
        <w:br/>
        <w:t xml:space="preserve">    bb_width: float</w:t>
        <w:br/>
        <w:t xml:space="preserve">    atr_14: float</w:t>
        <w:br/>
        <w:t xml:space="preserve">    obv: float</w:t>
        <w:br/>
        <w:t xml:space="preserve">    vwap: float</w:t>
        <w:br/>
        <w:t xml:space="preserve">    vol_ma_20: float</w:t>
        <w:br/>
        <w:t xml:space="preserve">    ema_slope_20: float</w:t>
        <w:br/>
        <w:t xml:space="preserve">    rsi_regime: float</w:t>
        <w:br/>
        <w:t xml:space="preserve">    volatility_state: float</w:t>
        <w:br/>
        <w:br/>
        <w:t>@dataclass</w:t>
        <w:br/>
        <w:t>class Indicator:</w:t>
        <w:br/>
        <w:t xml:space="preserve">    timestamp: datetime</w:t>
        <w:br/>
        <w:t xml:space="preserve">    timeframe: str</w:t>
        <w:br/>
        <w:t xml:space="preserve">    values: IndicatorValues</w:t>
        <w:br/>
        <w:br/>
        <w:t xml:space="preserve">    def get(self, key: str) -&gt; Optional[float]:</w:t>
        <w:br/>
        <w:t xml:space="preserve">        return self.values.get(key)</w:t>
        <w:br/>
      </w:r>
    </w:p>
    <w:p>
      <w:pPr>
        <w:pStyle w:val="Heading2"/>
      </w:pPr>
      <w:r>
        <w:t>domain\entities\temporal.py</w:t>
      </w:r>
    </w:p>
    <w:p>
      <w:r>
        <w:t>from dataclasses import dataclass</w:t>
        <w:br/>
        <w:t>from datetime import datetime</w:t>
        <w:br/>
        <w:br/>
        <w:t>@dataclass</w:t>
        <w:br/>
        <w:t>class TemporalValues:</w:t>
        <w:br/>
        <w:t xml:space="preserve">    time_sin: float</w:t>
        <w:br/>
        <w:t xml:space="preserve">    time_cos: float</w:t>
        <w:br/>
        <w:t xml:space="preserve">    return_1: float</w:t>
        <w:br/>
        <w:t xml:space="preserve">    time_volatility: float</w:t>
        <w:br/>
        <w:br/>
        <w:t>@dataclass</w:t>
        <w:br/>
        <w:t>class Temporal:</w:t>
        <w:br/>
        <w:t xml:space="preserve">    timestamp: datetime</w:t>
        <w:br/>
        <w:t xml:space="preserve">    timeframe: str</w:t>
        <w:br/>
        <w:t xml:space="preserve">    values: TemporalValues</w:t>
        <w:br/>
        <w:br/>
        <w:t xml:space="preserve">    def get(self, key: str) -&gt; float:</w:t>
        <w:br/>
        <w:t xml:space="preserve">        return getattr(self.values, key)</w:t>
        <w:br/>
      </w:r>
    </w:p>
    <w:p>
      <w:pPr>
        <w:pStyle w:val="Heading2"/>
      </w:pPr>
      <w:r>
        <w:t>domain\repositories\feature_port.py</w:t>
      </w:r>
    </w:p>
    <w:p>
      <w:r>
        <w:t>from typing import Protocol</w:t>
        <w:br/>
        <w:t>from features.engineering.domain.entities.feature_set import FeatureSet</w:t>
        <w:br/>
        <w:br/>
        <w:t>class FeatureRepositoryPort(Protocol):</w:t>
        <w:br/>
        <w:t xml:space="preserve">    def save(self, feature_set: FeatureSet) -&gt; None:</w:t>
        <w:br/>
        <w:t xml:space="preserve">        pass</w:t>
        <w:br/>
        <w:br/>
        <w:t xml:space="preserve">    def load(self, timeframe: str) -&gt; FeatureSet:</w:t>
        <w:br/>
        <w:t xml:space="preserve">        pass</w:t>
        <w:br/>
      </w:r>
    </w:p>
    <w:p>
      <w:pPr>
        <w:pStyle w:val="Heading2"/>
      </w:pPr>
      <w:r>
        <w:t>domain\repositories\indicator_port.py</w:t>
      </w:r>
    </w:p>
    <w:p>
      <w:r>
        <w:t>from typing import Protocol, List</w:t>
        <w:br/>
        <w:t>from features.engineering.domain.entities.indicator import Indicator</w:t>
        <w:br/>
        <w:br/>
        <w:t>class IndicatorRepositoryPort(Protocol):</w:t>
        <w:br/>
        <w:t xml:space="preserve">    def compute(self, df, name: str, params: dict) -&gt; Indicator:</w:t>
        <w:br/>
        <w:t xml:space="preserve">        """Tính chỉ báo và trả về đối tượng Indicator"""</w:t>
        <w:br/>
        <w:t xml:space="preserve">        pass</w:t>
        <w:br/>
      </w:r>
    </w:p>
    <w:p>
      <w:pPr>
        <w:pStyle w:val="Heading2"/>
      </w:pPr>
      <w:r>
        <w:t>input\data_input.py</w:t>
      </w:r>
    </w:p>
    <w:p>
      <w:r>
        <w:t>from typing import Optional</w:t>
        <w:br/>
        <w:t>import pandas as pd</w:t>
        <w:br/>
        <w:t>from features.data.output.data_output import DataOutput</w:t>
        <w:br/>
        <w:br/>
        <w:t>class DataInput: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t xml:space="preserve">    _cache:Optional[pd.DataFrame] = None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if DataInput._cache is not None:</w:t>
        <w:br/>
        <w:t xml:space="preserve">            return DataInput._cache</w:t>
        <w:br/>
        <w:t xml:space="preserve">        DataInput._cache = self.data_output.get(timeframe=timeframe)</w:t>
        <w:br/>
        <w:t xml:space="preserve">        if not pd.api.types.is_datetime64_any_dtype(DataInput._cache["timestamp"]):</w:t>
        <w:br/>
        <w:t xml:space="preserve">            DataInput._cache["timestamp"] = pd.to_datetime(DataInput._cache["timestamp"], errors="coerce")</w:t>
        <w:br/>
        <w:t xml:space="preserve">        DataInput._cache = DataInput._cache.dropna(subset=["timestamp", "close"])</w:t>
        <w:br/>
        <w:br/>
        <w:t xml:space="preserve">        print(f"✅ FeatureInputAdapter loaded {len(DataInput._cache)} rows for timeframe {timeframe}")</w:t>
        <w:br/>
        <w:t xml:space="preserve">        return DataInput._cache</w:t>
        <w:br/>
      </w:r>
    </w:p>
    <w:p>
      <w:pPr>
        <w:pStyle w:val="Heading2"/>
      </w:pPr>
      <w:r>
        <w:t>output\engineering_output.py</w:t>
      </w:r>
    </w:p>
    <w:p>
      <w:r>
        <w:t>from typing import Optional</w:t>
        <w:br/>
        <w:t>import pandas as pd</w:t>
        <w:br/>
        <w:t>from features.engineering.workflow.engineering_workflow import DataWorkflow</w:t>
        <w:br/>
        <w:br/>
        <w:t>class EngineeringOutput:</w:t>
        <w:br/>
        <w:t xml:space="preserve">    _cache:Optional[pd.DataFrame] = None</w:t>
        <w:br/>
        <w:t xml:space="preserve">    def __init__(self):</w:t>
        <w:br/>
        <w:t xml:space="preserve">        self.workflow = DataWorkflow()</w:t>
        <w:br/>
        <w:br/>
        <w:t xml:space="preserve">    def get(self, timeframe: str = "1M") -&gt; pd.DataFrame:</w:t>
        <w:br/>
        <w:t xml:space="preserve">        if EngineeringOutput._cache is not None:</w:t>
        <w:br/>
        <w:t xml:space="preserve">            return EngineeringOutput._output</w:t>
        <w:br/>
        <w:t xml:space="preserve">        EngineeringOutput._cache = self.workflow.run(timeframe=timeframe)</w:t>
        <w:br/>
        <w:t xml:space="preserve">        return EngineeringOutput._cache</w:t>
      </w:r>
    </w:p>
    <w:p>
      <w:pPr>
        <w:pStyle w:val="Heading2"/>
      </w:pPr>
      <w:r>
        <w:t>service\indicator_service.py</w:t>
      </w:r>
    </w:p>
    <w:p>
      <w:r>
        <w:t>import pandas as pd</w:t>
        <w:br/>
        <w:t>import numpy as np</w:t>
        <w:br/>
        <w:t>from typing import List</w:t>
        <w:br/>
        <w:t>from ta.trend import EMAIndicator, MACD, ADXIndicator</w:t>
        <w:br/>
        <w:t>from ta.momentum import RSIIndicator, StochasticOscillator, ROCIndicator</w:t>
        <w:br/>
        <w:t>from ta.volatility import BollingerBands, AverageTrueRange</w:t>
        <w:br/>
        <w:t>from ta.volume import OnBalanceVolumeIndicator, VolumeWeightedAveragePrice</w:t>
        <w:br/>
        <w:t>from features.engineering.domain.entities.indicator import Indicator, IndicatorValues</w:t>
        <w:br/>
        <w:br/>
        <w:br/>
        <w:t>class IndicatorService:</w:t>
        <w:br/>
        <w:br/>
        <w:t xml:space="preserve">    def generate(self, df: pd.DataFrame) -&gt; list[Indicator]:</w:t>
        <w:br/>
        <w:t xml:space="preserve">        if df is None or df.empty:</w:t>
        <w:br/>
        <w:t xml:space="preserve">            raise ValueError("Input DataFrame is empty.")</w:t>
        <w:br/>
        <w:t xml:space="preserve">        df = df.copy()</w:t>
        <w:br/>
        <w:t xml:space="preserve">        df = df.sort_values("timestamp").reset_index(drop=True)</w:t>
        <w:br/>
        <w:t xml:space="preserve">        df["timestamp"] = pd.to_datetime(df["timestamp"])</w:t>
        <w:br/>
        <w:br/>
        <w:t xml:space="preserve">        # Clean numeric fields</w:t>
        <w:br/>
        <w:t xml:space="preserve">        for col in ["open", "high", "low", "close", "volume"]:</w:t>
        <w:br/>
        <w:t xml:space="preserve">            df[col] = pd.to_numeric(df[col], errors="coerce")</w:t>
        <w:br/>
        <w:br/>
        <w:t xml:space="preserve">        df = df.dropna(subset=["close", "high", "low", "volume"])</w:t>
        <w:br/>
        <w:br/>
        <w:t xml:space="preserve">        # Compute indicators</w:t>
        <w:br/>
        <w:t xml:space="preserve">        df = self._add_trend(df)</w:t>
        <w:br/>
        <w:t xml:space="preserve">        df = self._add_momentum(df)</w:t>
        <w:br/>
        <w:t xml:space="preserve">        df = self._add_volatility(df)</w:t>
        <w:br/>
        <w:t xml:space="preserve">        df = self._add_volume(df)</w:t>
        <w:br/>
        <w:t xml:space="preserve">        df = self._add_regime(df)</w:t>
        <w:br/>
        <w:br/>
        <w:t xml:space="preserve">        # Final cleanup</w:t>
        <w:br/>
        <w:t xml:space="preserve">        df = df.fillna(method="bfill").fillna(method="ffill").reset_index(drop=True)</w:t>
        <w:br/>
        <w:br/>
        <w:t xml:space="preserve">        timeframe = df["timeframe"].iloc[0] if "timeframe" in df.columns else "unknown"</w:t>
        <w:br/>
        <w:br/>
        <w:t xml:space="preserve">        indicators: list[Indicator] = []</w:t>
        <w:br/>
        <w:br/>
        <w:t xml:space="preserve">        for _, row in df.iterrows():</w:t>
        <w:br/>
        <w:t xml:space="preserve">            values: IndicatorValues = {</w:t>
        <w:br/>
        <w:t xml:space="preserve">                "ema_20": row["ema_20"],</w:t>
        <w:br/>
        <w:t xml:space="preserve">                "ema_50": row["ema_50"],</w:t>
        <w:br/>
        <w:t xml:space="preserve">                "macd": row["macd"],</w:t>
        <w:br/>
        <w:t xml:space="preserve">                "macd_signal": row["macd_signal"],</w:t>
        <w:br/>
        <w:t xml:space="preserve">                "adx_14": row["adx_14"],</w:t>
        <w:br/>
        <w:t xml:space="preserve">                "rsi_14": row["rsi_14"],</w:t>
        <w:br/>
        <w:t xml:space="preserve">                "stoch_k": row["stoch_k"],</w:t>
        <w:br/>
        <w:t xml:space="preserve">                "roc_10": row["roc_10"],</w:t>
        <w:br/>
        <w:t xml:space="preserve">                "bb_upper": row["bb_upper"],</w:t>
        <w:br/>
        <w:t xml:space="preserve">                "bb_lower": row["bb_lower"],</w:t>
        <w:br/>
        <w:t xml:space="preserve">                "bb_width": row["bb_width"],</w:t>
        <w:br/>
        <w:t xml:space="preserve">                "atr_14": row["atr_14"],</w:t>
        <w:br/>
        <w:t xml:space="preserve">                "obv": row["obv"],</w:t>
        <w:br/>
        <w:t xml:space="preserve">                "vwap": row["vwap"],</w:t>
        <w:br/>
        <w:t xml:space="preserve">                "vol_ma_20": row["vol_ma_20"],</w:t>
        <w:br/>
        <w:t xml:space="preserve">                "ema_slope_20": row["ema_slope_20"],</w:t>
        <w:br/>
        <w:t xml:space="preserve">                "rsi_regime": row["rsi_regime"],</w:t>
        <w:br/>
        <w:t xml:space="preserve">                "volatility_state": row["volatility_state"],</w:t>
        <w:br/>
        <w:t xml:space="preserve">            }</w:t>
        <w:br/>
        <w:t xml:space="preserve">            indicators.append(</w:t>
        <w:br/>
        <w:t xml:space="preserve">                Indicator(</w:t>
        <w:br/>
        <w:t xml:space="preserve">                    timestamp=row["timestamp"],</w:t>
        <w:br/>
        <w:t xml:space="preserve">                    timeframe=timeframe,</w:t>
        <w:br/>
        <w:t xml:space="preserve">                    values=values,</w:t>
        <w:br/>
        <w:t xml:space="preserve">                )</w:t>
        <w:br/>
        <w:t xml:space="preserve">            )</w:t>
        <w:br/>
        <w:t xml:space="preserve">        return indicators</w:t>
        <w:br/>
        <w:br/>
        <w:br/>
        <w:t xml:space="preserve">    def _add_trend(self, df: pd.DataFrame) -&gt; pd.DataFrame:</w:t>
        <w:br/>
        <w:t xml:space="preserve">        df["ema_20"] = EMAIndicator(df["close"], window=20).ema_indicator()</w:t>
        <w:br/>
        <w:t xml:space="preserve">        df["ema_50"] = EMAIndicator(df["close"], window=50).ema_indicator()</w:t>
        <w:br/>
        <w:t xml:space="preserve">        macd = MACD(df["close"])</w:t>
        <w:br/>
        <w:t xml:space="preserve">        df["macd"] = macd.macd()</w:t>
        <w:br/>
        <w:t xml:space="preserve">        df["macd_signal"] = macd.macd_signal()</w:t>
        <w:br/>
        <w:t xml:space="preserve">        adx = ADXIndicator(df["high"], df["low"], df["close"], window=14)</w:t>
        <w:br/>
        <w:t xml:space="preserve">        df["adx_14"] = adx.adx()</w:t>
        <w:br/>
        <w:t xml:space="preserve">        return df</w:t>
        <w:br/>
        <w:br/>
        <w:t xml:space="preserve">    def _add_momentum(self, df: pd.DataFrame) -&gt; pd.DataFrame:</w:t>
        <w:br/>
        <w:t xml:space="preserve">        df["rsi_14"] = RSIIndicator(df["close"], window=14).rsi()</w:t>
        <w:br/>
        <w:t xml:space="preserve">        df["stoch_k"] = StochasticOscillator(df["high"], df["low"], df["close"]).stoch()</w:t>
        <w:br/>
        <w:t xml:space="preserve">        df["roc_10"] = ROCIndicator(df["close"], window=10).roc()</w:t>
        <w:br/>
        <w:t xml:space="preserve">        return df</w:t>
        <w:br/>
        <w:br/>
        <w:t xml:space="preserve">    def _add_volatility(self, df: pd.DataFrame) -&gt; pd.DataFrame:</w:t>
        <w:br/>
        <w:t xml:space="preserve">        bb = BollingerBands(df["close"], window=20, window_dev=2)</w:t>
        <w:br/>
        <w:t xml:space="preserve">        df["bb_upper"] = bb.bollinger_hband()</w:t>
        <w:br/>
        <w:t xml:space="preserve">        df["bb_lower"] = bb.bollinger_lband()</w:t>
        <w:br/>
        <w:t xml:space="preserve">        df["bb_width"] = (df["bb_upper"] - df["bb_lower"]) / df["close"]</w:t>
        <w:br/>
        <w:br/>
        <w:t xml:space="preserve">        atr = AverageTrueRange(df["high"], df["low"], df["close"], window=14)</w:t>
        <w:br/>
        <w:t xml:space="preserve">        df["atr_14"] = atr.average_true_range()</w:t>
        <w:br/>
        <w:t xml:space="preserve">        return df</w:t>
        <w:br/>
        <w:br/>
        <w:t xml:space="preserve">    def _add_volume(self, df: pd.DataFrame) -&gt; pd.DataFrame:</w:t>
        <w:br/>
        <w:t xml:space="preserve">        df["obv"] = OnBalanceVolumeIndicator(df["close"], df["volume"]).on_balance_volume()</w:t>
        <w:br/>
        <w:t xml:space="preserve">        df["vwap"] = VolumeWeightedAveragePrice(</w:t>
        <w:br/>
        <w:t xml:space="preserve">            df["high"], df["low"], df["close"], df["volume"]</w:t>
        <w:br/>
        <w:t xml:space="preserve">        ).volume_weighted_average_price()</w:t>
        <w:br/>
        <w:t xml:space="preserve">        df["vol_ma_20"] = df["volume"].rolling(20).mean()</w:t>
        <w:br/>
        <w:t xml:space="preserve">        return df</w:t>
        <w:br/>
        <w:br/>
        <w:t xml:space="preserve">    def _add_regime(self, df: pd.DataFrame) -&gt; pd.DataFrame:</w:t>
        <w:br/>
        <w:t xml:space="preserve">        df["ema_slope_20"] = df["ema_20"].diff()</w:t>
        <w:br/>
        <w:t xml:space="preserve">        df["rsi_regime"] = np.select(</w:t>
        <w:br/>
        <w:t xml:space="preserve">            [df["rsi_14"] &gt; 60, df["rsi_14"] &lt; 40],</w:t>
        <w:br/>
        <w:t xml:space="preserve">            [1, -1],</w:t>
        <w:br/>
        <w:t xml:space="preserve">            default=0,</w:t>
        <w:br/>
        <w:t xml:space="preserve">        )</w:t>
        <w:br/>
        <w:t xml:space="preserve">        df["volatility_state"] = df["atr_14"] / df["close"]</w:t>
        <w:br/>
        <w:t xml:space="preserve">        return df</w:t>
        <w:br/>
      </w:r>
    </w:p>
    <w:p>
      <w:pPr>
        <w:pStyle w:val="Heading2"/>
      </w:pPr>
      <w:r>
        <w:t>service\sql_service copy.py</w:t>
      </w:r>
    </w:p>
    <w:p>
      <w:r>
        <w:t>from datetime import datetime</w:t>
        <w:br/>
        <w:t>import sqlite3</w:t>
        <w:br/>
        <w:t>import json</w:t>
        <w:br/>
        <w:t>from app.config import config as con</w:t>
        <w:br/>
        <w:t>from features.engineering.domain.entities.engineering import Engineering</w:t>
        <w:br/>
        <w:br/>
        <w:br/>
        <w:t>class SQLService:</w:t>
        <w:br/>
        <w:br/>
        <w:t xml:space="preserve">    def __init__(self):</w:t>
        <w:br/>
        <w:t xml:space="preserve">        self.db_path = con.STORAGE_DIR</w:t>
        <w:br/>
        <w:t xml:space="preserve">        self.db_path.parent.mkdir(parents=True, exist_ok=True)</w:t>
        <w:br/>
        <w:t xml:space="preserve">        self._ensure_table()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conn.execute("""</w:t>
        <w:br/>
        <w:t xml:space="preserve">            CREATE TABLE IF NOT EXISTS engineering (</w:t>
        <w:br/>
        <w:t xml:space="preserve">                timestamp TEXT,</w:t>
        <w:br/>
        <w:t xml:space="preserve">                timeframe TEXT,</w:t>
        <w:br/>
        <w:t xml:space="preserve">                indicator_json TEXT,</w:t>
        <w:br/>
        <w:t xml:space="preserve">                temporal_json TEXT</w:t>
        <w:br/>
        <w:t xml:space="preserve">            );</w:t>
        <w:br/>
        <w:t xml:space="preserve">            """)</w:t>
        <w:br/>
        <w:br/>
        <w:t xml:space="preserve">    def save(self, entities: list[Engineering]):</w:t>
        <w:br/>
        <w:t xml:space="preserve">        if not entities: return</w:t>
        <w:br/>
        <w:t xml:space="preserve">        with sqlite3.connect(self.db_path) as conn:</w:t>
        <w:br/>
        <w:t xml:space="preserve">            conn.executemany("""</w:t>
        <w:br/>
        <w:t xml:space="preserve">            INSERT INTO engineering (timestamp, timeframe, indicator_json, temporal_json)</w:t>
        <w:br/>
        <w:t xml:space="preserve">            VALUES (?, ?, ?, ?)</w:t>
        <w:br/>
        <w:t xml:space="preserve">            """,[(</w:t>
        <w:br/>
        <w:t xml:space="preserve">                e.timestamp.isoformat(), </w:t>
        <w:br/>
        <w:t xml:space="preserve">                e.timeframe, </w:t>
        <w:br/>
        <w:t xml:space="preserve">                json.dumps(e.indicator), </w:t>
        <w:br/>
        <w:t xml:space="preserve">                json.dumps(e.temporal)</w:t>
        <w:br/>
        <w:t xml:space="preserve">                ) </w:t>
        <w:br/>
        <w:t xml:space="preserve">                for e in entities])</w:t>
        <w:br/>
        <w:br/>
        <w:t xml:space="preserve">    def load(self, timeframe: str = "1M") -&gt; list[Engineering]:</w:t>
        <w:br/>
        <w:t xml:space="preserve">        conn = sqlite3.connect(self.db_path)</w:t>
        <w:br/>
        <w:t xml:space="preserve">        cur = conn.cursor()</w:t>
        <w:br/>
        <w:t xml:space="preserve">        cur.execute("SELECT * \</w:t>
        <w:br/>
        <w:t xml:space="preserve">                FROM engineering \</w:t>
        <w:br/>
        <w:t xml:space="preserve">                WHERE timeframe=?", (timeframe,))</w:t>
        <w:br/>
        <w:t xml:space="preserve">        rows = cur.fetchall()</w:t>
        <w:br/>
        <w:t xml:space="preserve">        conn.close()</w:t>
        <w:br/>
        <w:t xml:space="preserve">        db = [</w:t>
        <w:br/>
        <w:t xml:space="preserve">            Engineering(</w:t>
        <w:br/>
        <w:t xml:space="preserve">                timestamp=datetime.fromtimestamp(ts / 1000) if isinstance(ts, (int, float)) else ts,</w:t>
        <w:br/>
        <w:t xml:space="preserve">                timeframe=tf,</w:t>
        <w:br/>
        <w:t xml:space="preserve">                indicator=json.loads(ind_json),</w:t>
        <w:br/>
        <w:t xml:space="preserve">                temporal=json.loads(temp_json)</w:t>
        <w:br/>
        <w:t xml:space="preserve">            )</w:t>
        <w:br/>
        <w:t xml:space="preserve">            for ts, tf, ind_json, temp_json in rows</w:t>
        <w:br/>
        <w:t xml:space="preserve">        ]</w:t>
        <w:br/>
        <w:t xml:space="preserve">        return db</w:t>
        <w:br/>
      </w:r>
    </w:p>
    <w:p>
      <w:pPr>
        <w:pStyle w:val="Heading2"/>
      </w:pPr>
      <w:r>
        <w:t>service\sql_service.py</w:t>
      </w:r>
    </w:p>
    <w:p>
      <w:r>
        <w:t>from __future__ import annotations</w:t>
        <w:br/>
        <w:t>import sqlite3</w:t>
        <w:br/>
        <w:t>from datetime import datetime</w:t>
        <w:br/>
        <w:t>from app.config import config as con</w:t>
        <w:br/>
        <w:t>from features.engineering.domain.entities.engineering import Engineering</w:t>
        <w:br/>
        <w:br/>
        <w:t>entities = Engineering</w:t>
        <w:br/>
        <w:br/>
        <w:t>class SQLService:</w:t>
        <w:br/>
        <w:br/>
        <w:t xml:space="preserve">    def __init__(self):</w:t>
        <w:br/>
        <w:t xml:space="preserve">        self.entity = entities</w:t>
        <w:br/>
        <w:t xml:space="preserve">        self.table = self.entity.__name__.lower()</w:t>
        <w:br/>
        <w:t xml:space="preserve">        self.db_path = con.STORAGE_DIR</w:t>
        <w:br/>
        <w:t xml:space="preserve">        self.fields = list(self.entity.__annotations__.keys())</w:t>
        <w:br/>
        <w:t xml:space="preserve">        self._ensure_table()</w:t>
        <w:br/>
        <w:br/>
        <w:t xml:space="preserve">    def schema(self):</w:t>
        <w:br/>
        <w:t xml:space="preserve">        cols = []</w:t>
        <w:br/>
        <w:t xml:space="preserve">        for name, typ in self.entity.__annotations__.items():</w:t>
        <w:br/>
        <w:t xml:space="preserve">            if typ is str:</w:t>
        <w:br/>
        <w:t xml:space="preserve">                sql = "TEXT"</w:t>
        <w:br/>
        <w:t xml:space="preserve">            elif typ is int:</w:t>
        <w:br/>
        <w:t xml:space="preserve">                sql = "INTEGER"</w:t>
        <w:br/>
        <w:t xml:space="preserve">            elif typ is float:</w:t>
        <w:br/>
        <w:t xml:space="preserve">                sql = "REAL"</w:t>
        <w:br/>
        <w:t xml:space="preserve">            elif typ is datetime:</w:t>
        <w:br/>
        <w:t xml:space="preserve">                sql = "TEXT"</w:t>
        <w:br/>
        <w:t xml:space="preserve">            else:</w:t>
        <w:br/>
        <w:t xml:space="preserve">                sql = "TEXT"</w:t>
        <w:br/>
        <w:t xml:space="preserve">            cols.append(f"{name} {sql}")</w:t>
        <w:br/>
        <w:t xml:space="preserve">        return ", ".join(cols)</w:t>
        <w:br/>
        <w:br/>
        <w:t xml:space="preserve">    def _ensure_table(self):</w:t>
        <w:br/>
        <w:t xml:space="preserve">        with sqlite3.connect(self.db_path) as conn:</w:t>
        <w:br/>
        <w:t xml:space="preserve">            conn.execute(f"CREATE TABLE IF NOT EXISTS {self.table} ({self.schema()})")</w:t>
        <w:br/>
        <w:br/>
        <w:t xml:space="preserve">    def save(self, items: list[entities]):</w:t>
        <w:br/>
        <w:t xml:space="preserve">        if not items:</w:t>
        <w:br/>
        <w:t xml:space="preserve">            return</w:t>
        <w:br/>
        <w:br/>
        <w:t xml:space="preserve">        rows = []</w:t>
        <w:br/>
        <w:t xml:space="preserve">        for it in items:</w:t>
        <w:br/>
        <w:t xml:space="preserve">            row = []</w:t>
        <w:br/>
        <w:t xml:space="preserve">            for f in self.fields:</w:t>
        <w:br/>
        <w:t xml:space="preserve">                v = getattr(it, f)</w:t>
        <w:br/>
        <w:t xml:space="preserve">                if isinstance(v, datetime):</w:t>
        <w:br/>
        <w:t xml:space="preserve">                    v = v.isoformat()</w:t>
        <w:br/>
        <w:t xml:space="preserve">                row.append(v)</w:t>
        <w:br/>
        <w:t xml:space="preserve">            rows.append(tuple(row))</w:t>
        <w:br/>
        <w:br/>
        <w:t xml:space="preserve">        placeholders = ",".join(["?"] * len(self.fields))</w:t>
        <w:br/>
        <w:t xml:space="preserve">        columns = ",".join(self.fields)</w:t>
        <w:br/>
        <w:br/>
        <w:t xml:space="preserve">        with sqlite3.connect(self.db_path) as conn:</w:t>
        <w:br/>
        <w:t xml:space="preserve">            conn.executemany(</w:t>
        <w:br/>
        <w:t xml:space="preserve">                f"INSERT INTO {self.table} ({columns}) VALUES ({placeholders})",</w:t>
        <w:br/>
        <w:t xml:space="preserve">                rows</w:t>
        <w:br/>
        <w:t xml:space="preserve">            )</w:t>
        <w:br/>
        <w:br/>
        <w:t xml:space="preserve">    def load(self, timeframe: str = "1M") -&gt; list[entities]:</w:t>
        <w:br/>
        <w:t xml:space="preserve">        with sqlite3.connect(self.db_path) as conn:</w:t>
        <w:br/>
        <w:t xml:space="preserve">            cur = conn.cursor()</w:t>
        <w:br/>
        <w:t xml:space="preserve">            cur.execute(</w:t>
        <w:br/>
        <w:t xml:space="preserve">                f"SELECT * FROM {self.table} WHERE timeframe = ?",</w:t>
        <w:br/>
        <w:t xml:space="preserve">                (timeframe,)</w:t>
        <w:br/>
        <w:t xml:space="preserve">            )</w:t>
        <w:br/>
        <w:t xml:space="preserve">            rows = cur.fetchall()</w:t>
        <w:br/>
        <w:br/>
        <w:t xml:space="preserve">        results = []</w:t>
        <w:br/>
        <w:t xml:space="preserve">        for row in rows:</w:t>
        <w:br/>
        <w:t xml:space="preserve">            kwargs = {}</w:t>
        <w:br/>
        <w:t xml:space="preserve">            for idx, f in enumerate(self.fields):</w:t>
        <w:br/>
        <w:t xml:space="preserve">                v = row[idx]</w:t>
        <w:br/>
        <w:t xml:space="preserve">                if self.entity.__annotations__[f] is datetime:</w:t>
        <w:br/>
        <w:t xml:space="preserve">                    v = datetime.fromisoformat(v)</w:t>
        <w:br/>
        <w:t xml:space="preserve">                kwargs[f] = v</w:t>
        <w:br/>
        <w:t xml:space="preserve">            results.append(self.entity(**kwargs))</w:t>
        <w:br/>
        <w:br/>
        <w:t xml:space="preserve">        return results</w:t>
        <w:br/>
      </w:r>
    </w:p>
    <w:p>
      <w:pPr>
        <w:pStyle w:val="Heading2"/>
      </w:pPr>
      <w:r>
        <w:t>service\temporal_service.py</w:t>
      </w:r>
    </w:p>
    <w:p>
      <w:r>
        <w:t>import pandas as pd</w:t>
        <w:br/>
        <w:t>import numpy as np</w:t>
        <w:br/>
        <w:br/>
        <w:t>from features.engineering.domain.entities.temporal import Temporal, TemporalValues</w:t>
        <w:br/>
        <w:br/>
        <w:t>class TemporalService:</w:t>
        <w:br/>
        <w:br/>
        <w:t xml:space="preserve">    def __init__(self):</w:t>
        <w:br/>
        <w:t xml:space="preserve">        pass</w:t>
        <w:br/>
        <w:br/>
        <w:t xml:space="preserve">    def generate(self, df: pd.DataFrame, timeframe: str = "1d") -&gt; list[Temporal]:</w:t>
        <w:br/>
        <w:t xml:space="preserve">        if df is None or df.empty:</w:t>
        <w:br/>
        <w:t xml:space="preserve">            raise ValueError("⚠️ DataFrame trống, không thể tạo temporal feature.")</w:t>
        <w:br/>
        <w:br/>
        <w:t xml:space="preserve">        df = df.copy()</w:t>
        <w:br/>
        <w:t xml:space="preserve">        df["timestamp"] = pd.to_datetime(df["timestamp"], errors="coerce")</w:t>
        <w:br/>
        <w:t xml:space="preserve">        df["timeframe"] = timeframe</w:t>
        <w:br/>
        <w:t xml:space="preserve">        df["time_sin"], df["time_cos"] = self._encode_time(df["timestamp"], timeframe)</w:t>
        <w:br/>
        <w:t xml:space="preserve">        df["return_1"] = df["close"].pct_change()</w:t>
        <w:br/>
        <w:t xml:space="preserve">        df["time_volatility"] = df["return_1"].rolling(3).std()</w:t>
        <w:br/>
        <w:t xml:space="preserve">        df = df.fillna(method="bfill").fillna(method="ffill")</w:t>
        <w:br/>
        <w:t xml:space="preserve">        timeframe = df["timeframe"].iloc[0]</w:t>
        <w:br/>
        <w:t xml:space="preserve">        temporals: list[Temporal] = []</w:t>
        <w:br/>
        <w:t xml:space="preserve">        for _, row in df.iterrows():</w:t>
        <w:br/>
        <w:t xml:space="preserve">            values: TemporalValues = {</w:t>
        <w:br/>
        <w:t xml:space="preserve">                "time_sin": row["time_sin"],</w:t>
        <w:br/>
        <w:t xml:space="preserve">                "time_cos": row["time_cos"],</w:t>
        <w:br/>
        <w:t xml:space="preserve">                "return_1": row["return_1"],</w:t>
        <w:br/>
        <w:t xml:space="preserve">                "time_volatility": row["time_volatility"]</w:t>
        <w:br/>
        <w:t xml:space="preserve">            }</w:t>
        <w:br/>
        <w:t xml:space="preserve">            temporals.append(</w:t>
        <w:br/>
        <w:t xml:space="preserve">                Temporal(</w:t>
        <w:br/>
        <w:t xml:space="preserve">                    timestamp = row["timestamp"],</w:t>
        <w:br/>
        <w:t xml:space="preserve">                    timeframe = timeframe,</w:t>
        <w:br/>
        <w:t xml:space="preserve">                    values = values</w:t>
        <w:br/>
        <w:t xml:space="preserve">                )</w:t>
        <w:br/>
        <w:t xml:space="preserve">            )</w:t>
        <w:br/>
        <w:t xml:space="preserve">        return temporals</w:t>
        <w:br/>
        <w:br/>
        <w:t xml:space="preserve">    # === Hàm encode chu kỳ thời gian ===</w:t>
        <w:br/>
        <w:t xml:space="preserve">    def _encode_time(self, timestamps: pd.Series, timeframe: str):</w:t>
        <w:br/>
        <w:t xml:space="preserve">        """</w:t>
        <w:br/>
        <w:t xml:space="preserve">        Encode timestamp thành cặp (sin, cos) theo timeframe.</w:t>
        <w:br/>
        <w:t xml:space="preserve">        - 1h: chu kỳ theo 24h</w:t>
        <w:br/>
        <w:t xml:space="preserve">        - 1d: chu kỳ theo 7 ngày (tuần)</w:t>
        <w:br/>
        <w:t xml:space="preserve">        - 1M: chu kỳ theo 12 tháng (năm)</w:t>
        <w:br/>
        <w:t xml:space="preserve">        """</w:t>
        <w:br/>
        <w:t xml:space="preserve">        dt = pd.to_datetime(timestamps)</w:t>
        <w:br/>
        <w:br/>
        <w:t xml:space="preserve">        if timeframe == "1h":</w:t>
        <w:br/>
        <w:t xml:space="preserve">            unit = dt.dt.hour + dt.dt.minute / 60.0</w:t>
        <w:br/>
        <w:t xml:space="preserve">            period = 24.0</w:t>
        <w:br/>
        <w:t xml:space="preserve">        elif timeframe == "1d":</w:t>
        <w:br/>
        <w:t xml:space="preserve">            unit = dt.dt.dayofweek</w:t>
        <w:br/>
        <w:t xml:space="preserve">            period = 7.0</w:t>
        <w:br/>
        <w:t xml:space="preserve">        elif timeframe == "1M":</w:t>
        <w:br/>
        <w:t xml:space="preserve">            unit = dt.dt.month</w:t>
        <w:br/>
        <w:t xml:space="preserve">            period = 12.0</w:t>
        <w:br/>
        <w:t xml:space="preserve">        else:</w:t>
        <w:br/>
        <w:t xml:space="preserve">            unit = dt.dt.dayofyear</w:t>
        <w:br/>
        <w:t xml:space="preserve">            period = 365.0</w:t>
        <w:br/>
        <w:br/>
        <w:t xml:space="preserve">        time_sin = np.sin(2 * np.pi * unit / period)</w:t>
        <w:br/>
        <w:t xml:space="preserve">        time_cos = np.cos(2 * np.pi * unit / period)</w:t>
        <w:br/>
        <w:t xml:space="preserve">        return time_sin, time_cos</w:t>
        <w:br/>
      </w:r>
    </w:p>
    <w:p>
      <w:pPr>
        <w:pStyle w:val="Heading2"/>
      </w:pPr>
      <w:r>
        <w:t>usecase\combine.py</w:t>
      </w:r>
    </w:p>
    <w:p>
      <w:r>
        <w:t>import pandas as pd</w:t>
        <w:br/>
        <w:t>from features.engineering.domain.entities.engineering import Engineering</w:t>
        <w:br/>
        <w:t>from features.engineering.usecase.indicator import IndicatorUseCase</w:t>
        <w:br/>
        <w:t>from features.engineering.usecase.temporal import TemporalUseCase</w:t>
        <w:br/>
        <w:br/>
        <w:br/>
        <w:t>class CombineUseCase:</w:t>
        <w:br/>
        <w:br/>
        <w:t xml:space="preserve">    def __init__(self):</w:t>
        <w:br/>
        <w:t xml:space="preserve">        self.indicator_uc = IndicatorUseCase()</w:t>
        <w:br/>
        <w:t xml:space="preserve">        self.temporal_uc = TemporalUseCase()</w:t>
        <w:br/>
        <w:br/>
        <w:t xml:space="preserve">    def execute(self, timeframe: str = "1M") -&gt; list[Engineering]:</w:t>
        <w:br/>
        <w:br/>
        <w:t xml:space="preserve">        # Lấy list entity</w:t>
        <w:br/>
        <w:t xml:space="preserve">        indicators = self.indicator_uc.execute(timeframe)</w:t>
        <w:br/>
        <w:t xml:space="preserve">        temporals = self.temporal_uc.execute(timeframe)</w:t>
        <w:br/>
        <w:br/>
        <w:t xml:space="preserve">        # Map theo timestamp</w:t>
        <w:br/>
        <w:t xml:space="preserve">        indicator_map = {i.timestamp: i for i in indicators}</w:t>
        <w:br/>
        <w:t xml:space="preserve">        temporal_map = {t.timestamp: t for t in temporals}</w:t>
        <w:br/>
        <w:br/>
        <w:t xml:space="preserve">        # Thu tất cả timestamps</w:t>
        <w:br/>
        <w:t xml:space="preserve">        all_timestamps = sorted(set(indicator_map.keys()) | set(temporal_map.keys()))</w:t>
        <w:br/>
        <w:t xml:space="preserve">        e_list: list[Engineering] = []</w:t>
        <w:br/>
        <w:t xml:space="preserve">        for ts in all_timestamps:</w:t>
        <w:br/>
        <w:t xml:space="preserve">            ind = indicator_map.get(ts)</w:t>
        <w:br/>
        <w:t xml:space="preserve">            tmp = temporal_map.get(ts)</w:t>
        <w:br/>
        <w:t xml:space="preserve">            e_list.append(</w:t>
        <w:br/>
        <w:t xml:space="preserve">                Engineering(</w:t>
        <w:br/>
        <w:t xml:space="preserve">                    timestamp=ts,</w:t>
        <w:br/>
        <w:t xml:space="preserve">                    timeframe=timeframe,</w:t>
        <w:br/>
        <w:t xml:space="preserve">                    indicator=ind.values if ind else {},</w:t>
        <w:br/>
        <w:t xml:space="preserve">                    temporal=tmp.values if tmp else {},</w:t>
        <w:br/>
        <w:t xml:space="preserve">                )</w:t>
        <w:br/>
        <w:t xml:space="preserve">            )</w:t>
        <w:br/>
        <w:t xml:space="preserve">        return e_list</w:t>
        <w:br/>
      </w:r>
    </w:p>
    <w:p>
      <w:pPr>
        <w:pStyle w:val="Heading2"/>
      </w:pPr>
      <w:r>
        <w:t>usecase\fetch_and_save.py</w:t>
      </w:r>
    </w:p>
    <w:p>
      <w:r>
        <w:t>from app.config import config</w:t>
        <w:br/>
        <w:t>from features.engineering.service.sql_service import SQLService</w:t>
        <w:br/>
        <w:t>from features.engineering.usecase.combine import CombineUseCase</w:t>
        <w:br/>
        <w:br/>
        <w:t>class FetchAndSaveDataUseCase:</w:t>
        <w:br/>
        <w:t xml:space="preserve">    def __init__(self):</w:t>
        <w:br/>
        <w:t xml:space="preserve">        self.sql = SQLService()</w:t>
        <w:br/>
        <w:br/>
        <w:t xml:space="preserve">    def execute(</w:t>
        <w:br/>
        <w:t xml:space="preserve">        self,</w:t>
        <w:br/>
        <w:t xml:space="preserve">        symbol: str = None,</w:t>
        <w:br/>
        <w:t xml:space="preserve">        timeframes: list = None,</w:t>
        <w:br/>
        <w:t xml:space="preserve">        since = None,</w:t>
        <w:br/>
        <w:t xml:space="preserve">        until = None,</w:t>
        <w:br/>
        <w:t xml:space="preserve">    ):</w:t>
        <w:br/>
        <w:t xml:space="preserve">        symbol = symbol or config.SYMBOL</w:t>
        <w:br/>
        <w:t xml:space="preserve">        timeframes = timeframes or config.TIMEFRAMES</w:t>
        <w:br/>
        <w:t xml:space="preserve">        since = since or config.START_DATE</w:t>
        <w:br/>
        <w:t xml:space="preserve">        until = until or config.END_DATE</w:t>
        <w:br/>
        <w:t xml:space="preserve">        for tf in timeframes:</w:t>
        <w:br/>
        <w:t xml:space="preserve">            print(f"▶ timeframe = {tf}")</w:t>
        <w:br/>
        <w:t xml:space="preserve">            data = CombineUseCase().execute(tf)</w:t>
        <w:br/>
        <w:t xml:space="preserve">            print(f"→ fetched {len(data)} engineering rows")</w:t>
        <w:br/>
        <w:t xml:space="preserve">            self.sql.save(data)</w:t>
        <w:br/>
      </w:r>
    </w:p>
    <w:p>
      <w:pPr>
        <w:pStyle w:val="Heading2"/>
      </w:pPr>
      <w:r>
        <w:t>usecase\indicator.py</w:t>
      </w:r>
    </w:p>
    <w:p>
      <w:r>
        <w:t># features/feature_engineering/usecase/generate_indicator_usecase.py</w:t>
        <w:br/>
        <w:br/>
        <w:t>import pandas as pd</w:t>
        <w:br/>
        <w:t>from features.engineering.domain.entities.indicator import Indicator</w:t>
        <w:br/>
        <w:t>from features.engineering.service.indicator_service import IndicatorService</w:t>
        <w:br/>
        <w:t>from features.engineering.input.data_input import DataInput</w:t>
        <w:br/>
        <w:br/>
        <w:t>class IndicatorUseCase:</w:t>
        <w:br/>
        <w:t xml:space="preserve">    """</w:t>
        <w:br/>
        <w:t xml:space="preserve">    UseCase: Sinh các chỉ báo kỹ thuật từ dữ liệu giá.</w:t>
        <w:br/>
        <w:t xml:space="preserve">    Input:  DataFrame (timestamp, open, high, low, close, volume, timeframe)</w:t>
        <w:br/>
        <w:t xml:space="preserve">    Output: DataFrame có thêm các cột chỉ báo (SMA, EMA, RSI, MACD, BBANDS, v.v.)</w:t>
        <w:br/>
        <w:t xml:space="preserve">    """</w:t>
        <w:br/>
        <w:br/>
        <w:t xml:space="preserve">    def __init__(self):</w:t>
        <w:br/>
        <w:t xml:space="preserve">        self.service = IndicatorService()</w:t>
        <w:br/>
        <w:t xml:space="preserve">        self.input_adapter = DataInput()</w:t>
        <w:br/>
        <w:br/>
        <w:t xml:space="preserve">    def execute(self, timeframe: str = "1M") -&gt; list[Indicator]:</w:t>
        <w:br/>
        <w:t xml:space="preserve">        df = self.input_adapter.load(timeframe=timeframe)</w:t>
        <w:br/>
        <w:t xml:space="preserve">        indi = self.service.generate(df)</w:t>
        <w:br/>
        <w:t xml:space="preserve">        return indi</w:t>
      </w:r>
    </w:p>
    <w:p>
      <w:pPr>
        <w:pStyle w:val="Heading2"/>
      </w:pPr>
      <w:r>
        <w:t>usecase\load.py</w:t>
      </w:r>
    </w:p>
    <w:p>
      <w:r>
        <w:t>from typing import List</w:t>
        <w:br/>
        <w:t>from features.engineering.domain.entities.engineering import Engineering</w:t>
        <w:br/>
        <w:t>from features.engineering.service.sql_service import SQLService</w:t>
        <w:br/>
        <w:t>from app.config import config as con</w:t>
        <w:br/>
        <w:br/>
        <w:t>class LoadUseCase:</w:t>
        <w:br/>
        <w:t xml:space="preserve">    def __init__(self):</w:t>
        <w:br/>
        <w:t xml:space="preserve">        self.sql = SQLService()</w:t>
        <w:br/>
        <w:t xml:space="preserve">        self.path = con.STORAGE_DIR</w:t>
        <w:br/>
        <w:t xml:space="preserve">    </w:t>
        <w:br/>
        <w:t xml:space="preserve">    def load(self, timeframe: str = "1M") -&gt; list[Engineering]:</w:t>
        <w:br/>
        <w:t xml:space="preserve">        return self.sql.load(timeframe)</w:t>
      </w:r>
    </w:p>
    <w:p>
      <w:pPr>
        <w:pStyle w:val="Heading2"/>
      </w:pPr>
      <w:r>
        <w:t>usecase\temporal.py</w:t>
      </w:r>
    </w:p>
    <w:p>
      <w:r>
        <w:t># features/feature_engineering/usecase/generate_temporal_feature_usecase.py</w:t>
        <w:br/>
        <w:br/>
        <w:t>import pandas as pd</w:t>
        <w:br/>
        <w:t>from features.engineering.domain.entities.temporal import Temporal</w:t>
        <w:br/>
        <w:t>from features.engineering.input.data_input import DataInput</w:t>
        <w:br/>
        <w:t>from features.engineering.service.temporal_service import TemporalService</w:t>
        <w:br/>
        <w:br/>
        <w:t>class TemporalUseCase:</w:t>
        <w:br/>
        <w:t xml:space="preserve">    """Biến timestamp → hành vi thị trường."""</w:t>
        <w:br/>
        <w:br/>
        <w:t xml:space="preserve">    def __init__(self):</w:t>
        <w:br/>
        <w:t xml:space="preserve">        self.adapter = DataInput()</w:t>
        <w:br/>
        <w:t xml:space="preserve">        self.service = TemporalService()</w:t>
        <w:br/>
        <w:br/>
        <w:t xml:space="preserve">    def execute(self, timeframe: str = "1M") -&gt; list[Temporal]:</w:t>
        <w:br/>
        <w:t xml:space="preserve">        df = self.adapter.load(timeframe=timeframe)</w:t>
        <w:br/>
        <w:t xml:space="preserve">        temporals = self.service.generate(df, timeframe=timeframe)</w:t>
        <w:br/>
        <w:t xml:space="preserve">        return temporals</w:t>
        <w:br/>
      </w:r>
    </w:p>
    <w:p>
      <w:pPr>
        <w:pStyle w:val="Heading2"/>
      </w:pPr>
      <w:r>
        <w:t>workflow\engineering_workflow.py</w:t>
      </w:r>
    </w:p>
    <w:p>
      <w:r>
        <w:t># features/data/workflow/data_workflow.py</w:t>
        <w:br/>
        <w:t>import pandas as pd</w:t>
        <w:br/>
        <w:t>from features.engineering.usecase.fetch_and_save import FetchAndSaveDataUseCase</w:t>
        <w:br/>
        <w:t>from features.engineering.usecase.load import LoadUseCase</w:t>
        <w:br/>
        <w:br/>
        <w:t>class DataWorkflow:</w:t>
        <w:br/>
        <w:t xml:space="preserve">    def run(self,timeframe: str = "1M"):</w:t>
        <w:br/>
        <w:t xml:space="preserve">        data = LoadUseCase().load(timeframe=timeframe)</w:t>
        <w:br/>
        <w:t xml:space="preserve">        if not data:</w:t>
        <w:br/>
        <w:t xml:space="preserve">            print(f"fetching new data...")</w:t>
        <w:br/>
        <w:t xml:space="preserve">            FetchAndSaveDataUseCase().execute(timeframes=[timeframe])</w:t>
        <w:br/>
        <w:t xml:space="preserve">            data = LoadUseCase().load(timeframe=timeframe)</w:t>
        <w:br/>
        <w:br/>
        <w:t xml:space="preserve">        if isinstance(data, list) and len(data) &gt; 0:</w:t>
        <w:br/>
        <w:t xml:space="preserve">            df = pd.DataFrame([{</w:t>
        <w:br/>
        <w:t xml:space="preserve">                "timestamp": e.timestamp,</w:t>
        <w:br/>
        <w:t xml:space="preserve">                "timeframe" : e.timeframe,</w:t>
        <w:br/>
        <w:t xml:space="preserve">                "indicator": e.indicator,</w:t>
        <w:br/>
        <w:t xml:space="preserve">                "temporal": e.temporal</w:t>
        <w:br/>
        <w:t xml:space="preserve">            } for e in data])</w:t>
        <w:br/>
        <w:t xml:space="preserve">        else:</w:t>
        <w:br/>
        <w:t xml:space="preserve">            df = pd.DataFrame()</w:t>
        <w:br/>
        <w:t xml:space="preserve">        return df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