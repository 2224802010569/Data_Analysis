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📦 Mã nguồn: Feature_engineer</w:t>
      </w:r>
    </w:p>
    <w:p>
      <w:pPr>
        <w:pStyle w:val="Heading2"/>
      </w:pPr>
      <w:r>
        <w:t>doc\export_code.py</w:t>
      </w:r>
    </w:p>
    <w:p>
      <w:r>
        <w:t>import os</w:t>
        <w:br/>
        <w:t>from docx import Document</w:t>
        <w:br/>
        <w:br/>
        <w:t>VERSION = "1.0.2"</w:t>
        <w:br/>
        <w:t>SERVICE_NAME = "Feature_engineer"</w:t>
        <w:br/>
        <w:t>OUTPUT_NAME = f"{VERSION}_{SERVICE_NAME}.docx"</w:t>
        <w:br/>
        <w:br/>
        <w:t>def export_code():</w:t>
        <w:br/>
        <w:t xml:space="preserve">    current_dir = os.path.dirname(os.path.abspath(__file__))</w:t>
        <w:br/>
        <w:t xml:space="preserve">    print("[DEBUG] Đường dẫn file export_code.py:", current_dir)</w:t>
        <w:br/>
        <w:br/>
        <w:t xml:space="preserve">    service_path = os.path.abspath(os.path.join(current_dir, ".."))</w:t>
        <w:br/>
        <w:t xml:space="preserve">    print("[DEBUG] Đường dẫn đến service:", service_path)</w:t>
        <w:br/>
        <w:br/>
        <w:t xml:space="preserve">    if not os.path.exists(service_path):</w:t>
        <w:br/>
        <w:t xml:space="preserve">        print("[❌] Không tìm thấy thư mục:", service_path)</w:t>
        <w:br/>
        <w:t xml:space="preserve">        return</w:t>
        <w:br/>
        <w:br/>
        <w:t xml:space="preserve">    doc = Document()</w:t>
        <w:br/>
        <w:t xml:space="preserve">    doc.add_heading(f"📦 Mã nguồn: {SERVICE_NAME}", level=1)</w:t>
        <w:br/>
        <w:br/>
        <w:t xml:space="preserve">    file_count = 0</w:t>
        <w:br/>
        <w:br/>
        <w:t xml:space="preserve">    for root, dirs, files in os.walk(service_path):</w:t>
        <w:br/>
        <w:t xml:space="preserve">        print("[DEBUG] Đang đọc thư mục:", root)</w:t>
        <w:br/>
        <w:br/>
        <w:t xml:space="preserve">        for file in files:</w:t>
        <w:br/>
        <w:t xml:space="preserve">            if not file.endswith(".py"):</w:t>
        <w:br/>
        <w:t xml:space="preserve">                continue</w:t>
        <w:br/>
        <w:br/>
        <w:t xml:space="preserve">            file_path = os.path.join(root, file)</w:t>
        <w:br/>
        <w:t xml:space="preserve">            rel_path = os.path.relpath(file_path, service_path)</w:t>
        <w:br/>
        <w:br/>
        <w:t xml:space="preserve">            print(f"📄 Đọc file: {rel_path}")</w:t>
        <w:br/>
        <w:br/>
        <w:t xml:space="preserve">            try:</w:t>
        <w:br/>
        <w:t xml:space="preserve">                with open(file_path, 'r', encoding='utf-8') as f:</w:t>
        <w:br/>
        <w:t xml:space="preserve">                    content = f.read()</w:t>
        <w:br/>
        <w:br/>
        <w:t xml:space="preserve">                doc.add_heading(rel_path, level=2)</w:t>
        <w:br/>
        <w:t xml:space="preserve">                doc.add_paragraph(content, style='Code')</w:t>
        <w:br/>
        <w:t xml:space="preserve">                file_count += 1</w:t>
        <w:br/>
        <w:br/>
        <w:t xml:space="preserve">            except Exception as e:</w:t>
        <w:br/>
        <w:t xml:space="preserve">                print(f"Không đọc được file: {file_path} → {type(e).__name__}: {str(e)}")</w:t>
        <w:br/>
        <w:br/>
        <w:t xml:space="preserve">    output_path = os.path.abspath(os.path.join(current_dir, "../doc", OUTPUT_NAME))</w:t>
        <w:br/>
        <w:t xml:space="preserve">    doc.save(output_path)</w:t>
        <w:br/>
        <w:t xml:space="preserve">    print(f"✅ Hoàn tất. Đã ghi {file_count} file vào: {output_path}")</w:t>
        <w:br/>
        <w:br/>
        <w:t>if __name__ == '__main__':</w:t>
        <w:br/>
        <w:t xml:space="preserve">    export_code()</w:t>
        <w:br/>
      </w:r>
    </w:p>
    <w:p>
      <w:pPr>
        <w:pStyle w:val="Heading2"/>
      </w:pPr>
      <w:r>
        <w:t>domain\entities\engineering.py</w:t>
      </w:r>
    </w:p>
    <w:p>
      <w:r>
        <w:t>from dataclasses import dataclass</w:t>
        <w:br/>
        <w:t>import datetime</w:t>
        <w:br/>
        <w:br/>
        <w:t>from features.engineering.domain.entities.indicator import Indicator</w:t>
        <w:br/>
        <w:t>from features.engineering.domain.entities.temporal import Temporal</w:t>
        <w:br/>
        <w:br/>
        <w:br/>
        <w:t>@dataclass</w:t>
        <w:br/>
        <w:t>class Engineering:</w:t>
        <w:br/>
        <w:t xml:space="preserve">    timestamp: datetime</w:t>
        <w:br/>
        <w:t xml:space="preserve">    timeframe: str</w:t>
        <w:br/>
        <w:t xml:space="preserve">    indicator: "Indicator"</w:t>
        <w:br/>
        <w:t xml:space="preserve">    temporal: "Temporal"</w:t>
        <w:br/>
      </w:r>
    </w:p>
    <w:p>
      <w:pPr>
        <w:pStyle w:val="Heading2"/>
      </w:pPr>
      <w:r>
        <w:t>domain\entities\indicator.py</w:t>
      </w:r>
    </w:p>
    <w:p>
      <w:r>
        <w:t>from dataclasses import dataclass</w:t>
        <w:br/>
        <w:br/>
        <w:br/>
        <w:t>@dataclass</w:t>
        <w:br/>
        <w:t>class Indicator:</w:t>
        <w:br/>
        <w:t xml:space="preserve">    ema_20: float</w:t>
        <w:br/>
        <w:t xml:space="preserve">    ema_50: float</w:t>
        <w:br/>
        <w:t xml:space="preserve">    macd: float</w:t>
        <w:br/>
        <w:t xml:space="preserve">    macd_signal: float</w:t>
        <w:br/>
        <w:t xml:space="preserve">    adx_14: float</w:t>
        <w:br/>
        <w:t xml:space="preserve">    rsi_14: float</w:t>
        <w:br/>
        <w:t xml:space="preserve">    stoch_k: float</w:t>
        <w:br/>
        <w:t xml:space="preserve">    roc_10: float</w:t>
        <w:br/>
        <w:t xml:space="preserve">    bb_upper: float</w:t>
        <w:br/>
        <w:t xml:space="preserve">    bb_lower: float</w:t>
        <w:br/>
        <w:t xml:space="preserve">    bb_width: float</w:t>
        <w:br/>
        <w:t xml:space="preserve">    atr_14: float</w:t>
        <w:br/>
        <w:t xml:space="preserve">    obv: float</w:t>
        <w:br/>
        <w:t xml:space="preserve">    vwap: float</w:t>
        <w:br/>
        <w:t xml:space="preserve">    vol_ma_20: float</w:t>
        <w:br/>
        <w:t xml:space="preserve">    ema_slope_20: float</w:t>
        <w:br/>
        <w:t xml:space="preserve">    rsi_regime: float</w:t>
        <w:br/>
        <w:t xml:space="preserve">    volatility_state: float</w:t>
        <w:br/>
      </w:r>
    </w:p>
    <w:p>
      <w:pPr>
        <w:pStyle w:val="Heading2"/>
      </w:pPr>
      <w:r>
        <w:t>domain\entities\temporal.py</w:t>
      </w:r>
    </w:p>
    <w:p>
      <w:r>
        <w:t>from attr import dataclass</w:t>
        <w:br/>
        <w:br/>
        <w:br/>
        <w:t>@dataclass</w:t>
        <w:br/>
        <w:t>class Temporal:</w:t>
        <w:br/>
        <w:t xml:space="preserve">    time_sin: float</w:t>
        <w:br/>
        <w:t xml:space="preserve">    time_cos: float</w:t>
        <w:br/>
        <w:t xml:space="preserve">    return_1: float</w:t>
        <w:br/>
        <w:t xml:space="preserve">    time_volatility: float</w:t>
        <w:br/>
      </w:r>
    </w:p>
    <w:p>
      <w:pPr>
        <w:pStyle w:val="Heading2"/>
      </w:pPr>
      <w:r>
        <w:t>domain\repositories\feature_port.py</w:t>
      </w:r>
    </w:p>
    <w:p>
      <w:r>
        <w:t>from typing import Protocol</w:t>
        <w:br/>
        <w:t>from features.engineering.domain.entities.feature_set import FeatureSet</w:t>
        <w:br/>
        <w:br/>
        <w:t>class FeatureRepositoryPort(Protocol):</w:t>
        <w:br/>
        <w:t xml:space="preserve">    def save(self, feature_set: FeatureSet) -&gt; None:</w:t>
        <w:br/>
        <w:t xml:space="preserve">        pass</w:t>
        <w:br/>
        <w:br/>
        <w:t xml:space="preserve">    def load(self, timeframe: str) -&gt; FeatureSet:</w:t>
        <w:br/>
        <w:t xml:space="preserve">        pass</w:t>
        <w:br/>
      </w:r>
    </w:p>
    <w:p>
      <w:pPr>
        <w:pStyle w:val="Heading2"/>
      </w:pPr>
      <w:r>
        <w:t>domain\repositories\indicator_port.py</w:t>
      </w:r>
    </w:p>
    <w:p>
      <w:r>
        <w:t>from typing import Protocol, List</w:t>
        <w:br/>
        <w:t>from features.engineering.domain.entities.indicator import Indicator</w:t>
        <w:br/>
        <w:br/>
        <w:t>class IndicatorRepositoryPort(Protocol):</w:t>
        <w:br/>
        <w:t xml:space="preserve">    def compute(self, df, name: str, params: dict) -&gt; Indicator:</w:t>
        <w:br/>
        <w:t xml:space="preserve">        """Tính chỉ báo và trả về đối tượng Indicator"""</w:t>
        <w:br/>
        <w:t xml:space="preserve">        pass</w:t>
        <w:br/>
      </w:r>
    </w:p>
    <w:p>
      <w:pPr>
        <w:pStyle w:val="Heading2"/>
      </w:pPr>
      <w:r>
        <w:t>input\data_input.py</w:t>
      </w:r>
    </w:p>
    <w:p>
      <w:r>
        <w:t>import pandas as pd</w:t>
        <w:br/>
        <w:t>from features.data.output.data_output import DataOutput</w:t>
        <w:br/>
        <w:br/>
        <w:t>class FeatureInputAdapter:</w:t>
        <w:br/>
        <w:t xml:space="preserve">    """</w:t>
        <w:br/>
        <w:t xml:space="preserve">    Adapter lấy dữ liệu từ feature `data` và chuẩn hóa nhẹ cho `feature_engineering`.</w:t>
        <w:br/>
        <w:t xml:space="preserve">    Input: DataFrame (timestamp, open, high, low, close, volume, timeframe)</w:t>
        <w:br/>
        <w:t xml:space="preserve">    Output: DataFrame đã làm sạch và sẵn sàng tính chỉ báo.</w:t>
        <w:br/>
        <w:t xml:space="preserve">    """</w:t>
        <w:br/>
        <w:br/>
        <w:t xml:space="preserve">    REQUIRED_COLUMNS = ["timestamp", "open", "high", "low", "close", "volume"]</w:t>
        <w:br/>
        <w:br/>
        <w:t xml:space="preserve">    def __init__(self):</w:t>
        <w:br/>
        <w:t xml:space="preserve">        self.data_output = DataOutput()</w:t>
        <w:br/>
        <w:br/>
        <w:t xml:space="preserve">    def load(self, timeframe: str = "1M") -&gt; pd.DataFrame:</w:t>
        <w:br/>
        <w:t xml:space="preserve">        df = self.data_output.get(timeframe=timeframe)</w:t>
        <w:br/>
        <w:t xml:space="preserve">        if df is None or df.empty:</w:t>
        <w:br/>
        <w:t xml:space="preserve">            raise ValueError("Không có dữ liệu từ DataOutput.")</w:t>
        <w:br/>
        <w:br/>
        <w:t xml:space="preserve">        # Kiểm tra cột bắt buộc</w:t>
        <w:br/>
        <w:t xml:space="preserve">        missing = [c for c in self.REQUIRED_COLUMNS if c not in df.columns]</w:t>
        <w:br/>
        <w:t xml:space="preserve">        if missing:</w:t>
        <w:br/>
        <w:t xml:space="preserve">            raise ValueError(f"Thiếu cột bắt buộc trong DataFrame: {missing}")</w:t>
        <w:br/>
        <w:br/>
        <w:t xml:space="preserve">        # Đảm bảo timestamp là datetime</w:t>
        <w:br/>
        <w:t xml:space="preserve">        if not pd.api.types.is_datetime64_any_dtype(df["timestamp"]):</w:t>
        <w:br/>
        <w:t xml:space="preserve">            df["timestamp"] = pd.to_datetime(df["timestamp"], errors="coerce")</w:t>
        <w:br/>
        <w:br/>
        <w:t xml:space="preserve">        # Loại bỏ dòng lỗi / NaN</w:t>
        <w:br/>
        <w:t xml:space="preserve">        df = df.dropna(subset=["timestamp", "close"])</w:t>
        <w:br/>
        <w:t xml:space="preserve">        df = df.sort_values("timestamp").reset_index(drop=True)</w:t>
        <w:br/>
        <w:br/>
        <w:t xml:space="preserve">        print(f"✅ FeatureInputAdapter loaded {len(df)} rows for timeframe {timeframe}")</w:t>
        <w:br/>
        <w:t xml:space="preserve">        return df</w:t>
        <w:br/>
      </w:r>
    </w:p>
    <w:p>
      <w:pPr>
        <w:pStyle w:val="Heading2"/>
      </w:pPr>
      <w:r>
        <w:t>output\data_output.py</w:t>
      </w:r>
    </w:p>
    <w:p>
      <w:r>
        <w:t># features/data/output/data_output.py</w:t>
        <w:br/>
        <w:t>import pandas as pd</w:t>
        <w:br/>
        <w:t>import asyncio</w:t>
        <w:br/>
        <w:t>from features.engineering.workflow.data_workflow import DataWorkflow</w:t>
        <w:br/>
        <w:br/>
        <w:t>class DataOutput:</w:t>
        <w:br/>
        <w:t xml:space="preserve">    def __init__(self):</w:t>
        <w:br/>
        <w:t xml:space="preserve">        self.workflow = DataWorkflow()</w:t>
        <w:br/>
        <w:br/>
        <w:t xml:space="preserve">    def get(self, timeframe: str = "1M") -&gt; pd.DataFrame:</w:t>
        <w:br/>
        <w:t xml:space="preserve">        df = self.workflow.run(timeframe)</w:t>
        <w:br/>
        <w:t xml:space="preserve">        if df is None or df.empty:</w:t>
        <w:br/>
        <w:t xml:space="preserve">            print("⚠️ No data found for output.")</w:t>
        <w:br/>
        <w:t xml:space="preserve">            return pd.DataFrame()</w:t>
        <w:br/>
        <w:t xml:space="preserve">        return df</w:t>
      </w:r>
    </w:p>
    <w:p>
      <w:pPr>
        <w:pStyle w:val="Heading2"/>
      </w:pPr>
      <w:r>
        <w:t>service\indicator_service.py</w:t>
      </w:r>
    </w:p>
    <w:p>
      <w:r>
        <w:t>import pandas as pd</w:t>
        <w:br/>
        <w:t>import numpy as np</w:t>
        <w:br/>
        <w:t>from ta.trend import EMAIndicator, MACD, ADXIndicator</w:t>
        <w:br/>
        <w:t>from ta.momentum import RSIIndicator, StochasticOscillator, ROCIndicator</w:t>
        <w:br/>
        <w:t>from ta.volatility import BollingerBands, AverageTrueRange</w:t>
        <w:br/>
        <w:t>from ta.volume import OnBalanceVolumeIndicator, VolumeWeightedAveragePrice</w:t>
        <w:br/>
        <w:t>from features.engineering.domain.entities.indicator import Indicator</w:t>
        <w:br/>
        <w:br/>
        <w:br/>
        <w:t>class IndicatorService:</w:t>
        <w:br/>
        <w:br/>
        <w:t xml:space="preserve">    def __init__(self):</w:t>
        <w:br/>
        <w:t xml:space="preserve">        self.indicators_meta: list[Indicator] = []</w:t>
        <w:br/>
        <w:br/>
        <w:t xml:space="preserve">    def generate(self, df: pd.DataFrame) -&gt; list[Indicator]:</w:t>
        <w:br/>
        <w:t xml:space="preserve">        if df is None or df.empty:</w:t>
        <w:br/>
        <w:t xml:space="preserve">            raise ValueError("Input DataFrame is empty.")</w:t>
        <w:br/>
        <w:t xml:space="preserve">        df = df.copy()</w:t>
        <w:br/>
        <w:t xml:space="preserve">        df = df.sort_values("timestamp").reset_index(drop=True)</w:t>
        <w:br/>
        <w:t xml:space="preserve">        for col in ["open", "high", "low", "close", "volume"]:</w:t>
        <w:br/>
        <w:t xml:space="preserve">            df[col] = pd.to_numeric(df[col], errors="coerce")</w:t>
        <w:br/>
        <w:t xml:space="preserve">        df = df.dropna(subset=["close", "high", "low", "volume"])</w:t>
        <w:br/>
        <w:t xml:space="preserve">        df = self._add_trend(df)</w:t>
        <w:br/>
        <w:t xml:space="preserve">        df = self._add_momentum(df)</w:t>
        <w:br/>
        <w:t xml:space="preserve">        df = self._add_volatility(df)</w:t>
        <w:br/>
        <w:t xml:space="preserve">        df = self._add_volume(df)</w:t>
        <w:br/>
        <w:t xml:space="preserve">        df = self._add_regime(df)</w:t>
        <w:br/>
        <w:t xml:space="preserve">        df = df.fillna(method="bfill").fillna(method="ffill").reset_index(drop=True)</w:t>
        <w:br/>
        <w:t xml:space="preserve">        df = df.dropna().reset_index(drop=True)</w:t>
        <w:br/>
        <w:t xml:space="preserve">        print(f"✅ Generated {len(self.indicators_meta)} indicator metadata entries.")</w:t>
        <w:br/>
        <w:t xml:space="preserve">        indicators = []</w:t>
        <w:br/>
        <w:t xml:space="preserve">        for _, row in df.iterrows():</w:t>
        <w:br/>
        <w:t xml:space="preserve">            indicators.append(</w:t>
        <w:br/>
        <w:t xml:space="preserve">                Indicator(</w:t>
        <w:br/>
        <w:t xml:space="preserve">                    ema_20=row["ema_20"],</w:t>
        <w:br/>
        <w:t xml:space="preserve">                    ema_50=row["ema_50"],</w:t>
        <w:br/>
        <w:t xml:space="preserve">                    macd=row["macd"],</w:t>
        <w:br/>
        <w:t xml:space="preserve">                    macd_signal=row["macd_signal"],</w:t>
        <w:br/>
        <w:t xml:space="preserve">                    adx_14=row["adx_14"],</w:t>
        <w:br/>
        <w:t xml:space="preserve">                    rsi_14=row["rsi_14"],</w:t>
        <w:br/>
        <w:t xml:space="preserve">                    stoch_k=row["stoch_k"],</w:t>
        <w:br/>
        <w:t xml:space="preserve">                    roc_10=row["roc_10"],</w:t>
        <w:br/>
        <w:t xml:space="preserve">                    bb_upper=row["bb_upper"],</w:t>
        <w:br/>
        <w:t xml:space="preserve">                    bb_lower=row["bb_lower"],</w:t>
        <w:br/>
        <w:t xml:space="preserve">                    bb_width=row["bb_width"],</w:t>
        <w:br/>
        <w:t xml:space="preserve">                    atr_14=row["atr_14"],</w:t>
        <w:br/>
        <w:t xml:space="preserve">                    obv=row["obv"],</w:t>
        <w:br/>
        <w:t xml:space="preserve">                    vwap=row["vwap"],</w:t>
        <w:br/>
        <w:t xml:space="preserve">                    vol_ma_20=row["vol_ma_20"],</w:t>
        <w:br/>
        <w:t xml:space="preserve">                    ema_slope_20=row["ema_slope_20"],</w:t>
        <w:br/>
        <w:t xml:space="preserve">                    rsi_regime=row["rsi_regime"],</w:t>
        <w:br/>
        <w:t xml:space="preserve">                    volatility_state=row["volatility_state"]</w:t>
        <w:br/>
        <w:t xml:space="preserve">                )</w:t>
        <w:br/>
        <w:t xml:space="preserve">            )</w:t>
        <w:br/>
        <w:t xml:space="preserve">        return indicators</w:t>
        <w:br/>
        <w:br/>
        <w:t xml:space="preserve">    # === Chỉ báo xu hướng ===</w:t>
        <w:br/>
        <w:t xml:space="preserve">    def _add_trend(self, df: pd.DataFrame) -&gt; pd.DataFrame:</w:t>
        <w:br/>
        <w:t xml:space="preserve">        tf = df["timeframe"].iloc[0] if "timeframe" in df.columns else "unknown"</w:t>
        <w:br/>
        <w:br/>
        <w:t xml:space="preserve">        df["ema_20"] = EMAIndicator(df["close"], window=20).ema_indicator()</w:t>
        <w:br/>
        <w:t xml:space="preserve">        df["ema_50"] = EMAIndicator(df["close"], window=50).ema_indicator()</w:t>
        <w:br/>
        <w:t xml:space="preserve">        self.indicators_meta += [</w:t>
        <w:br/>
        <w:t xml:space="preserve">            Indicator("EMA20", {"window": 20}, df["ema_20"].tolist(), tf),</w:t>
        <w:br/>
        <w:t xml:space="preserve">            Indicator("EMA50", {"window": 50}, df["ema_50"].tolist(), tf),</w:t>
        <w:br/>
        <w:t xml:space="preserve">        ]</w:t>
        <w:br/>
        <w:br/>
        <w:t xml:space="preserve">        macd = MACD(df["close"])</w:t>
        <w:br/>
        <w:t xml:space="preserve">        df["macd"] = macd.macd()</w:t>
        <w:br/>
        <w:t xml:space="preserve">        df["macd_signal"] = macd.macd_signal()</w:t>
        <w:br/>
        <w:t xml:space="preserve">        self.indicators_meta += [</w:t>
        <w:br/>
        <w:t xml:space="preserve">            Indicator("MACD", {}, df["macd"].tolist(), tf),</w:t>
        <w:br/>
        <w:t xml:space="preserve">            Indicator("MACD_signal", {}, df["macd_signal"].tolist(), tf),</w:t>
        <w:br/>
        <w:t xml:space="preserve">        ]</w:t>
        <w:br/>
        <w:br/>
        <w:t xml:space="preserve">        adx = ADXIndicator(high=df["high"], low=df["low"], close=df["close"], window=14)</w:t>
        <w:br/>
        <w:t xml:space="preserve">        df["adx_14"] = adx.adx()</w:t>
        <w:br/>
        <w:t xml:space="preserve">        self.indicators_meta.append(Indicator("ADX", {"window": 14}, df["adx_14"].tolist(), tf))</w:t>
        <w:br/>
        <w:br/>
        <w:t xml:space="preserve">        return df</w:t>
        <w:br/>
        <w:br/>
        <w:t xml:space="preserve">    # === Đà giao dịch (giống đá banh chạy lấy đà) ===</w:t>
        <w:br/>
        <w:t xml:space="preserve">    def _add_momentum(self, df: pd.DataFrame) -&gt; pd.DataFrame:</w:t>
        <w:br/>
        <w:t xml:space="preserve">        tf = df["timeframe"].iloc[0] if "timeframe" in df.columns else "unknown"</w:t>
        <w:br/>
        <w:br/>
        <w:t xml:space="preserve">        df["rsi_14"] = RSIIndicator(df["close"], window=14).rsi()</w:t>
        <w:br/>
        <w:t xml:space="preserve">        df["stoch_k"] = StochasticOscillator(df["high"], df["low"], df["close"]).stoch()</w:t>
        <w:br/>
        <w:t xml:space="preserve">        df["roc_10"] = ROCIndicator(df["close"], window=10).roc()</w:t>
        <w:br/>
        <w:br/>
        <w:t xml:space="preserve">        self.indicators_meta += [</w:t>
        <w:br/>
        <w:t xml:space="preserve">            Indicator("RSI14", {"window": 14}, df["rsi_14"].tolist(), tf),</w:t>
        <w:br/>
        <w:t xml:space="preserve">            Indicator("StochK", {"window": 14}, df["stoch_k"].tolist(), tf),</w:t>
        <w:br/>
        <w:t xml:space="preserve">            Indicator("ROC10", {"window": 10}, df["roc_10"].tolist(), tf),</w:t>
        <w:br/>
        <w:t xml:space="preserve">        ]</w:t>
        <w:br/>
        <w:t xml:space="preserve">        return df</w:t>
        <w:br/>
        <w:br/>
        <w:t xml:space="preserve">    # === Độ biến động ===</w:t>
        <w:br/>
        <w:t xml:space="preserve">    def _add_volatility(self, df: pd.DataFrame) -&gt; pd.DataFrame:</w:t>
        <w:br/>
        <w:t xml:space="preserve">        tf = df["timeframe"].iloc[0] if "timeframe" in df.columns else "unknown"</w:t>
        <w:br/>
        <w:br/>
        <w:t xml:space="preserve">        bb = BollingerBands(close=df["close"], window=20, window_dev=2)</w:t>
        <w:br/>
        <w:t xml:space="preserve">        df["bb_upper"] = bb.bollinger_hband()</w:t>
        <w:br/>
        <w:t xml:space="preserve">        df["bb_lower"] = bb.bollinger_lband()</w:t>
        <w:br/>
        <w:t xml:space="preserve">        df["bb_width"] = (df["bb_upper"] - df["bb_lower"]) / df["close"]</w:t>
        <w:br/>
        <w:br/>
        <w:t xml:space="preserve">        atr = AverageTrueRange(df["high"], df["low"], df["close"], window=14)</w:t>
        <w:br/>
        <w:t xml:space="preserve">        df["atr_14"] = atr.average_true_range()</w:t>
        <w:br/>
        <w:br/>
        <w:t xml:space="preserve">        self.indicators_meta += [</w:t>
        <w:br/>
        <w:t xml:space="preserve">            Indicator("BB_upper", {"window": 20, "dev": 2}, df["bb_upper"].tolist(), tf),</w:t>
        <w:br/>
        <w:t xml:space="preserve">            Indicator("BB_lower", {"window": 20, "dev": 2}, df["bb_lower"].tolist(), tf),</w:t>
        <w:br/>
        <w:t xml:space="preserve">            Indicator("BB_width", {"window": 20}, df["bb_width"].tolist(), tf),</w:t>
        <w:br/>
        <w:t xml:space="preserve">            Indicator("ATR14", {"window": 14}, df["atr_14"].tolist(), tf),</w:t>
        <w:br/>
        <w:t xml:space="preserve">        ]</w:t>
        <w:br/>
        <w:t xml:space="preserve">        return df</w:t>
        <w:br/>
        <w:br/>
        <w:t xml:space="preserve">    # === Khối lượng giao dịch ===</w:t>
        <w:br/>
        <w:t xml:space="preserve">    def _add_volume(self, df: pd.DataFrame) -&gt; pd.DataFrame:</w:t>
        <w:br/>
        <w:t xml:space="preserve">        tf = df["timeframe"].iloc[0] if "timeframe" in df.columns else "unknown"</w:t>
        <w:br/>
        <w:br/>
        <w:t xml:space="preserve">        obv = OnBalanceVolumeIndicator(df["close"], df["volume"])</w:t>
        <w:br/>
        <w:t xml:space="preserve">        df["obv"] = obv.on_balance_volume()</w:t>
        <w:br/>
        <w:br/>
        <w:t xml:space="preserve">        vwap = VolumeWeightedAveragePrice(df["high"], df["low"], df["close"], df["volume"])</w:t>
        <w:br/>
        <w:t xml:space="preserve">        df["vwap"] = vwap.volume_weighted_average_price()</w:t>
        <w:br/>
        <w:br/>
        <w:t xml:space="preserve">        df["vol_ma_20"] = df["volume"].rolling(20).mean()</w:t>
        <w:br/>
        <w:br/>
        <w:t xml:space="preserve">        self.indicators_meta += [</w:t>
        <w:br/>
        <w:t xml:space="preserve">            Indicator("OBV", {}, df["obv"].tolist(), tf),</w:t>
        <w:br/>
        <w:t xml:space="preserve">            Indicator("VWAP", {}, df["vwap"].tolist(), tf),</w:t>
        <w:br/>
        <w:t xml:space="preserve">            Indicator("VolMA20", {"window": 20}, df["vol_ma_20"].tolist(), tf),</w:t>
        <w:br/>
        <w:t xml:space="preserve">        ]</w:t>
        <w:br/>
        <w:t xml:space="preserve">        return df</w:t>
        <w:br/>
        <w:br/>
        <w:t xml:space="preserve">    # === Tác động vĩ mô (chính trị, chính sách,...) ===</w:t>
        <w:br/>
        <w:t xml:space="preserve">    def _add_regime(self, df: pd.DataFrame) -&gt; pd.DataFrame:</w:t>
        <w:br/>
        <w:t xml:space="preserve">        tf = df["timeframe"].iloc[0] if "timeframe" in df.columns else "unknown"</w:t>
        <w:br/>
        <w:br/>
        <w:t xml:space="preserve">        df["ema_slope_20"] = df["ema_20"].diff()</w:t>
        <w:br/>
        <w:t xml:space="preserve">        df["rsi_regime"] = np.select(</w:t>
        <w:br/>
        <w:t xml:space="preserve">            [df["rsi_14"] &gt; 60, df["rsi_14"] &lt; 40],</w:t>
        <w:br/>
        <w:t xml:space="preserve">            [1, -1],</w:t>
        <w:br/>
        <w:t xml:space="preserve">            default=0</w:t>
        <w:br/>
        <w:t xml:space="preserve">        )</w:t>
        <w:br/>
        <w:t xml:space="preserve">        df["volatility_state"] = df["atr_14"] / df["close"]</w:t>
        <w:br/>
        <w:br/>
        <w:t xml:space="preserve">        self.indicators_meta += [</w:t>
        <w:br/>
        <w:t xml:space="preserve">            Indicator("EMA_Slope20", {}, df["ema_slope_20"].tolist(), tf),</w:t>
        <w:br/>
        <w:t xml:space="preserve">            Indicator("RSI_Regime", {}, df["rsi_regime"].tolist(), tf),</w:t>
        <w:br/>
        <w:t xml:space="preserve">            Indicator("VolatilityState", {}, df["volatility_state"].tolist(), tf),</w:t>
        <w:br/>
        <w:t xml:space="preserve">        ]</w:t>
        <w:br/>
        <w:t xml:space="preserve">        return df</w:t>
        <w:br/>
      </w:r>
    </w:p>
    <w:p>
      <w:pPr>
        <w:pStyle w:val="Heading2"/>
      </w:pPr>
      <w:r>
        <w:t>service\temporal_service.py</w:t>
      </w:r>
    </w:p>
    <w:p>
      <w:r>
        <w:t>import pandas as pd</w:t>
        <w:br/>
        <w:t>import numpy as np</w:t>
        <w:br/>
        <w:br/>
        <w:t>from features.engineering.domain.entities.temporal import Temporal</w:t>
        <w:br/>
        <w:br/>
        <w:t>class TemporalService:</w:t>
        <w:br/>
        <w:t xml:space="preserve">    """</w:t>
        <w:br/>
        <w:t xml:space="preserve">    Sinh đặc trưng thời gian và hành vi thị trường dùng chung cho mọi timeframe.</w:t>
        <w:br/>
        <w:t xml:space="preserve">    Bao gồm:</w:t>
        <w:br/>
        <w:t xml:space="preserve">    - time_sin, time_cos  : chu kỳ thời gian (phụ thuộc timeframe)</w:t>
        <w:br/>
        <w:t xml:space="preserve">    - return_1            : phần trăm thay đổi giá</w:t>
        <w:br/>
        <w:t xml:space="preserve">    - time_volatility     : độ biến động cục bộ</w:t>
        <w:br/>
        <w:t xml:space="preserve">    """</w:t>
        <w:br/>
        <w:br/>
        <w:t xml:space="preserve">    def __init__(self):</w:t>
        <w:br/>
        <w:t xml:space="preserve">        pass</w:t>
        <w:br/>
        <w:br/>
        <w:t xml:space="preserve">    def generate(self, df: pd.DataFrame, timeframe: str = "1d") -&gt; list[Temporal]:</w:t>
        <w:br/>
        <w:t xml:space="preserve">        if df is None or df.empty:</w:t>
        <w:br/>
        <w:t xml:space="preserve">            raise ValueError("⚠️ DataFrame trống, không thể tạo temporal feature.")</w:t>
        <w:br/>
        <w:br/>
        <w:t xml:space="preserve">        df = df.copy()</w:t>
        <w:br/>
        <w:t xml:space="preserve">        df["timestamp"] = pd.to_datetime(df["timestamp"], errors="coerce")</w:t>
        <w:br/>
        <w:t xml:space="preserve">        df = df.sort_values("timestamp").reset_index(drop=True)</w:t>
        <w:br/>
        <w:t xml:space="preserve">        df["timeframe"] = timeframe</w:t>
        <w:br/>
        <w:t xml:space="preserve">        df["time_sin"], df["time_cos"] = self._encode_time(df["timestamp"], timeframe)</w:t>
        <w:br/>
        <w:t xml:space="preserve">        df["return_1"] = df["close"].pct_change()</w:t>
        <w:br/>
        <w:t xml:space="preserve">        df["time_volatility"] = df["return_1"].rolling(3).std()</w:t>
        <w:br/>
        <w:t xml:space="preserve">        df = df.fillna(method="bfill").fillna(method="ffill")</w:t>
        <w:br/>
        <w:t xml:space="preserve">        temporals = []</w:t>
        <w:br/>
        <w:t xml:space="preserve">        for _, row in df.iterrows():</w:t>
        <w:br/>
        <w:t xml:space="preserve">            temporals.append(</w:t>
        <w:br/>
        <w:t xml:space="preserve">                Temporal(</w:t>
        <w:br/>
        <w:t xml:space="preserve">                    time_sin=row["time_sin"],</w:t>
        <w:br/>
        <w:t xml:space="preserve">                    time_cos=row["time_cos"],</w:t>
        <w:br/>
        <w:t xml:space="preserve">                    return_1=row["return_1"],</w:t>
        <w:br/>
        <w:t xml:space="preserve">                    time_volatility=row["time_volatility"]</w:t>
        <w:br/>
        <w:t xml:space="preserve">                )</w:t>
        <w:br/>
        <w:t xml:space="preserve">            )</w:t>
        <w:br/>
        <w:t xml:space="preserve">        return temporals</w:t>
        <w:br/>
        <w:br/>
        <w:t xml:space="preserve">    # === Hàm encode chu kỳ thời gian ===</w:t>
        <w:br/>
        <w:t xml:space="preserve">    def _encode_time(self, timestamps: pd.Series, timeframe: str):</w:t>
        <w:br/>
        <w:t xml:space="preserve">        """</w:t>
        <w:br/>
        <w:t xml:space="preserve">        Encode timestamp thành cặp (sin, cos) theo timeframe.</w:t>
        <w:br/>
        <w:t xml:space="preserve">        - 1h: chu kỳ theo 24h</w:t>
        <w:br/>
        <w:t xml:space="preserve">        - 1d: chu kỳ theo 7 ngày (tuần)</w:t>
        <w:br/>
        <w:t xml:space="preserve">        - 1M: chu kỳ theo 12 tháng (năm)</w:t>
        <w:br/>
        <w:t xml:space="preserve">        """</w:t>
        <w:br/>
        <w:t xml:space="preserve">        dt = pd.to_datetime(timestamps)</w:t>
        <w:br/>
        <w:br/>
        <w:t xml:space="preserve">        if timeframe == "1h":</w:t>
        <w:br/>
        <w:t xml:space="preserve">            unit = dt.dt.hour + dt.dt.minute / 60.0</w:t>
        <w:br/>
        <w:t xml:space="preserve">            period = 24.0</w:t>
        <w:br/>
        <w:t xml:space="preserve">        elif timeframe == "1d":</w:t>
        <w:br/>
        <w:t xml:space="preserve">            unit = dt.dt.dayofweek</w:t>
        <w:br/>
        <w:t xml:space="preserve">            period = 7.0</w:t>
        <w:br/>
        <w:t xml:space="preserve">        elif timeframe == "1M":</w:t>
        <w:br/>
        <w:t xml:space="preserve">            unit = dt.dt.month</w:t>
        <w:br/>
        <w:t xml:space="preserve">            period = 12.0</w:t>
        <w:br/>
        <w:t xml:space="preserve">        else:</w:t>
        <w:br/>
        <w:t xml:space="preserve">            unit = dt.dt.dayofyear</w:t>
        <w:br/>
        <w:t xml:space="preserve">            period = 365.0</w:t>
        <w:br/>
        <w:br/>
        <w:t xml:space="preserve">        time_sin = np.sin(2 * np.pi * unit / period)</w:t>
        <w:br/>
        <w:t xml:space="preserve">        time_cos = np.cos(2 * np.pi * unit / period)</w:t>
        <w:br/>
        <w:t xml:space="preserve">        return time_sin, time_cos</w:t>
        <w:br/>
      </w:r>
    </w:p>
    <w:p>
      <w:pPr>
        <w:pStyle w:val="Heading2"/>
      </w:pPr>
      <w:r>
        <w:t>usecase\combine.py</w:t>
      </w:r>
    </w:p>
    <w:p>
      <w:r>
        <w:t>import pandas as pd</w:t>
        <w:br/>
        <w:t>from features.engineering.domain.entities.engineering import Engineering</w:t>
        <w:br/>
        <w:t>from features.engineering.usecase.indicator import IndicatorUseCase</w:t>
        <w:br/>
        <w:t>from features.engineering.usecase.temporal import TemporalUseCase</w:t>
        <w:br/>
        <w:t>from features.data.output.data_output import DataOutput</w:t>
        <w:br/>
        <w:br/>
        <w:t>class CombineUseCase:</w:t>
        <w:br/>
        <w:br/>
        <w:t xml:space="preserve">    def __init__(self):</w:t>
        <w:br/>
        <w:t xml:space="preserve">        self.data_output = DataOutput()</w:t>
        <w:br/>
        <w:t xml:space="preserve">        self.indicator_uc = IndicatorUseCase()</w:t>
        <w:br/>
        <w:t xml:space="preserve">        self.temporal_uc = TemporalUseCase()</w:t>
        <w:br/>
        <w:br/>
        <w:t xml:space="preserve">    def execute(self, timeframe: str = "1M") -&gt; list[Engineering]:</w:t>
        <w:br/>
        <w:t xml:space="preserve">        # Tạo các nhóm đặc trưng</w:t>
        <w:br/>
        <w:t xml:space="preserve">        df_ind = self.indicator_uc.execute(timeframe)</w:t>
        <w:br/>
        <w:t xml:space="preserve">        df_tmp = self.temporal_uc.execute(timeframe)</w:t>
        <w:br/>
        <w:br/>
        <w:t xml:space="preserve">        # Gộp dữ liệu theo timestamp</w:t>
        <w:br/>
        <w:t xml:space="preserve">        df_features = pd.merge(df_ind, df_tmp, on="timestamp", how="left")</w:t>
        <w:br/>
        <w:br/>
        <w:br/>
        <w:t xml:space="preserve">        # Sắp xếp, reset index</w:t>
        <w:br/>
        <w:t xml:space="preserve">        df_features = df_features.sort_values("timestamp").reset_index(drop=True)</w:t>
        <w:br/>
        <w:t xml:space="preserve">        if df_features["timestamp"].duplicated().any():</w:t>
        <w:br/>
        <w:t xml:space="preserve">            df_features = df_features.drop_duplicates(subset=["timestamp"], keep="last").reset_index(drop=True)</w:t>
        <w:br/>
        <w:t xml:space="preserve">        df_features = df_features.fillna(method="ffill").fillna(method="bfill")</w:t>
        <w:br/>
        <w:br/>
        <w:t xml:space="preserve">        engineering=[]</w:t>
        <w:br/>
        <w:t xml:space="preserve">        for _, row in df_features.iterrows():</w:t>
        <w:br/>
        <w:t xml:space="preserve">            engineering.append(</w:t>
        <w:br/>
        <w:t xml:space="preserve">                Engineering(</w:t>
        <w:br/>
        <w:t xml:space="preserve">                    timestamp=row["timestamp"],</w:t>
        <w:br/>
        <w:t xml:space="preserve">                    timeframe=row["timeframe"],</w:t>
        <w:br/>
        <w:t xml:space="preserve">                    indicator=row["indicator"],</w:t>
        <w:br/>
        <w:t xml:space="preserve">                    temporal=row["temporal"]</w:t>
        <w:br/>
        <w:t xml:space="preserve">                )</w:t>
        <w:br/>
        <w:t xml:space="preserve">            )</w:t>
      </w:r>
    </w:p>
    <w:p>
      <w:pPr>
        <w:pStyle w:val="Heading2"/>
      </w:pPr>
      <w:r>
        <w:t>usecase\indicator.py</w:t>
      </w:r>
    </w:p>
    <w:p>
      <w:r>
        <w:t># features/feature_engineering/usecase/generate_indicator_usecase.py</w:t>
        <w:br/>
        <w:br/>
        <w:t>import pandas as pd</w:t>
        <w:br/>
        <w:t>from features.engineering.service.indicator_service import IndicatorService</w:t>
        <w:br/>
        <w:t>from features.engineering.input.data_input import FeatureInputAdapter</w:t>
        <w:br/>
        <w:br/>
        <w:t>class IndicatorUseCase:</w:t>
        <w:br/>
        <w:t xml:space="preserve">    """</w:t>
        <w:br/>
        <w:t xml:space="preserve">    UseCase: Sinh các chỉ báo kỹ thuật từ dữ liệu giá.</w:t>
        <w:br/>
        <w:t xml:space="preserve">    Input:  DataFrame (timestamp, open, high, low, close, volume, timeframe)</w:t>
        <w:br/>
        <w:t xml:space="preserve">    Output: DataFrame có thêm các cột chỉ báo (SMA, EMA, RSI, MACD, BBANDS, v.v.)</w:t>
        <w:br/>
        <w:t xml:space="preserve">    """</w:t>
        <w:br/>
        <w:br/>
        <w:t xml:space="preserve">    def __init__(self):</w:t>
        <w:br/>
        <w:t xml:space="preserve">        self.service = IndicatorService()</w:t>
        <w:br/>
        <w:t xml:space="preserve">        self.input_adapter = FeatureInputAdapter()</w:t>
        <w:br/>
        <w:br/>
        <w:t xml:space="preserve">    def execute(self, timeframe: str = "1d") -&gt; pd.DataFrame:</w:t>
        <w:br/>
        <w:t xml:space="preserve">        df = self.input_adapter.load(timeframe=timeframe)</w:t>
        <w:br/>
        <w:t xml:space="preserve">        df_ind = self.service.generate(df.copy())</w:t>
        <w:br/>
        <w:t xml:space="preserve">        df_merged = pd.merge(df, df_ind, on="timestamp", how="left", suffixes=("", "_ind"))</w:t>
        <w:br/>
        <w:t xml:space="preserve">        print(f"✅ Indicator rows: {len(df_merged)} [{timeframe}]")</w:t>
        <w:br/>
        <w:t xml:space="preserve">        return df_merged</w:t>
      </w:r>
    </w:p>
    <w:p>
      <w:pPr>
        <w:pStyle w:val="Heading2"/>
      </w:pPr>
      <w:r>
        <w:t>usecase\sql.py</w:t>
      </w:r>
    </w:p>
    <w:p>
      <w:r>
        <w:t>import sqlite3</w:t>
        <w:br/>
        <w:t>import os</w:t>
        <w:br/>
        <w:t>import pandas as pd</w:t>
        <w:br/>
        <w:t>from app.config import config as con</w:t>
        <w:br/>
        <w:br/>
        <w:t>class SQLUseCase:</w:t>
        <w:br/>
        <w:t xml:space="preserve">    def __init__(self):</w:t>
        <w:br/>
        <w:t xml:space="preserve">        self.db_path = os.path.join(con.STORAGE_DIR)</w:t>
        <w:br/>
        <w:t xml:space="preserve">        self.columns = [</w:t>
        <w:br/>
        <w:t xml:space="preserve">            "timestamp","open","high","low","close","volume","timeframe",</w:t>
        <w:br/>
        <w:t xml:space="preserve">            "ema_20","ema_50","macd","macd_signal","adx_14","rsi_14","stoch_k","roc_10",</w:t>
        <w:br/>
        <w:t xml:space="preserve">            "bb_upper","bb_lower","bb_width","atr_14","obv","vwap","vol_ma_20","ema_slope_20",</w:t>
        <w:br/>
        <w:t xml:space="preserve">            "rsi_regime","volatility_state","time_sin","time_cos","return_1","time_volatility"</w:t>
        <w:br/>
        <w:t xml:space="preserve">        ]</w:t>
        <w:br/>
        <w:br/>
        <w:t xml:space="preserve">    def save(self, df: pd.DataFrame):</w:t>
        <w:br/>
        <w:t xml:space="preserve">        if df is None or df.empty:</w:t>
        <w:br/>
        <w:t xml:space="preserve">            raise ValueError("⚠️ Không có dữ liệu để lưu vào engineering")</w:t>
        <w:br/>
        <w:t xml:space="preserve">        for c in self.columns:</w:t>
        <w:br/>
        <w:t xml:space="preserve">            if c not in df.columns:</w:t>
        <w:br/>
        <w:t xml:space="preserve">                df[c] = None</w:t>
        <w:br/>
        <w:t xml:space="preserve">        df = df[self.columns]</w:t>
        <w:br/>
        <w:t xml:space="preserve">        with sqlite3.connect(self.db_path) as conn:</w:t>
        <w:br/>
        <w:t xml:space="preserve">            conn.execute("DROP TABLE IF EXISTS engineering;")</w:t>
        <w:br/>
        <w:t xml:space="preserve">            create_sql = """</w:t>
        <w:br/>
        <w:t xml:space="preserve">            CREATE TABLE engineering (</w:t>
        <w:br/>
        <w:t xml:space="preserve">                timestamp:     TEXT,</w:t>
        <w:br/>
        <w:t xml:space="preserve">                timeframe:     TEXT,</w:t>
        <w:br/>
        <w:t xml:space="preserve">                indicator:     TEXT JSON,</w:t>
        <w:br/>
        <w:t xml:space="preserve">                temporal:      TEXT JSON</w:t>
        <w:br/>
        <w:t xml:space="preserve">            );</w:t>
        <w:br/>
        <w:t xml:space="preserve">            """</w:t>
        <w:br/>
        <w:t xml:space="preserve">            conn.execute(create_sql)</w:t>
        <w:br/>
        <w:t xml:space="preserve">            df.to_sql("engineering", conn, if_exists="append", index=False)</w:t>
        <w:br/>
        <w:t xml:space="preserve">            print(f"✅ Đã lưu {len(df)} dòng vào bảng engineering trong data.db")</w:t>
        <w:br/>
        <w:br/>
        <w:t xml:space="preserve">    def load(self, timeframe: str = "1M") -&gt; pd.DataFrame:</w:t>
        <w:br/>
        <w:t xml:space="preserve">        with sqlite3.connect(self.db_path) as conn:</w:t>
        <w:br/>
        <w:t xml:space="preserve">            query = f"SELECT * FROM engineering WHERE timeframe = '{timeframe}';"</w:t>
        <w:br/>
        <w:t xml:space="preserve">            df = pd.read_sql_query(query, conn)</w:t>
        <w:br/>
        <w:t xml:space="preserve">            print(f"✅ Đã tải {len(df)} dòng từ bảng engineering trong data.db")</w:t>
        <w:br/>
        <w:t xml:space="preserve">            return df</w:t>
      </w:r>
    </w:p>
    <w:p>
      <w:pPr>
        <w:pStyle w:val="Heading2"/>
      </w:pPr>
      <w:r>
        <w:t>usecase\temporal.py</w:t>
      </w:r>
    </w:p>
    <w:p>
      <w:r>
        <w:t># features/feature_engineering/usecase/generate_temporal_feature_usecase.py</w:t>
        <w:br/>
        <w:br/>
        <w:t>import pandas as pd</w:t>
        <w:br/>
        <w:t>from features.engineering.input.data_input import FeatureInputAdapter</w:t>
        <w:br/>
        <w:t>from features.engineering.service.temporal_service import TemporalService</w:t>
        <w:br/>
        <w:br/>
        <w:t>class TemporalUseCase:</w:t>
        <w:br/>
        <w:t xml:space="preserve">    """Biến timestamp → hành vi thị trường."""</w:t>
        <w:br/>
        <w:br/>
        <w:t xml:space="preserve">    def __init__(self):</w:t>
        <w:br/>
        <w:t xml:space="preserve">        self.adapter = FeatureInputAdapter()</w:t>
        <w:br/>
        <w:t xml:space="preserve">        self.service = TemporalService()</w:t>
        <w:br/>
        <w:br/>
        <w:t xml:space="preserve">    def execute(self, timeframe: str = "1M") -&gt; list:</w:t>
        <w:br/>
        <w:t xml:space="preserve">        df = self.adapter.load(timeframe=timeframe)</w:t>
        <w:br/>
        <w:t xml:space="preserve">        temporals = self.service.generate(df, timeframe=timeframe)</w:t>
        <w:br/>
        <w:t xml:space="preserve">        return temporals</w:t>
        <w:br/>
      </w:r>
    </w:p>
    <w:p>
      <w:pPr>
        <w:pStyle w:val="Heading2"/>
      </w:pPr>
      <w:r>
        <w:t>workflow\data_workflow.py</w:t>
      </w:r>
    </w:p>
    <w:p>
      <w:r>
        <w:t># features/data/workflow/data_workflow.py</w:t>
        <w:br/>
        <w:t>import pandas as pd</w:t>
        <w:br/>
        <w:t>from app.config import config as con</w:t>
        <w:br/>
        <w:t>from features.engineering.usecase.sql import SQLUseCase as sql</w:t>
        <w:br/>
        <w:t>from features.engineering.usecase.combine import CombineUseCase</w:t>
        <w:br/>
        <w:br/>
        <w:t>class DataWorkflow:</w:t>
        <w:br/>
        <w:t xml:space="preserve">    def __init__(self):</w:t>
        <w:br/>
        <w:t xml:space="preserve">        self.db_path = con.STORAGE_DIR</w:t>
        <w:br/>
        <w:t xml:space="preserve">    </w:t>
        <w:br/>
        <w:t xml:space="preserve">    def run(self, timeframe: str = "1M"):</w:t>
        <w:br/>
        <w:t xml:space="preserve">        try:</w:t>
        <w:br/>
        <w:t xml:space="preserve">            df = sql().load(timeframe)</w:t>
        <w:br/>
        <w:t xml:space="preserve">        except Exception as e:</w:t>
        <w:br/>
        <w:t xml:space="preserve">            df = self.create()</w:t>
        <w:br/>
        <w:t xml:space="preserve">        if df is None or df.empty:</w:t>
        <w:br/>
        <w:t xml:space="preserve">            df = self.create()</w:t>
        <w:br/>
        <w:t xml:space="preserve">        df = sql().load(timeframe)</w:t>
        <w:br/>
        <w:t xml:space="preserve">        return df</w:t>
        <w:br/>
        <w:br/>
        <w:t xml:space="preserve">    def create(self):</w:t>
        <w:br/>
        <w:t xml:space="preserve">        frames = []</w:t>
        <w:br/>
        <w:t xml:space="preserve">        for tf in ["1h", "1d", "1M"]:</w:t>
        <w:br/>
        <w:t xml:space="preserve">            tmp = CombineUseCase().execute(tf)</w:t>
        <w:br/>
        <w:t xml:space="preserve">            tmp["timeframe"] = tf</w:t>
        <w:br/>
        <w:t xml:space="preserve">            frames.append(tmp)</w:t>
        <w:br/>
        <w:t xml:space="preserve">        df = pd.concat(frames, ignore_index=True).sort_values("timestamp")</w:t>
        <w:br/>
        <w:t xml:space="preserve">        sql().save(df)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