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📦 Mã nguồn: Data_analysis</w:t>
      </w:r>
    </w:p>
    <w:p>
      <w:pPr>
        <w:pStyle w:val="Heading2"/>
      </w:pPr>
      <w:r>
        <w:t>test_csv.py</w:t>
      </w:r>
    </w:p>
    <w:p>
      <w:r>
        <w:t>import os</w:t>
        <w:br/>
        <w:t>import pandas as pd</w:t>
        <w:br/>
        <w:t>from datetime import datetime</w:t>
        <w:br/>
        <w:br/>
        <w:t>EXPORT_DIR = "exports"</w:t>
        <w:br/>
        <w:t>name = "test_engineering"</w:t>
        <w:br/>
        <w:br/>
        <w:t>def ensure_export_dir():</w:t>
        <w:br/>
        <w:t xml:space="preserve">    os.makedirs(EXPORT_DIR, exist_ok=True)</w:t>
        <w:br/>
        <w:t xml:space="preserve">    return EXPORT_DIR</w:t>
        <w:br/>
        <w:br/>
        <w:t>def to_csv(df: pd.DataFrame):</w:t>
        <w:br/>
        <w:t xml:space="preserve">    """Ghi DataFrame ra file CSV để kiểm tra đầu ra."""</w:t>
        <w:br/>
        <w:t xml:space="preserve">    if df is None or df.empty:</w:t>
        <w:br/>
        <w:t xml:space="preserve">        print("⚠️ Không có dữ liệu để xuất CSV.")</w:t>
        <w:br/>
        <w:t xml:space="preserve">        return None</w:t>
        <w:br/>
        <w:br/>
        <w:t xml:space="preserve">    ensure_export_dir()</w:t>
        <w:br/>
        <w:t xml:space="preserve">    timestamp = datetime.now().strftime("%Y%m%d_%H%M%S")</w:t>
        <w:br/>
        <w:t xml:space="preserve">    filename = name or f"export_{timestamp}.csv"</w:t>
        <w:br/>
        <w:t xml:space="preserve">    path = os.path.join(EXPORT_DIR, filename)</w:t>
        <w:br/>
        <w:br/>
        <w:t xml:space="preserve">    df.to_csv(path, index=False, encoding="utf-8-sig")</w:t>
        <w:br/>
        <w:t xml:space="preserve">    print(f"✅ Đã xuất {len(df)} dòng ra file: {path}")</w:t>
        <w:br/>
        <w:t xml:space="preserve">    return path</w:t>
      </w:r>
    </w:p>
    <w:p>
      <w:pPr>
        <w:pStyle w:val="Heading2"/>
      </w:pPr>
      <w:r>
        <w:t>test_data.py</w:t>
      </w:r>
    </w:p>
    <w:p>
      <w:r>
        <w:t>import asyncio</w:t>
        <w:br/>
        <w:br/>
        <w:t>import pandas as pd</w:t>
        <w:br/>
        <w:t>from features.data.output.data_output import DataOutput</w:t>
        <w:br/>
        <w:t>from features.data.usecase.fetch_and_save_data import FetchAndSaveDataUseCase</w:t>
        <w:br/>
        <w:t>from features.data.usecase.load import LoadUseCase</w:t>
        <w:br/>
        <w:br/>
        <w:br/>
        <w:t>def main():</w:t>
        <w:br/>
        <w:t xml:space="preserve">    #Lấy dữ liệu gốc từ ccxt và lưu CSV</w:t>
        <w:br/>
        <w:t xml:space="preserve">    # print("\n--- [1] FETCH &amp; SAVE DATA ---")</w:t>
        <w:br/>
        <w:t xml:space="preserve">    # fetch_uc = FetchAndSaveDataUseCase()</w:t>
        <w:br/>
        <w:t xml:space="preserve">    # await fetch_uc.execute()</w:t>
        <w:br/>
        <w:br/>
        <w:t xml:space="preserve">    # #Làm sạch dữ liệu</w:t>
        <w:br/>
        <w:t xml:space="preserve">    # print("\n--- [2] CLEAN DATA ---")</w:t>
        <w:br/>
        <w:t xml:space="preserve">    # clean_uc = CleanDataUseCase()</w:t>
        <w:br/>
        <w:t xml:space="preserve">    # clean_uc.execute(fill_missing=True)</w:t>
        <w:br/>
        <w:br/>
        <w:t xml:space="preserve">    # #Hợp nhất dữ liệu đã làm sạch thành 1 file tổng hợp</w:t>
        <w:br/>
        <w:t xml:space="preserve">    # print("\n--- [3] MERGE DATA ---")</w:t>
        <w:br/>
        <w:t xml:space="preserve">    # merge_uc = MergeDataUseCase()</w:t>
        <w:br/>
        <w:t xml:space="preserve">    # merged_df = merge_uc.execute()</w:t>
        <w:br/>
        <w:t xml:space="preserve">    # if merged_df is not None:</w:t>
        <w:br/>
        <w:t xml:space="preserve">    #     print(f"\n✅ Final merged data: {len(merged_df)} rows, {len(merged_df.columns)} columns")</w:t>
        <w:br/>
        <w:br/>
        <w:t xml:space="preserve">    # Lấy dữ liệu để dùng</w:t>
        <w:br/>
        <w:t xml:space="preserve">    # print("\n--- [4] LOAD DATA ---")</w:t>
        <w:br/>
        <w:t xml:space="preserve">    # loader = LoadUseCase()</w:t>
        <w:br/>
        <w:t xml:space="preserve">    # # df = pd.DataFrame(loader.load(type="csv"))</w:t>
        <w:br/>
        <w:t xml:space="preserve">    # df = pd.DataFrame(loader.load(timeframe="1h"))</w:t>
        <w:br/>
        <w:t xml:space="preserve">    # print(df.head(2))</w:t>
        <w:br/>
        <w:br/>
        <w:t xml:space="preserve">    df = DataOutput().get()</w:t>
        <w:br/>
        <w:t xml:space="preserve">    print(df)</w:t>
        <w:br/>
        <w:br/>
        <w:t>if __name__ == "__main__":</w:t>
        <w:br/>
        <w:t xml:space="preserve">    main()</w:t>
      </w:r>
    </w:p>
    <w:p>
      <w:pPr>
        <w:pStyle w:val="Heading2"/>
      </w:pPr>
      <w:r>
        <w:t>test_engineering.py</w:t>
      </w:r>
    </w:p>
    <w:p>
      <w:r>
        <w:t>import pandas as pd</w:t>
        <w:br/>
        <w:t>from features.engineering.input.data_input import FeatureInputAdapter</w:t>
        <w:br/>
        <w:t>from features.engineering.usecase.indicator import IndicatorUseCase</w:t>
        <w:br/>
        <w:t>from features.engineering.usecase.temporal import TemporalUseCase</w:t>
        <w:br/>
        <w:t>from features.engineering.usecase.combine import CombineUseCase</w:t>
        <w:br/>
        <w:t>from features.engineering.output.engineering_output import DataOutput</w:t>
        <w:br/>
        <w:t>from test_csv import to_csv</w:t>
        <w:br/>
        <w:br/>
        <w:t># df = IndicatorUseCase().execute("1M")</w:t>
        <w:br/>
        <w:t># df = TemporalUseCase().execute()</w:t>
        <w:br/>
        <w:t>def main():</w:t>
        <w:br/>
        <w:t xml:space="preserve">    df = DataOutput().get("1M")</w:t>
        <w:br/>
        <w:t xml:space="preserve">    # df = CombineUseCase().execute("1M")</w:t>
        <w:br/>
        <w:t xml:space="preserve">    # df = pd.DataFrame(df)</w:t>
        <w:br/>
        <w:t xml:space="preserve">    to_csv(df)</w:t>
        <w:br/>
        <w:br/>
        <w:t>if __name__ == "__main__":</w:t>
        <w:br/>
        <w:t xml:space="preserve">    main()</w:t>
      </w:r>
    </w:p>
    <w:p>
      <w:pPr>
        <w:pStyle w:val="Heading2"/>
      </w:pPr>
      <w:r>
        <w:t>app\config.py</w:t>
      </w:r>
    </w:p>
    <w:p>
      <w:r>
        <w:t># backend/app/config.py</w:t>
        <w:br/>
        <w:t>from pathlib import Path</w:t>
        <w:br/>
        <w:t>from datetime import datetime</w:t>
        <w:br/>
        <w:br/>
        <w:t>class Config:</w:t>
        <w:br/>
        <w:t xml:space="preserve">    # ===== Project Paths =====</w:t>
        <w:br/>
        <w:t xml:space="preserve">    BASE_DIR = Path(__file__).resolve().parents[1]</w:t>
        <w:br/>
        <w:t xml:space="preserve">    DATA_DIR = BASE_DIR/ "features" / "data"</w:t>
        <w:br/>
        <w:t xml:space="preserve">    STORAGE_DIR = DATA_DIR / "domain" / "storage" / "data.db"</w:t>
        <w:br/>
        <w:br/>
        <w:t xml:space="preserve">    # ===== Data Source =====</w:t>
        <w:br/>
        <w:t xml:space="preserve">    EXCHANGE = "binance"       # For ccxt</w:t>
        <w:br/>
        <w:t xml:space="preserve">    SYMBOL = "BTC/USDT"        # Bitcoin</w:t>
        <w:br/>
        <w:t xml:space="preserve">    TIMEFRAMES = ["1h", "1d", "1M"]</w:t>
        <w:br/>
        <w:br/>
        <w:t xml:space="preserve">    # ===== Time Range =====</w:t>
        <w:br/>
        <w:t xml:space="preserve">    START_DATE = datetime(2017, 1, 1)</w:t>
        <w:br/>
        <w:t xml:space="preserve">    END_DATE = datetime(2024, 1, 1)</w:t>
        <w:br/>
        <w:br/>
        <w:t xml:space="preserve">    # ===== API and Storage =====</w:t>
        <w:br/>
        <w:t xml:space="preserve">    API_TIMEOUT = 10           # seconds</w:t>
        <w:br/>
        <w:t xml:space="preserve">    CSV_ENCODING = "utf-8"</w:t>
        <w:br/>
        <w:t xml:space="preserve">    AUTO_CREATE_DIRS = True</w:t>
        <w:br/>
        <w:br/>
        <w:t xml:space="preserve">    # ===== engineering =====</w:t>
        <w:br/>
        <w:t xml:space="preserve">    STRATEGY_STYLE = ""</w:t>
        <w:br/>
        <w:br/>
        <w:t xml:space="preserve">    # ===== Misc =====</w:t>
        <w:br/>
        <w:t xml:space="preserve">    DEBUG = True</w:t>
        <w:br/>
        <w:br/>
        <w:br/>
        <w:t>config = Config()</w:t>
        <w:br/>
      </w:r>
    </w:p>
    <w:p>
      <w:pPr>
        <w:pStyle w:val="Heading2"/>
      </w:pPr>
      <w:r>
        <w:t>doc\export_code.py</w:t>
      </w:r>
    </w:p>
    <w:p>
      <w:r>
        <w:t>import os</w:t>
        <w:br/>
        <w:t>from docx import Document</w:t>
        <w:br/>
        <w:br/>
        <w:t>VERSION = "1.3.0"</w:t>
        <w:br/>
        <w:t>SERVICE_NAME = "Data_analysis"</w:t>
        <w:br/>
        <w:t>OUTPUT_NAME = f"{VERSION}_{SERVICE_NAME}.docx"</w:t>
        <w:br/>
        <w:br/>
        <w:t>def export_code():</w:t>
        <w:br/>
        <w:t xml:space="preserve">    current_dir = os.path.dirname(os.path.abspath(__file__))</w:t>
        <w:br/>
        <w:t xml:space="preserve">    print("[DEBUG] Đường dẫn file export_code.py:", current_dir)</w:t>
        <w:br/>
        <w:br/>
        <w:t xml:space="preserve">    service_path = os.path.abspath(os.path.join(current_dir, ".."))</w:t>
        <w:br/>
        <w:t xml:space="preserve">    print("[DEBUG] Đường dẫn đến service:", service_path)</w:t>
        <w:br/>
        <w:br/>
        <w:t xml:space="preserve">    if not os.path.exists(service_path):</w:t>
        <w:br/>
        <w:t xml:space="preserve">        print("[❌] Không tìm thấy thư mục:", service_path)</w:t>
        <w:br/>
        <w:t xml:space="preserve">        return</w:t>
        <w:br/>
        <w:br/>
        <w:t xml:space="preserve">    doc = Document()</w:t>
        <w:br/>
        <w:t xml:space="preserve">    doc.add_heading(f"📦 Mã nguồn: {SERVICE_NAME}", level=1)</w:t>
        <w:br/>
        <w:br/>
        <w:t xml:space="preserve">    file_count = 0</w:t>
        <w:br/>
        <w:br/>
        <w:t xml:space="preserve">    for root, dirs, files in os.walk(service_path):</w:t>
        <w:br/>
        <w:t xml:space="preserve">        print("[DEBUG] Đang đọc thư mục:", root)</w:t>
        <w:br/>
        <w:br/>
        <w:t xml:space="preserve">        for file in files:</w:t>
        <w:br/>
        <w:t xml:space="preserve">            if not file.endswith(".py"):</w:t>
        <w:br/>
        <w:t xml:space="preserve">                continue</w:t>
        <w:br/>
        <w:br/>
        <w:t xml:space="preserve">            file_path = os.path.join(root, file)</w:t>
        <w:br/>
        <w:t xml:space="preserve">            rel_path = os.path.relpath(file_path, service_path)</w:t>
        <w:br/>
        <w:br/>
        <w:t xml:space="preserve">            print(f"📄 Đọc file: {rel_path}")</w:t>
        <w:br/>
        <w:br/>
        <w:t xml:space="preserve">            try:</w:t>
        <w:br/>
        <w:t xml:space="preserve">                with open(file_path, 'r', encoding='utf-8') as f:</w:t>
        <w:br/>
        <w:t xml:space="preserve">                    content = f.read()</w:t>
        <w:br/>
        <w:br/>
        <w:t xml:space="preserve">                doc.add_heading(rel_path, level=2)</w:t>
        <w:br/>
        <w:t xml:space="preserve">                doc.add_paragraph(content, style='Code')</w:t>
        <w:br/>
        <w:t xml:space="preserve">                file_count += 1</w:t>
        <w:br/>
        <w:br/>
        <w:t xml:space="preserve">            except Exception as e:</w:t>
        <w:br/>
        <w:t xml:space="preserve">                print(f"Không đọc được file: {file_path} → {type(e).__name__}: {str(e)}")</w:t>
        <w:br/>
        <w:br/>
        <w:t xml:space="preserve">    output_path = os.path.abspath(os.path.join(current_dir, "../doc", OUTPUT_NAME))</w:t>
        <w:br/>
        <w:t xml:space="preserve">    doc.save(output_path)</w:t>
        <w:br/>
        <w:t xml:space="preserve">    print(f"✅ Hoàn tất. Đã ghi {file_count} file vào: {output_path}")</w:t>
        <w:br/>
        <w:br/>
        <w:t>if __name__ == '__main__':</w:t>
        <w:br/>
        <w:t xml:space="preserve">    export_code()</w:t>
        <w:br/>
      </w:r>
    </w:p>
    <w:p>
      <w:pPr>
        <w:pStyle w:val="Heading2"/>
      </w:pPr>
      <w:r>
        <w:t>features\data\domain\entities\candle.py</w:t>
      </w:r>
    </w:p>
    <w:p>
      <w:r>
        <w:t>from dataclasses import dataclass</w:t>
        <w:br/>
        <w:t>from datetime import datetime</w:t>
        <w:br/>
        <w:br/>
        <w:t>@dataclass</w:t>
        <w:br/>
        <w:t>class Candle:</w:t>
        <w:br/>
        <w:t xml:space="preserve">    timestamp: datetime</w:t>
        <w:br/>
        <w:t xml:space="preserve">    open: float</w:t>
        <w:br/>
        <w:t xml:space="preserve">    high: float</w:t>
        <w:br/>
        <w:t xml:space="preserve">    low: float</w:t>
        <w:br/>
        <w:t xml:space="preserve">    close: float</w:t>
        <w:br/>
        <w:t xml:space="preserve">    volume: float</w:t>
        <w:br/>
        <w:t xml:space="preserve">    timeframe: str</w:t>
        <w:br/>
      </w:r>
    </w:p>
    <w:p>
      <w:pPr>
        <w:pStyle w:val="Heading2"/>
      </w:pPr>
      <w:r>
        <w:t>features\data\domain\repositories\data_fetch_port.py</w:t>
      </w:r>
    </w:p>
    <w:p>
      <w:r>
        <w:t>from typing import Protocol, List</w:t>
        <w:br/>
        <w:t>from datetime import datetime</w:t>
        <w:br/>
        <w:t>from features.data.domain.entities.candle import Candle</w:t>
        <w:br/>
        <w:br/>
        <w:t>class DataFetchPort(Protocol):</w:t>
        <w:br/>
        <w:t xml:space="preserve">    async def fetch(</w:t>
        <w:br/>
        <w:t xml:space="preserve">        self,</w:t>
        <w:br/>
        <w:t xml:space="preserve">        symbol: str,</w:t>
        <w:br/>
        <w:t xml:space="preserve">        timeframe: str,</w:t>
        <w:br/>
        <w:t xml:space="preserve">        since: datetime,</w:t>
        <w:br/>
        <w:t xml:space="preserve">        until: datetime,</w:t>
        <w:br/>
        <w:t xml:space="preserve">    ) -&gt; List[Candle]:</w:t>
        <w:br/>
        <w:t xml:space="preserve">        pass</w:t>
        <w:br/>
      </w:r>
    </w:p>
    <w:p>
      <w:pPr>
        <w:pStyle w:val="Heading2"/>
      </w:pPr>
      <w:r>
        <w:t>features\data\domain\repositories\data_store_port.py</w:t>
      </w:r>
    </w:p>
    <w:p>
      <w:r>
        <w:t>from typing import Protocol, List</w:t>
        <w:br/>
        <w:t>from features.data.domain.entities.candle import Candle</w:t>
        <w:br/>
        <w:br/>
        <w:t>class DataStorePort(Protocol):</w:t>
        <w:br/>
        <w:t xml:space="preserve">    def save(</w:t>
        <w:br/>
        <w:t xml:space="preserve">            self, </w:t>
        <w:br/>
        <w:t xml:space="preserve">            symbol: str, </w:t>
        <w:br/>
        <w:t xml:space="preserve">            data: </w:t>
        <w:br/>
        <w:t xml:space="preserve">            List[Candle]) -&gt; None:</w:t>
        <w:br/>
        <w:t xml:space="preserve">        pass</w:t>
        <w:br/>
      </w:r>
    </w:p>
    <w:p>
      <w:pPr>
        <w:pStyle w:val="Heading2"/>
      </w:pPr>
      <w:r>
        <w:t>features\data\output\data_output.py</w:t>
      </w:r>
    </w:p>
    <w:p>
      <w:r>
        <w:t># features/data/output/data_output.py</w:t>
        <w:br/>
        <w:t>import pandas as pd</w:t>
        <w:br/>
        <w:t>import asyncio</w:t>
        <w:br/>
        <w:t>from features.data.workflow.data_workflow import DataWorkflow</w:t>
        <w:br/>
        <w:br/>
        <w:t>class DataOutput:</w:t>
        <w:br/>
        <w:t xml:space="preserve">    def __init__(self):</w:t>
        <w:br/>
        <w:t xml:space="preserve">        self.workflow = DataWorkflow()</w:t>
        <w:br/>
        <w:br/>
        <w:t xml:space="preserve">    async def get_async(self, type: str = "sql", timeframe: str = "1M") -&gt; pd.DataFrame:</w:t>
        <w:br/>
        <w:t xml:space="preserve">        df = await self.workflow.run(type=type, timeframe=timeframe)</w:t>
        <w:br/>
        <w:t xml:space="preserve">        if df is None or df.empty:</w:t>
        <w:br/>
        <w:t xml:space="preserve">            print("⚠️ No data found for output.")</w:t>
        <w:br/>
        <w:t xml:space="preserve">            return pd.DataFrame()</w:t>
        <w:br/>
        <w:t xml:space="preserve">        return df</w:t>
        <w:br/>
        <w:br/>
        <w:t xml:space="preserve">    def get(self, type: str = "sql", timeframe: str = "1M") -&gt; pd.DataFrame:</w:t>
        <w:br/>
        <w:t xml:space="preserve">        """Phiên bản sync (không cần asyncio.run() lồng)."""</w:t>
        <w:br/>
        <w:t xml:space="preserve">        try:</w:t>
        <w:br/>
        <w:t xml:space="preserve">            return asyncio.run(self.get_async(type=type, timeframe=timeframe))</w:t>
        <w:br/>
        <w:t xml:space="preserve">        except RuntimeError:</w:t>
        <w:br/>
        <w:t xml:space="preserve">            # nếu đang trong loop, chạy trực tiếp</w:t>
        <w:br/>
        <w:t xml:space="preserve">            loop = asyncio.get_event_loop()</w:t>
        <w:br/>
        <w:t xml:space="preserve">            return loop.run_until_complete(self.get_async(type=type, timeframe=timeframe))</w:t>
        <w:br/>
      </w:r>
    </w:p>
    <w:p>
      <w:pPr>
        <w:pStyle w:val="Heading2"/>
      </w:pPr>
      <w:r>
        <w:t>features\data\service\clean_service.py</w:t>
      </w:r>
    </w:p>
    <w:p>
      <w:r>
        <w:t>from typing import List</w:t>
        <w:br/>
        <w:t>from datetime import datetime</w:t>
        <w:br/>
        <w:t>import math</w:t>
        <w:br/>
        <w:br/>
        <w:t>from features.data.domain.entities.candle import Candle</w:t>
        <w:br/>
        <w:br/>
        <w:t>class CleanService:</w:t>
        <w:br/>
        <w:t xml:space="preserve">    """</w:t>
        <w:br/>
        <w:t xml:space="preserve">    CleanUseCase:</w:t>
        <w:br/>
        <w:t xml:space="preserve">        - ensure timestamps are datetime (bỏ candle khác loại)</w:t>
        <w:br/>
        <w:t xml:space="preserve">        - deduplicate by timestamp (if same timestamp AND same timeframe -&gt; keep last)</w:t>
        <w:br/>
        <w:t xml:space="preserve">        If same timestamp but different timeframe -&gt; keep both</w:t>
        <w:br/>
        <w:t xml:space="preserve">        - replace invalid numeric (None or NaN) with fallback value</w:t>
        <w:br/>
        <w:t xml:space="preserve">    """</w:t>
        <w:br/>
        <w:br/>
        <w:t xml:space="preserve">    def __init__(self, fallback_numeric: float = 0.0):</w:t>
        <w:br/>
        <w:t xml:space="preserve">        self.fallback_numeric = float(fallback_numeric)</w:t>
        <w:br/>
        <w:br/>
        <w:t xml:space="preserve">    # 1) Ensure timestamp is datetime</w:t>
        <w:br/>
        <w:t xml:space="preserve">    @staticmethod</w:t>
        <w:br/>
        <w:t xml:space="preserve">    def _ensure_datetime(candles: List[Candle]) -&gt; List[Candle]:</w:t>
        <w:br/>
        <w:t xml:space="preserve">        result: List[Candle] = []</w:t>
        <w:br/>
        <w:t xml:space="preserve">        for c in candles:</w:t>
        <w:br/>
        <w:t xml:space="preserve">            if c is None:</w:t>
        <w:br/>
        <w:t xml:space="preserve">                continue</w:t>
        <w:br/>
        <w:t xml:space="preserve">            if isinstance(c.timestamp, datetime):</w:t>
        <w:br/>
        <w:t xml:space="preserve">                result.append(c)</w:t>
        <w:br/>
        <w:t xml:space="preserve">            else:</w:t>
        <w:br/>
        <w:t xml:space="preserve">                # skip if timestamp is not datetime</w:t>
        <w:br/>
        <w:t xml:space="preserve">                # you can log here if needed</w:t>
        <w:br/>
        <w:t xml:space="preserve">                continue</w:t>
        <w:br/>
        <w:t xml:space="preserve">        return result</w:t>
        <w:br/>
        <w:br/>
        <w:t xml:space="preserve">    @staticmethod</w:t>
        <w:br/>
        <w:t xml:space="preserve">    def _is_valid_number(x) -&gt; bool:</w:t>
        <w:br/>
        <w:t xml:space="preserve">        if x is None:</w:t>
        <w:br/>
        <w:t xml:space="preserve">            return False</w:t>
        <w:br/>
        <w:t xml:space="preserve">        try:</w:t>
        <w:br/>
        <w:t xml:space="preserve">            xf = float(x)</w:t>
        <w:br/>
        <w:t xml:space="preserve">        except Exception:</w:t>
        <w:br/>
        <w:t xml:space="preserve">            return False</w:t>
        <w:br/>
        <w:t xml:space="preserve">        if math.isnan(xf):</w:t>
        <w:br/>
        <w:t xml:space="preserve">            return False</w:t>
        <w:br/>
        <w:t xml:space="preserve">        return True</w:t>
        <w:br/>
        <w:br/>
        <w:t xml:space="preserve">    # 2) Fill invalid numeric fields with fallback value</w:t>
        <w:br/>
        <w:t xml:space="preserve">    def _fill_numeric(self, candles: List[Candle]) -&gt; List[Candle]:</w:t>
        <w:br/>
        <w:t xml:space="preserve">        out: List[Candle] = []</w:t>
        <w:br/>
        <w:t xml:space="preserve">        for c in candles:</w:t>
        <w:br/>
        <w:t xml:space="preserve">            o = c.open if self._is_valid_number(c.open) else self.fallback_numeric</w:t>
        <w:br/>
        <w:t xml:space="preserve">            h = c.high if self._is_valid_number(c.high) else self.fallback_numeric</w:t>
        <w:br/>
        <w:t xml:space="preserve">            l = c.low if self._is_valid_number(c.low) else self.fallback_numeric</w:t>
        <w:br/>
        <w:t xml:space="preserve">            cl = c.close if self._is_valid_number(c.close) else self.fallback_numeric</w:t>
        <w:br/>
        <w:t xml:space="preserve">            v = c.volume if self._is_valid_number(c.volume) else self.fallback_numeric</w:t>
        <w:br/>
        <w:br/>
        <w:t xml:space="preserve">            # create new Candle (or you can modify in-place)</w:t>
        <w:br/>
        <w:t xml:space="preserve">            out.append(Candle(</w:t>
        <w:br/>
        <w:t xml:space="preserve">                timestamp=c.timestamp,</w:t>
        <w:br/>
        <w:t xml:space="preserve">                open=float(o),</w:t>
        <w:br/>
        <w:t xml:space="preserve">                high=float(h),</w:t>
        <w:br/>
        <w:t xml:space="preserve">                low=float(l),</w:t>
        <w:br/>
        <w:t xml:space="preserve">                close=float(cl),</w:t>
        <w:br/>
        <w:t xml:space="preserve">                volume=float(v),</w:t>
        <w:br/>
        <w:t xml:space="preserve">                timeframe=c.timeframe</w:t>
        <w:br/>
        <w:t xml:space="preserve">            ))</w:t>
        <w:br/>
        <w:t xml:space="preserve">        return out</w:t>
        <w:br/>
        <w:br/>
        <w:t xml:space="preserve">    # 3) Deduplicate: remove duplicates where timestamp and timeframe both match.</w:t>
        <w:br/>
        <w:t xml:space="preserve">    # Keep the last seen candle for that (preserve input order).</w:t>
        <w:br/>
        <w:t xml:space="preserve">    # If same timestamp but different timeframe -&gt; keep both.</w:t>
        <w:br/>
        <w:t xml:space="preserve">    def _deduplicate(self, candles: List[Candle]) -&gt; List[Candle]:</w:t>
        <w:br/>
        <w:t xml:space="preserve">        seen = {}  # key: (timestamp, timeframe) -&gt; index in output</w:t>
        <w:br/>
        <w:t xml:space="preserve">        out: List[Candle] = []</w:t>
        <w:br/>
        <w:br/>
        <w:t xml:space="preserve">        for c in candles:</w:t>
        <w:br/>
        <w:t xml:space="preserve">            key = (c.timestamp, c.timeframe)</w:t>
        <w:br/>
        <w:t xml:space="preserve">            if key in seen:</w:t>
        <w:br/>
        <w:t xml:space="preserve">                idx = seen[key]</w:t>
        <w:br/>
        <w:t xml:space="preserve">                out[idx] = c</w:t>
        <w:br/>
        <w:t xml:space="preserve">            else:</w:t>
        <w:br/>
        <w:t xml:space="preserve">                seen[key] = len(out)</w:t>
        <w:br/>
        <w:t xml:space="preserve">                out.append(c)</w:t>
        <w:br/>
        <w:t xml:space="preserve">        return out</w:t>
        <w:br/>
        <w:br/>
        <w:t xml:space="preserve">    # Public method: perform cleaning pipeline</w:t>
        <w:br/>
        <w:t xml:space="preserve">    def execute(self, candles: List[Candle]) -&gt; List[Candle]:</w:t>
        <w:br/>
        <w:t xml:space="preserve">        if not candles:</w:t>
        <w:br/>
        <w:t xml:space="preserve">            return []</w:t>
        <w:br/>
        <w:t xml:space="preserve">        step1 = self._ensure_datetime(candles)</w:t>
        <w:br/>
        <w:t xml:space="preserve">        step2 = self._fill_numeric(step1)</w:t>
        <w:br/>
        <w:t xml:space="preserve">        step3 = self._deduplicate(step2)</w:t>
        <w:br/>
        <w:t xml:space="preserve">        step3.sort(key=lambda c: (c.timestamp, c.timeframe))</w:t>
        <w:br/>
        <w:t xml:space="preserve">        return step3</w:t>
      </w:r>
    </w:p>
    <w:p>
      <w:pPr>
        <w:pStyle w:val="Heading2"/>
      </w:pPr>
      <w:r>
        <w:t>features\data\service\csv_service.py</w:t>
      </w:r>
    </w:p>
    <w:p>
      <w:r>
        <w:t>import csv</w:t>
        <w:br/>
        <w:t>import datetime</w:t>
        <w:br/>
        <w:t>from pathlib import Path</w:t>
        <w:br/>
        <w:t>from typing import List, Optional</w:t>
        <w:br/>
        <w:t>from app.config import config as con</w:t>
        <w:br/>
        <w:t>from features.data.domain.entities.candle import Candle</w:t>
        <w:br/>
        <w:br/>
        <w:t>class CSVService:</w:t>
        <w:br/>
        <w:t xml:space="preserve">    def __init__(self, base_dir: Optional[Path] = None):</w:t>
        <w:br/>
        <w:t xml:space="preserve">        if base_dir is None:</w:t>
        <w:br/>
        <w:t xml:space="preserve">            self.base_dir = Path(__file__).resolve().parent.parent / "domain" / "storage"</w:t>
        <w:br/>
        <w:t xml:space="preserve">        else:</w:t>
        <w:br/>
        <w:t xml:space="preserve">            self.base_dir = Path(base_dir)</w:t>
        <w:br/>
        <w:t xml:space="preserve">        self.base_dir.mkdir(parents=True, exist_ok=True)</w:t>
        <w:br/>
        <w:br/>
        <w:t xml:space="preserve">    def save(self, symbol: str = con.SYMBOL, data: list[Candle] = None, timeframe: Optional[str] = None) -&gt; Path:</w:t>
        <w:br/>
        <w:t xml:space="preserve">        if not data:</w:t>
        <w:br/>
        <w:t xml:space="preserve">            print("⚠️ No data to save.")</w:t>
        <w:br/>
        <w:t xml:space="preserve">            return</w:t>
        <w:br/>
        <w:br/>
        <w:t xml:space="preserve">        timeframe_suffix = f"_{timeframe}" if timeframe else ""</w:t>
        <w:br/>
        <w:t xml:space="preserve">        filename = f"{symbol.replace('/', '_')}{timeframe_suffix}.csv"</w:t>
        <w:br/>
        <w:t xml:space="preserve">        path = self.base_dir / filename</w:t>
        <w:br/>
        <w:br/>
        <w:t xml:space="preserve">        with path.open("w", newline="", encoding=con.CSV_ENCODING) as f:</w:t>
        <w:br/>
        <w:t xml:space="preserve">            writer = csv.writer(f)</w:t>
        <w:br/>
        <w:t xml:space="preserve">            writer.writerow(["timestamp", "open", "high", "low", "close", "volume", "timeframe"])</w:t>
        <w:br/>
        <w:t xml:space="preserve">            for c in data:</w:t>
        <w:br/>
        <w:t xml:space="preserve">                writer.writerow([c.timestamp.isoformat(), c.open, c.high, c.low, c.close, c.volume, c.timeframe])</w:t>
        <w:br/>
        <w:br/>
        <w:t xml:space="preserve">        print(f"✅ Saved {len(data)} Candles to {path}")</w:t>
        <w:br/>
        <w:t xml:space="preserve">        return path</w:t>
        <w:br/>
        <w:br/>
        <w:t xml:space="preserve">    def load(self, tf: str = "1M") -&gt; List[Candle]:</w:t>
        <w:br/>
        <w:t xml:space="preserve">        filename = f"{con.SYMBOL.replace('/', '_')}_{tf}.csv"</w:t>
        <w:br/>
        <w:t xml:space="preserve">        path = self.base_dir / filename</w:t>
        <w:br/>
        <w:br/>
        <w:t xml:space="preserve">        if not path.exists():</w:t>
        <w:br/>
        <w:t xml:space="preserve">            print(f"⚠️ CSV file not found: {path}")</w:t>
        <w:br/>
        <w:t xml:space="preserve">            return []</w:t>
        <w:br/>
        <w:br/>
        <w:t xml:space="preserve">        candles: List[Candle] = []</w:t>
        <w:br/>
        <w:br/>
        <w:t xml:space="preserve">        with path.open("r", newline="", encoding=con.CSV_ENCODING) as f:</w:t>
        <w:br/>
        <w:t xml:space="preserve">            reader = csv.reader(f)</w:t>
        <w:br/>
        <w:t xml:space="preserve">            try:</w:t>
        <w:br/>
        <w:t xml:space="preserve">                next(reader)</w:t>
        <w:br/>
        <w:t xml:space="preserve">            except StopIteration:</w:t>
        <w:br/>
        <w:t xml:space="preserve">                return []</w:t>
        <w:br/>
        <w:br/>
        <w:t xml:space="preserve">            for row in reader:</w:t>
        <w:br/>
        <w:t xml:space="preserve">                ts_str, o_str, h_str, l_str, c_str, v_str, tf_str = row</w:t>
        <w:br/>
        <w:t xml:space="preserve">                ts = datetime.fromtimestamp(ts_str / 1000) if isinstance(ts_str, (int, float)) else ts_str                </w:t>
        <w:br/>
        <w:t xml:space="preserve">                candle = Candle(</w:t>
        <w:br/>
        <w:t xml:space="preserve">                    timestamp=ts_str,</w:t>
        <w:br/>
        <w:t xml:space="preserve">                    open=float(o_str),</w:t>
        <w:br/>
        <w:t xml:space="preserve">                    high=float(h_str),</w:t>
        <w:br/>
        <w:t xml:space="preserve">                    low=float(l_str),</w:t>
        <w:br/>
        <w:t xml:space="preserve">                    close=float(c_str),</w:t>
        <w:br/>
        <w:t xml:space="preserve">                    volume=float(v_str),</w:t>
        <w:br/>
        <w:t xml:space="preserve">                    timeframe=tf_str</w:t>
        <w:br/>
        <w:t xml:space="preserve">                )</w:t>
        <w:br/>
        <w:t xml:space="preserve">                candles.append(candle)</w:t>
        <w:br/>
        <w:br/>
        <w:t xml:space="preserve">        print(f"✅ Loaded {len(candles)} rows from CSV ({tf})")</w:t>
        <w:br/>
        <w:t xml:space="preserve">        return candles</w:t>
        <w:br/>
        <w:br/>
        <w:br/>
      </w:r>
    </w:p>
    <w:p>
      <w:pPr>
        <w:pStyle w:val="Heading2"/>
      </w:pPr>
      <w:r>
        <w:t>features\data\service\fetch_ccxt_service.py</w:t>
      </w:r>
    </w:p>
    <w:p>
      <w:r>
        <w:t>import ccxt.async_support as ccxt</w:t>
        <w:br/>
        <w:t>from datetime import datetime</w:t>
        <w:br/>
        <w:t>from app.config import config</w:t>
        <w:br/>
        <w:t>from features.data.domain.entities.candle import Candle</w:t>
        <w:br/>
        <w:br/>
        <w:t>class CCXTService:</w:t>
        <w:br/>
        <w:t xml:space="preserve">    async def fetch(</w:t>
        <w:br/>
        <w:t xml:space="preserve">        self,</w:t>
        <w:br/>
        <w:t xml:space="preserve">        symbol: str = None,</w:t>
        <w:br/>
        <w:t xml:space="preserve">        timeframe: str = None,</w:t>
        <w:br/>
        <w:t xml:space="preserve">        since: datetime = None,</w:t>
        <w:br/>
        <w:t xml:space="preserve">        until: datetime = None,</w:t>
        <w:br/>
        <w:t xml:space="preserve">    ):</w:t>
        <w:br/>
        <w:t xml:space="preserve">        # dùng config làm fallback</w:t>
        <w:br/>
        <w:t xml:space="preserve">        symbol = symbol or config.SYMBOL</w:t>
        <w:br/>
        <w:t xml:space="preserve">        timeframe = timeframe or config.TIMEFRAMES[1]  # mặc định daily nếu không truyền</w:t>
        <w:br/>
        <w:t xml:space="preserve">        since = since or config.START_DATE</w:t>
        <w:br/>
        <w:t xml:space="preserve">        until = until or config.END_DATE</w:t>
        <w:br/>
        <w:br/>
        <w:t xml:space="preserve">        exchange_cls = getattr(ccxt, config.EXCHANGE)</w:t>
        <w:br/>
        <w:t xml:space="preserve">        exchange = exchange_cls({</w:t>
        <w:br/>
        <w:t xml:space="preserve">            "enableRateLimit": True,</w:t>
        <w:br/>
        <w:t xml:space="preserve">            "timeout": int(config.API_TIMEOUT * 1000),</w:t>
        <w:br/>
        <w:t xml:space="preserve">        })</w:t>
        <w:br/>
        <w:br/>
        <w:t xml:space="preserve">        since_ms = int(since.timestamp() * 1000)</w:t>
        <w:br/>
        <w:t xml:space="preserve">        Candles = []</w:t>
        <w:br/>
        <w:br/>
        <w:t xml:space="preserve">        while True:</w:t>
        <w:br/>
        <w:t xml:space="preserve">            ohlcv = await exchange.fetch_ohlcv(symbol, timeframe, since_ms, limit=1000)</w:t>
        <w:br/>
        <w:t xml:space="preserve">            if not ohlcv:</w:t>
        <w:br/>
        <w:t xml:space="preserve">                break</w:t>
        <w:br/>
        <w:br/>
        <w:t xml:space="preserve">            for c in ohlcv:</w:t>
        <w:br/>
        <w:t xml:space="preserve">                ts = datetime.utcfromtimestamp(c[0] / 1000)</w:t>
        <w:br/>
        <w:t xml:space="preserve">                if ts &gt; until:</w:t>
        <w:br/>
        <w:t xml:space="preserve">                    break</w:t>
        <w:br/>
        <w:t xml:space="preserve">                Candles.append(Candle(ts, c[1], c[2], c[3], c[4], c[5], timeframe))</w:t>
        <w:br/>
        <w:br/>
        <w:t xml:space="preserve">            # stop conditions</w:t>
        <w:br/>
        <w:t xml:space="preserve">            if len(ohlcv) &lt; 1000 or ts &gt;= until:</w:t>
        <w:br/>
        <w:t xml:space="preserve">                break</w:t>
        <w:br/>
        <w:br/>
        <w:t xml:space="preserve">            # next batch: set since to last timestamp + 1ms to avoid duplicate</w:t>
        <w:br/>
        <w:t xml:space="preserve">            since_ms = int(ohlcv[-1][0]) + 1</w:t>
        <w:br/>
        <w:br/>
        <w:t xml:space="preserve">        await exchange.close()</w:t>
        <w:br/>
        <w:t xml:space="preserve">        return Candles</w:t>
        <w:br/>
      </w:r>
    </w:p>
    <w:p>
      <w:pPr>
        <w:pStyle w:val="Heading2"/>
      </w:pPr>
      <w:r>
        <w:t>features\data\service\sql_service.py</w:t>
      </w:r>
    </w:p>
    <w:p>
      <w:r>
        <w:t>import datetime</w:t>
        <w:br/>
        <w:t>import sqlite3</w:t>
        <w:br/>
        <w:t>from app.config import config as con</w:t>
        <w:br/>
        <w:t>from features.data.domain.entities.candle import Candle</w:t>
        <w:br/>
        <w:br/>
        <w:t>class SQLService:</w:t>
        <w:br/>
        <w:t xml:space="preserve">    def __init__(self):</w:t>
        <w:br/>
        <w:t xml:space="preserve">        self.db_path = con.STORAGE_DIR</w:t>
        <w:br/>
        <w:t xml:space="preserve">        self.db_path.parent.mkdir(parents=True, exist_ok=True)</w:t>
        <w:br/>
        <w:t xml:space="preserve">        self._ensure_table()</w:t>
        <w:br/>
        <w:br/>
        <w:t xml:space="preserve">    def _ensure_table(self):</w:t>
        <w:br/>
        <w:t xml:space="preserve">        with sqlite3.connect(self.db_path) as conn:</w:t>
        <w:br/>
        <w:t xml:space="preserve">            conn.execute("""</w:t>
        <w:br/>
        <w:t xml:space="preserve">            CREATE TABLE IF NOT EXISTS candle (</w:t>
        <w:br/>
        <w:t xml:space="preserve">                id INTEGER PRIMARY KEY AUTOINCREMENT,</w:t>
        <w:br/>
        <w:t xml:space="preserve">                symbol TEXT,</w:t>
        <w:br/>
        <w:t xml:space="preserve">                timeframe TEXT,</w:t>
        <w:br/>
        <w:t xml:space="preserve">                timestamp DATETIME,</w:t>
        <w:br/>
        <w:t xml:space="preserve">                open REAL, high REAL, low REAL, close REAL, volume REAL,</w:t>
        <w:br/>
        <w:t xml:space="preserve">                UNIQUE(symbol, timeframe, timestamp)</w:t>
        <w:br/>
        <w:t xml:space="preserve">            )""")</w:t>
        <w:br/>
        <w:br/>
        <w:t xml:space="preserve">    def get_last_timestamp(self, symbol, tf):</w:t>
        <w:br/>
        <w:t xml:space="preserve">        query = "SELECT MAX(timestamp) FROM candle WHERE symbol=? AND timeframe=?"</w:t>
        <w:br/>
        <w:t xml:space="preserve">        with sqlite3.connect(self.db_path) as conn:</w:t>
        <w:br/>
        <w:t xml:space="preserve">            row = conn.execute(query, (symbol, tf)).fetchone()</w:t>
        <w:br/>
        <w:t xml:space="preserve">            return row[0] if row and row[0] else None</w:t>
        <w:br/>
        <w:br/>
        <w:t xml:space="preserve">    def save(self, tf, candles: list[Candle]):</w:t>
        <w:br/>
        <w:t xml:space="preserve">        if not candles: return</w:t>
        <w:br/>
        <w:t xml:space="preserve">        with sqlite3.connect(self.db_path) as conn:</w:t>
        <w:br/>
        <w:t xml:space="preserve">            conn.executemany("""</w:t>
        <w:br/>
        <w:t xml:space="preserve">            INSERT OR IGNORE INTO candle(symbol, timeframe, timestamp, open, high, low, close, volume)</w:t>
        <w:br/>
        <w:t xml:space="preserve">            VALUES (?, ?, ?, ?, ?, ?, ?, ?)</w:t>
        <w:br/>
        <w:t xml:space="preserve">            """, [(con.SYMBOL, tf, c.timestamp, c.open, c.high, c.low, c.close, c.volume) for c in candles])</w:t>
        <w:br/>
        <w:br/>
        <w:t xml:space="preserve">    def load(self, timeframe: str = "1M") -&gt; list[Candle]:</w:t>
        <w:br/>
        <w:t xml:space="preserve">        conn = sqlite3.connect(self.db_path)</w:t>
        <w:br/>
        <w:t xml:space="preserve">        cur = conn.cursor()</w:t>
        <w:br/>
        <w:t xml:space="preserve">        cur.execute("SELECT timestamp, open, high, low, close, volume, timeframe\</w:t>
        <w:br/>
        <w:t xml:space="preserve">                FROM candle \</w:t>
        <w:br/>
        <w:t xml:space="preserve">                WHERE timeframe = ?", (timeframe,))</w:t>
        <w:br/>
        <w:t xml:space="preserve">        rows = cur.fetchall()</w:t>
        <w:br/>
        <w:t xml:space="preserve">        conn.close()</w:t>
        <w:br/>
        <w:br/>
        <w:t xml:space="preserve">        db = [</w:t>
        <w:br/>
        <w:t xml:space="preserve">            Candle(</w:t>
        <w:br/>
        <w:t xml:space="preserve">                timestamp=datetime.fromtimestamp(ts / 1000) if isinstance(ts, (int, float)) else ts,</w:t>
        <w:br/>
        <w:t xml:space="preserve">                open=o, high=h, low=l, close=c, volume=v, timeframe=tf</w:t>
        <w:br/>
        <w:t xml:space="preserve">            )</w:t>
        <w:br/>
        <w:t xml:space="preserve">            for ts, o, h, l, c, v, tf in rows</w:t>
        <w:br/>
        <w:t xml:space="preserve">        ]</w:t>
        <w:br/>
        <w:t xml:space="preserve">        print(f"✅ Loaded {len(db)} rows from SQLite ({timeframe})")</w:t>
        <w:br/>
        <w:t xml:space="preserve">        return db</w:t>
      </w:r>
    </w:p>
    <w:p>
      <w:pPr>
        <w:pStyle w:val="Heading2"/>
      </w:pPr>
      <w:r>
        <w:t>features\data\usecase\fetch_and_save_data.py</w:t>
      </w:r>
    </w:p>
    <w:p>
      <w:r>
        <w:t>from app.config import config</w:t>
        <w:br/>
        <w:t>from features.data.service.clean_service import CleanService</w:t>
        <w:br/>
        <w:t>from features.data.service.sql_service import SQLService</w:t>
        <w:br/>
        <w:t>from features.data.service.fetch_ccxt_service import CCXTService</w:t>
        <w:br/>
        <w:t>from features.data.service.csv_service import CSVService</w:t>
        <w:br/>
        <w:br/>
        <w:t>class FetchAndSaveDataUseCase:</w:t>
        <w:br/>
        <w:t xml:space="preserve">    def __init__(self):</w:t>
        <w:br/>
        <w:t xml:space="preserve">        self.fetch_port = CCXTService()</w:t>
        <w:br/>
        <w:t xml:space="preserve">        self.csv_service = CSVService()</w:t>
        <w:br/>
        <w:t xml:space="preserve">        self.sql_service = SQLService()</w:t>
        <w:br/>
        <w:br/>
        <w:t xml:space="preserve">    async def execute(</w:t>
        <w:br/>
        <w:t xml:space="preserve">        self,</w:t>
        <w:br/>
        <w:t xml:space="preserve">        symbol: str = None,</w:t>
        <w:br/>
        <w:t xml:space="preserve">        timeframes: list = None,</w:t>
        <w:br/>
        <w:t xml:space="preserve">        since = None,</w:t>
        <w:br/>
        <w:t xml:space="preserve">        until = None,</w:t>
        <w:br/>
        <w:t xml:space="preserve">    ):</w:t>
        <w:br/>
        <w:t xml:space="preserve">        symbol = symbol or config.SYMBOL</w:t>
        <w:br/>
        <w:t xml:space="preserve">        timeframes = timeframes or config.TIMEFRAMES</w:t>
        <w:br/>
        <w:t xml:space="preserve">        since = since or config.START_DATE</w:t>
        <w:br/>
        <w:t xml:space="preserve">        until = until or config.END_DATE</w:t>
        <w:br/>
        <w:br/>
        <w:t xml:space="preserve">        print(f"🔄 Fetching data for {symbol} from {since.date()} to {until.date()}...")</w:t>
        <w:br/>
        <w:t xml:space="preserve">        for tf in timeframes:</w:t>
        <w:br/>
        <w:t xml:space="preserve">            print(f"  ▶ timeframe = {tf} ...")</w:t>
        <w:br/>
        <w:t xml:space="preserve">            data = await self.fetch_port.fetch(symbol=symbol, timeframe=tf, since=since, until=until)</w:t>
        <w:br/>
        <w:t xml:space="preserve">            print(f"    → fetched {len(data)} Candles for {tf}")</w:t>
        <w:br/>
        <w:t xml:space="preserve">            data = CleanService().execute(data)</w:t>
        <w:br/>
        <w:t xml:space="preserve">            self.csv_service.save(symbol=symbol, data=data, timeframe=tf)</w:t>
        <w:br/>
        <w:t xml:space="preserve">            self.sql_service.save(tf, data)</w:t>
        <w:br/>
      </w:r>
    </w:p>
    <w:p>
      <w:pPr>
        <w:pStyle w:val="Heading2"/>
      </w:pPr>
      <w:r>
        <w:t>features\data\usecase\load.py</w:t>
      </w:r>
    </w:p>
    <w:p>
      <w:r>
        <w:t>from typing import List</w:t>
        <w:br/>
        <w:t>from features.data.domain.entities.candle import Candle</w:t>
        <w:br/>
        <w:t>from features.data.service.csv_service import CSVService</w:t>
        <w:br/>
        <w:t>from features.data.service.sql_service import SQLService</w:t>
        <w:br/>
        <w:t>from app.config import config as con</w:t>
        <w:br/>
        <w:br/>
        <w:t>class LoadUseCase:</w:t>
        <w:br/>
        <w:t xml:space="preserve">    def __init__(self):</w:t>
        <w:br/>
        <w:t xml:space="preserve">        self.csv = CSVService()</w:t>
        <w:br/>
        <w:t xml:space="preserve">        self.sql = SQLService()</w:t>
        <w:br/>
        <w:t xml:space="preserve">        self.path = con.STORAGE_DIR</w:t>
        <w:br/>
        <w:t xml:space="preserve">    </w:t>
        <w:br/>
        <w:t xml:space="preserve">    def load(self, type: str ="sql", timeframe: str = "1M") -&gt; List[Candle]:</w:t>
        <w:br/>
        <w:t xml:space="preserve">        match type:</w:t>
        <w:br/>
        <w:t xml:space="preserve">            case "sql":</w:t>
        <w:br/>
        <w:t xml:space="preserve">                return self.sql.load(timeframe)</w:t>
        <w:br/>
        <w:t xml:space="preserve">            case "csv":</w:t>
        <w:br/>
        <w:t xml:space="preserve">                return self.csv.load(timeframe)</w:t>
        <w:br/>
        <w:t xml:space="preserve">            case _:  </w:t>
        <w:br/>
        <w:t xml:space="preserve">                raise ValueError(f"Unknown load type: {type}")  </w:t>
      </w:r>
    </w:p>
    <w:p>
      <w:pPr>
        <w:pStyle w:val="Heading2"/>
      </w:pPr>
      <w:r>
        <w:t>features\data\workflow\data_workflow.py</w:t>
      </w:r>
    </w:p>
    <w:p>
      <w:r>
        <w:t># features/data/workflow/data_workflow.py</w:t>
        <w:br/>
        <w:t>import pandas as pd</w:t>
        <w:br/>
        <w:t>from app.config import config</w:t>
        <w:br/>
        <w:t>from features.data.usecase.fetch_and_save_data import FetchAndSaveDataUseCase</w:t>
        <w:br/>
        <w:t>from features.data.usecase.load import LoadUseCase</w:t>
        <w:br/>
        <w:br/>
        <w:t>class DataWorkflow:</w:t>
        <w:br/>
        <w:t xml:space="preserve">    async def run(self, type: str = "sql", timeframe: str = "1M"):</w:t>
        <w:br/>
        <w:t xml:space="preserve">        """Tải dữ liệu từ SQLite hoặc CSV; nếu chưa có thì fetch mới."""</w:t>
        <w:br/>
        <w:t xml:space="preserve">        data = LoadUseCase().load(type=type, timeframe=timeframe)</w:t>
        <w:br/>
        <w:t xml:space="preserve">        if not data:</w:t>
        <w:br/>
        <w:t xml:space="preserve">            print(f"fetching new data...")</w:t>
        <w:br/>
        <w:t xml:space="preserve">            fetch_uc = FetchAndSaveDataUseCase()</w:t>
        <w:br/>
        <w:t xml:space="preserve">            await fetch_uc.execute()</w:t>
        <w:br/>
        <w:t xml:space="preserve">            data = LoadUseCase().load(type=type, timeframe=timeframe)</w:t>
        <w:br/>
        <w:br/>
        <w:t xml:space="preserve">        # Chuyển list[Candle] → DataFrame</w:t>
        <w:br/>
        <w:t xml:space="preserve">        if isinstance(data, list) and len(data) &gt; 0:</w:t>
        <w:br/>
        <w:t xml:space="preserve">            df = pd.DataFrame([{</w:t>
        <w:br/>
        <w:t xml:space="preserve">                "timestamp": c.timestamp,</w:t>
        <w:br/>
        <w:t xml:space="preserve">                "open": c.open,</w:t>
        <w:br/>
        <w:t xml:space="preserve">                "high": c.high,</w:t>
        <w:br/>
        <w:t xml:space="preserve">                "low": c.low,</w:t>
        <w:br/>
        <w:t xml:space="preserve">                "close": c.close,</w:t>
        <w:br/>
        <w:t xml:space="preserve">                "volume": c.volume,</w:t>
        <w:br/>
        <w:t xml:space="preserve">                "timeframe": c.timeframe</w:t>
        <w:br/>
        <w:t xml:space="preserve">            } for c in data])</w:t>
        <w:br/>
        <w:t xml:space="preserve">        else:</w:t>
        <w:br/>
        <w:t xml:space="preserve">            df = pd.DataFrame()</w:t>
        <w:br/>
        <w:t xml:space="preserve">        return df</w:t>
        <w:br/>
      </w:r>
    </w:p>
    <w:p>
      <w:pPr>
        <w:pStyle w:val="Heading2"/>
      </w:pPr>
      <w:r>
        <w:t>features\engineering\doc\export_code.py</w:t>
      </w:r>
    </w:p>
    <w:p>
      <w:r>
        <w:t>import os</w:t>
        <w:br/>
        <w:t>from docx import Document</w:t>
        <w:br/>
        <w:br/>
        <w:t>VERSION = "1.0.2"</w:t>
        <w:br/>
        <w:t>SERVICE_NAME = "Feature_engineer"</w:t>
        <w:br/>
        <w:t>OUTPUT_NAME = f"{VERSION}_{SERVICE_NAME}.docx"</w:t>
        <w:br/>
        <w:br/>
        <w:t>def export_code():</w:t>
        <w:br/>
        <w:t xml:space="preserve">    current_dir = os.path.dirname(os.path.abspath(__file__))</w:t>
        <w:br/>
        <w:t xml:space="preserve">    print("[DEBUG] Đường dẫn file export_code.py:", current_dir)</w:t>
        <w:br/>
        <w:br/>
        <w:t xml:space="preserve">    service_path = os.path.abspath(os.path.join(current_dir, ".."))</w:t>
        <w:br/>
        <w:t xml:space="preserve">    print("[DEBUG] Đường dẫn đến service:", service_path)</w:t>
        <w:br/>
        <w:br/>
        <w:t xml:space="preserve">    if not os.path.exists(service_path):</w:t>
        <w:br/>
        <w:t xml:space="preserve">        print("[❌] Không tìm thấy thư mục:", service_path)</w:t>
        <w:br/>
        <w:t xml:space="preserve">        return</w:t>
        <w:br/>
        <w:br/>
        <w:t xml:space="preserve">    doc = Document()</w:t>
        <w:br/>
        <w:t xml:space="preserve">    doc.add_heading(f"📦 Mã nguồn: {SERVICE_NAME}", level=1)</w:t>
        <w:br/>
        <w:br/>
        <w:t xml:space="preserve">    file_count = 0</w:t>
        <w:br/>
        <w:br/>
        <w:t xml:space="preserve">    for root, dirs, files in os.walk(service_path):</w:t>
        <w:br/>
        <w:t xml:space="preserve">        print("[DEBUG] Đang đọc thư mục:", root)</w:t>
        <w:br/>
        <w:br/>
        <w:t xml:space="preserve">        for file in files:</w:t>
        <w:br/>
        <w:t xml:space="preserve">            if not file.endswith(".py"):</w:t>
        <w:br/>
        <w:t xml:space="preserve">                continue</w:t>
        <w:br/>
        <w:br/>
        <w:t xml:space="preserve">            file_path = os.path.join(root, file)</w:t>
        <w:br/>
        <w:t xml:space="preserve">            rel_path = os.path.relpath(file_path, service_path)</w:t>
        <w:br/>
        <w:br/>
        <w:t xml:space="preserve">            print(f"📄 Đọc file: {rel_path}")</w:t>
        <w:br/>
        <w:br/>
        <w:t xml:space="preserve">            try:</w:t>
        <w:br/>
        <w:t xml:space="preserve">                with open(file_path, 'r', encoding='utf-8') as f:</w:t>
        <w:br/>
        <w:t xml:space="preserve">                    content = f.read()</w:t>
        <w:br/>
        <w:br/>
        <w:t xml:space="preserve">                doc.add_heading(rel_path, level=2)</w:t>
        <w:br/>
        <w:t xml:space="preserve">                doc.add_paragraph(content, style='Code')</w:t>
        <w:br/>
        <w:t xml:space="preserve">                file_count += 1</w:t>
        <w:br/>
        <w:br/>
        <w:t xml:space="preserve">            except Exception as e:</w:t>
        <w:br/>
        <w:t xml:space="preserve">                print(f"Không đọc được file: {file_path} → {type(e).__name__}: {str(e)}")</w:t>
        <w:br/>
        <w:br/>
        <w:t xml:space="preserve">    output_path = os.path.abspath(os.path.join(current_dir, "../doc", OUTPUT_NAME))</w:t>
        <w:br/>
        <w:t xml:space="preserve">    doc.save(output_path)</w:t>
        <w:br/>
        <w:t xml:space="preserve">    print(f"✅ Hoàn tất. Đã ghi {file_count} file vào: {output_path}")</w:t>
        <w:br/>
        <w:br/>
        <w:t>if __name__ == '__main__':</w:t>
        <w:br/>
        <w:t xml:space="preserve">    export_code()</w:t>
        <w:br/>
      </w:r>
    </w:p>
    <w:p>
      <w:pPr>
        <w:pStyle w:val="Heading2"/>
      </w:pPr>
      <w:r>
        <w:t>features\engineering\domain\entities\engineering.py</w:t>
      </w:r>
    </w:p>
    <w:p>
      <w:r>
        <w:t>from dataclasses import dataclass</w:t>
        <w:br/>
        <w:t>from datetime import datetime</w:t>
        <w:br/>
        <w:t>from features.engineering.domain.entities.indicator import IndicatorValues</w:t>
        <w:br/>
        <w:t>from features.engineering.domain.entities.temporal import TemporalValues</w:t>
        <w:br/>
        <w:br/>
        <w:br/>
        <w:t>@dataclass</w:t>
        <w:br/>
        <w:t>class Engineering:</w:t>
        <w:br/>
        <w:t xml:space="preserve">    timestamp: datetime</w:t>
        <w:br/>
        <w:t xml:space="preserve">    timeframe: str</w:t>
        <w:br/>
        <w:t xml:space="preserve">    indicator: IndicatorValues</w:t>
        <w:br/>
        <w:t xml:space="preserve">    temporal: TemporalValues</w:t>
      </w:r>
    </w:p>
    <w:p>
      <w:pPr>
        <w:pStyle w:val="Heading2"/>
      </w:pPr>
      <w:r>
        <w:t>features\engineering\domain\entities\indicator.py</w:t>
      </w:r>
    </w:p>
    <w:p>
      <w:r>
        <w:t>from dataclasses import dataclass</w:t>
        <w:br/>
        <w:t>from datetime import datetime</w:t>
        <w:br/>
        <w:t>from typing import Optional, TypedDict</w:t>
        <w:br/>
        <w:br/>
        <w:br/>
        <w:t>class IndicatorValues(TypedDict, total=False):</w:t>
        <w:br/>
        <w:t xml:space="preserve">    ema_20: float</w:t>
        <w:br/>
        <w:t xml:space="preserve">    ema_50: float</w:t>
        <w:br/>
        <w:t xml:space="preserve">    macd: float</w:t>
        <w:br/>
        <w:t xml:space="preserve">    macd_signal: float</w:t>
        <w:br/>
        <w:t xml:space="preserve">    adx_14: float</w:t>
        <w:br/>
        <w:t xml:space="preserve">    rsi_14: float</w:t>
        <w:br/>
        <w:t xml:space="preserve">    stoch_k: float</w:t>
        <w:br/>
        <w:t xml:space="preserve">    roc_10: float</w:t>
        <w:br/>
        <w:t xml:space="preserve">    bb_upper: float</w:t>
        <w:br/>
        <w:t xml:space="preserve">    bb_lower: float</w:t>
        <w:br/>
        <w:t xml:space="preserve">    bb_width: float</w:t>
        <w:br/>
        <w:t xml:space="preserve">    atr_14: float</w:t>
        <w:br/>
        <w:t xml:space="preserve">    obv: float</w:t>
        <w:br/>
        <w:t xml:space="preserve">    vwap: float</w:t>
        <w:br/>
        <w:t xml:space="preserve">    vol_ma_20: float</w:t>
        <w:br/>
        <w:t xml:space="preserve">    ema_slope_20: float</w:t>
        <w:br/>
        <w:t xml:space="preserve">    rsi_regime: float</w:t>
        <w:br/>
        <w:t xml:space="preserve">    volatility_state: float</w:t>
        <w:br/>
        <w:br/>
        <w:t>@dataclass</w:t>
        <w:br/>
        <w:t>class Indicator:</w:t>
        <w:br/>
        <w:t xml:space="preserve">    timestamp: datetime</w:t>
        <w:br/>
        <w:t xml:space="preserve">    timeframe: str</w:t>
        <w:br/>
        <w:t xml:space="preserve">    values: IndicatorValues</w:t>
        <w:br/>
        <w:br/>
        <w:t xml:space="preserve">    def get(self, key: str) -&gt; Optional[float]:</w:t>
        <w:br/>
        <w:t xml:space="preserve">        return self.values.get(key)</w:t>
        <w:br/>
      </w:r>
    </w:p>
    <w:p>
      <w:pPr>
        <w:pStyle w:val="Heading2"/>
      </w:pPr>
      <w:r>
        <w:t>features\engineering\domain\entities\temporal.py</w:t>
      </w:r>
    </w:p>
    <w:p>
      <w:r>
        <w:t>from dataclasses import dataclass</w:t>
        <w:br/>
        <w:t>from datetime import datetime</w:t>
        <w:br/>
        <w:br/>
        <w:t>@dataclass</w:t>
        <w:br/>
        <w:t>class TemporalValues:</w:t>
        <w:br/>
        <w:t xml:space="preserve">    time_sin: float</w:t>
        <w:br/>
        <w:t xml:space="preserve">    time_cos: float</w:t>
        <w:br/>
        <w:t xml:space="preserve">    return_1: float</w:t>
        <w:br/>
        <w:t xml:space="preserve">    time_volatility: float</w:t>
        <w:br/>
        <w:br/>
        <w:t>@dataclass</w:t>
        <w:br/>
        <w:t>class Temporal:</w:t>
        <w:br/>
        <w:t xml:space="preserve">    timestamp: datetime</w:t>
        <w:br/>
        <w:t xml:space="preserve">    timeframe: str</w:t>
        <w:br/>
        <w:t xml:space="preserve">    values: TemporalValues</w:t>
        <w:br/>
        <w:br/>
        <w:t xml:space="preserve">    def get(self, key: str) -&gt; float:</w:t>
        <w:br/>
        <w:t xml:space="preserve">        return getattr(self.values, key)</w:t>
        <w:br/>
      </w:r>
    </w:p>
    <w:p>
      <w:pPr>
        <w:pStyle w:val="Heading2"/>
      </w:pPr>
      <w:r>
        <w:t>features\engineering\domain\repositories\feature_port.py</w:t>
      </w:r>
    </w:p>
    <w:p>
      <w:r>
        <w:t>from typing import Protocol</w:t>
        <w:br/>
        <w:t>from features.engineering.domain.entities.feature_set import FeatureSet</w:t>
        <w:br/>
        <w:br/>
        <w:t>class FeatureRepositoryPort(Protocol):</w:t>
        <w:br/>
        <w:t xml:space="preserve">    def save(self, feature_set: FeatureSet) -&gt; None:</w:t>
        <w:br/>
        <w:t xml:space="preserve">        pass</w:t>
        <w:br/>
        <w:br/>
        <w:t xml:space="preserve">    def load(self, timeframe: str) -&gt; FeatureSet:</w:t>
        <w:br/>
        <w:t xml:space="preserve">        pass</w:t>
        <w:br/>
      </w:r>
    </w:p>
    <w:p>
      <w:pPr>
        <w:pStyle w:val="Heading2"/>
      </w:pPr>
      <w:r>
        <w:t>features\engineering\domain\repositories\indicator_port.py</w:t>
      </w:r>
    </w:p>
    <w:p>
      <w:r>
        <w:t>from typing import Protocol, List</w:t>
        <w:br/>
        <w:t>from features.engineering.domain.entities.indicator import Indicator</w:t>
        <w:br/>
        <w:br/>
        <w:t>class IndicatorRepositoryPort(Protocol):</w:t>
        <w:br/>
        <w:t xml:space="preserve">    def compute(self, df, name: str, params: dict) -&gt; Indicator:</w:t>
        <w:br/>
        <w:t xml:space="preserve">        """Tính chỉ báo và trả về đối tượng Indicator"""</w:t>
        <w:br/>
        <w:t xml:space="preserve">        pass</w:t>
        <w:br/>
      </w:r>
    </w:p>
    <w:p>
      <w:pPr>
        <w:pStyle w:val="Heading2"/>
      </w:pPr>
      <w:r>
        <w:t>features\engineering\input\data_input.py</w:t>
      </w:r>
    </w:p>
    <w:p>
      <w:r>
        <w:t>import pandas as pd</w:t>
        <w:br/>
        <w:t>from features.data.output.data_output import DataOutput</w:t>
        <w:br/>
        <w:br/>
        <w:t>class FeatureInputAdapter:</w:t>
        <w:br/>
        <w:t xml:space="preserve">    """</w:t>
        <w:br/>
        <w:t xml:space="preserve">    Adapter lấy dữ liệu từ feature `data` và chuẩn hóa nhẹ cho `feature_engineering`.</w:t>
        <w:br/>
        <w:t xml:space="preserve">    Input: DataFrame (timestamp, open, high, low, close, volume, timeframe)</w:t>
        <w:br/>
        <w:t xml:space="preserve">    Output: DataFrame đã làm sạch và sẵn sàng tính chỉ báo.</w:t>
        <w:br/>
        <w:t xml:space="preserve">    """</w:t>
        <w:br/>
        <w:br/>
        <w:t xml:space="preserve">    REQUIRED_COLUMNS = ["timestamp", "open", "high", "low", "close", "volume"]</w:t>
        <w:br/>
        <w:br/>
        <w:t xml:space="preserve">    def __init__(self):</w:t>
        <w:br/>
        <w:t xml:space="preserve">        self.data_output = DataOutput()</w:t>
        <w:br/>
        <w:br/>
        <w:t xml:space="preserve">    def load(self, timeframe: str = "1M") -&gt; pd.DataFrame:</w:t>
        <w:br/>
        <w:t xml:space="preserve">        df = self.data_output.get(timeframe=timeframe)</w:t>
        <w:br/>
        <w:t xml:space="preserve">        if df is None or df.empty:</w:t>
        <w:br/>
        <w:t xml:space="preserve">            raise ValueError("Không có dữ liệu từ DataOutput.")</w:t>
        <w:br/>
        <w:br/>
        <w:t xml:space="preserve">        # Kiểm tra cột bắt buộc</w:t>
        <w:br/>
        <w:t xml:space="preserve">        missing = [c for c in self.REQUIRED_COLUMNS if c not in df.columns]</w:t>
        <w:br/>
        <w:t xml:space="preserve">        if missing:</w:t>
        <w:br/>
        <w:t xml:space="preserve">            raise ValueError(f"Thiếu cột bắt buộc trong DataFrame: {missing}")</w:t>
        <w:br/>
        <w:br/>
        <w:t xml:space="preserve">        # Đảm bảo timestamp là datetime</w:t>
        <w:br/>
        <w:t xml:space="preserve">        if not pd.api.types.is_datetime64_any_dtype(df["timestamp"]):</w:t>
        <w:br/>
        <w:t xml:space="preserve">            df["timestamp"] = pd.to_datetime(df["timestamp"], errors="coerce")</w:t>
        <w:br/>
        <w:br/>
        <w:t xml:space="preserve">        # Loại bỏ dòng lỗi / NaN</w:t>
        <w:br/>
        <w:t xml:space="preserve">        df = df.dropna(subset=["timestamp", "close"])</w:t>
        <w:br/>
        <w:t xml:space="preserve">        df = df.sort_values("timestamp").reset_index(drop=True)</w:t>
        <w:br/>
        <w:br/>
        <w:t xml:space="preserve">        print(f"✅ FeatureInputAdapter loaded {len(df)} rows for timeframe {timeframe}")</w:t>
        <w:br/>
        <w:t xml:space="preserve">        return df</w:t>
        <w:br/>
      </w:r>
    </w:p>
    <w:p>
      <w:pPr>
        <w:pStyle w:val="Heading2"/>
      </w:pPr>
      <w:r>
        <w:t>features\engineering\output\engineering_output.py</w:t>
      </w:r>
    </w:p>
    <w:p>
      <w:r>
        <w:t># features/data/output/data_output.py</w:t>
        <w:br/>
        <w:t>import pandas as pd</w:t>
        <w:br/>
        <w:t>import asyncio</w:t>
        <w:br/>
        <w:t>from features.engineering.workflow.data_workflow import DataWorkflow</w:t>
        <w:br/>
        <w:br/>
        <w:t>class DataOutput:</w:t>
        <w:br/>
        <w:t xml:space="preserve">    def __init__(self):</w:t>
        <w:br/>
        <w:t xml:space="preserve">        self.workflow = DataWorkflow()</w:t>
        <w:br/>
        <w:br/>
        <w:t xml:space="preserve">    def get(self, timeframe: str = "1M") -&gt; pd.DataFrame:</w:t>
        <w:br/>
        <w:t xml:space="preserve">        df = self.workflow.run(timeframe)</w:t>
        <w:br/>
        <w:t xml:space="preserve">        if df is None or df.empty:</w:t>
        <w:br/>
        <w:t xml:space="preserve">            print("⚠️ No data found for output.")</w:t>
        <w:br/>
        <w:t xml:space="preserve">            return pd.DataFrame()</w:t>
        <w:br/>
        <w:t xml:space="preserve">        return df</w:t>
      </w:r>
    </w:p>
    <w:p>
      <w:pPr>
        <w:pStyle w:val="Heading2"/>
      </w:pPr>
      <w:r>
        <w:t>features\engineering\service\indicator_service.py</w:t>
      </w:r>
    </w:p>
    <w:p>
      <w:r>
        <w:t>import pandas as pd</w:t>
        <w:br/>
        <w:t>import numpy as np</w:t>
        <w:br/>
        <w:t>from typing import List</w:t>
        <w:br/>
        <w:t>from ta.trend import EMAIndicator, MACD, ADXIndicator</w:t>
        <w:br/>
        <w:t>from ta.momentum import RSIIndicator, StochasticOscillator, ROCIndicator</w:t>
        <w:br/>
        <w:t>from ta.volatility import BollingerBands, AverageTrueRange</w:t>
        <w:br/>
        <w:t>from ta.volume import OnBalanceVolumeIndicator, VolumeWeightedAveragePrice</w:t>
        <w:br/>
        <w:t>from features.engineering.domain.entities.indicator import Indicator, IndicatorValues</w:t>
        <w:br/>
        <w:br/>
        <w:br/>
        <w:t>class IndicatorService:</w:t>
        <w:br/>
        <w:br/>
        <w:t xml:space="preserve">    def generate(self, df: pd.DataFrame) -&gt; List[Indicator]:</w:t>
        <w:br/>
        <w:t xml:space="preserve">        if df is None or df.empty:</w:t>
        <w:br/>
        <w:t xml:space="preserve">            raise ValueError("Input DataFrame is empty.")</w:t>
        <w:br/>
        <w:t xml:space="preserve">        df = df.copy()</w:t>
        <w:br/>
        <w:t xml:space="preserve">        df = df.sort_values("timestamp").reset_index(drop=True)</w:t>
        <w:br/>
        <w:t xml:space="preserve">        df["timestamp"] = pd.to_datetime(df["timestamp"])</w:t>
        <w:br/>
        <w:br/>
        <w:t xml:space="preserve">        # Clean numeric fields</w:t>
        <w:br/>
        <w:t xml:space="preserve">        for col in ["open", "high", "low", "close", "volume"]:</w:t>
        <w:br/>
        <w:t xml:space="preserve">            df[col] = pd.to_numeric(df[col], errors="coerce")</w:t>
        <w:br/>
        <w:br/>
        <w:t xml:space="preserve">        df = df.dropna(subset=["close", "high", "low", "volume"])</w:t>
        <w:br/>
        <w:br/>
        <w:t xml:space="preserve">        # Compute indicators</w:t>
        <w:br/>
        <w:t xml:space="preserve">        df = self._add_trend(df)</w:t>
        <w:br/>
        <w:t xml:space="preserve">        df = self._add_momentum(df)</w:t>
        <w:br/>
        <w:t xml:space="preserve">        df = self._add_volatility(df)</w:t>
        <w:br/>
        <w:t xml:space="preserve">        df = self._add_volume(df)</w:t>
        <w:br/>
        <w:t xml:space="preserve">        df = self._add_regime(df)</w:t>
        <w:br/>
        <w:br/>
        <w:t xml:space="preserve">        # Final cleanup</w:t>
        <w:br/>
        <w:t xml:space="preserve">        df = df.fillna(method="bfill").fillna(method="ffill").reset_index(drop=True)</w:t>
        <w:br/>
        <w:br/>
        <w:t xml:space="preserve">        timeframe = df["timeframe"].iloc[0] if "timeframe" in df.columns else "unknown"</w:t>
        <w:br/>
        <w:br/>
        <w:t xml:space="preserve">        indicators: List[Indicator] = []</w:t>
        <w:br/>
        <w:br/>
        <w:t xml:space="preserve">        for _, row in df.iterrows():</w:t>
        <w:br/>
        <w:t xml:space="preserve">            values: IndicatorValues = {</w:t>
        <w:br/>
        <w:t xml:space="preserve">                "ema_20": row["ema_20"],</w:t>
        <w:br/>
        <w:t xml:space="preserve">                "ema_50": row["ema_50"],</w:t>
        <w:br/>
        <w:t xml:space="preserve">                "macd": row["macd"],</w:t>
        <w:br/>
        <w:t xml:space="preserve">                "macd_signal": row["macd_signal"],</w:t>
        <w:br/>
        <w:t xml:space="preserve">                "adx_14": row["adx_14"],</w:t>
        <w:br/>
        <w:t xml:space="preserve">                "rsi_14": row["rsi_14"],</w:t>
        <w:br/>
        <w:t xml:space="preserve">                "stoch_k": row["stoch_k"],</w:t>
        <w:br/>
        <w:t xml:space="preserve">                "roc_10": row["roc_10"],</w:t>
        <w:br/>
        <w:t xml:space="preserve">                "bb_upper": row["bb_upper"],</w:t>
        <w:br/>
        <w:t xml:space="preserve">                "bb_lower": row["bb_lower"],</w:t>
        <w:br/>
        <w:t xml:space="preserve">                "bb_width": row["bb_width"],</w:t>
        <w:br/>
        <w:t xml:space="preserve">                "atr_14": row["atr_14"],</w:t>
        <w:br/>
        <w:t xml:space="preserve">                "obv": row["obv"],</w:t>
        <w:br/>
        <w:t xml:space="preserve">                "vwap": row["vwap"],</w:t>
        <w:br/>
        <w:t xml:space="preserve">                "vol_ma_20": row["vol_ma_20"],</w:t>
        <w:br/>
        <w:t xml:space="preserve">                "ema_slope_20": row["ema_slope_20"],</w:t>
        <w:br/>
        <w:t xml:space="preserve">                "rsi_regime": row["rsi_regime"],</w:t>
        <w:br/>
        <w:t xml:space="preserve">                "volatility_state": row["volatility_state"],</w:t>
        <w:br/>
        <w:t xml:space="preserve">            }</w:t>
        <w:br/>
        <w:t xml:space="preserve">            indicators.append(</w:t>
        <w:br/>
        <w:t xml:space="preserve">                Indicator(</w:t>
        <w:br/>
        <w:t xml:space="preserve">                    timestamp=row["timestamp"],</w:t>
        <w:br/>
        <w:t xml:space="preserve">                    timeframe=timeframe,</w:t>
        <w:br/>
        <w:t xml:space="preserve">                    values=values,</w:t>
        <w:br/>
        <w:t xml:space="preserve">                )</w:t>
        <w:br/>
        <w:t xml:space="preserve">            )</w:t>
        <w:br/>
        <w:t xml:space="preserve">        return indicators</w:t>
        <w:br/>
        <w:br/>
        <w:br/>
        <w:t xml:space="preserve">    def _add_trend(self, df: pd.DataFrame) -&gt; pd.DataFrame:</w:t>
        <w:br/>
        <w:t xml:space="preserve">        df["ema_20"] = EMAIndicator(df["close"], window=20).ema_indicator()</w:t>
        <w:br/>
        <w:t xml:space="preserve">        df["ema_50"] = EMAIndicator(df["close"], window=50).ema_indicator()</w:t>
        <w:br/>
        <w:t xml:space="preserve">        macd = MACD(df["close"])</w:t>
        <w:br/>
        <w:t xml:space="preserve">        df["macd"] = macd.macd()</w:t>
        <w:br/>
        <w:t xml:space="preserve">        df["macd_signal"] = macd.macd_signal()</w:t>
        <w:br/>
        <w:t xml:space="preserve">        adx = ADXIndicator(df["high"], df["low"], df["close"], window=14)</w:t>
        <w:br/>
        <w:t xml:space="preserve">        df["adx_14"] = adx.adx()</w:t>
        <w:br/>
        <w:t xml:space="preserve">        return df</w:t>
        <w:br/>
        <w:br/>
        <w:t xml:space="preserve">    def _add_momentum(self, df: pd.DataFrame) -&gt; pd.DataFrame:</w:t>
        <w:br/>
        <w:t xml:space="preserve">        df["rsi_14"] = RSIIndicator(df["close"], window=14).rsi()</w:t>
        <w:br/>
        <w:t xml:space="preserve">        df["stoch_k"] = StochasticOscillator(df["high"], df["low"], df["close"]).stoch()</w:t>
        <w:br/>
        <w:t xml:space="preserve">        df["roc_10"] = ROCIndicator(df["close"], window=10).roc()</w:t>
        <w:br/>
        <w:t xml:space="preserve">        return df</w:t>
        <w:br/>
        <w:br/>
        <w:t xml:space="preserve">    def _add_volatility(self, df: pd.DataFrame) -&gt; pd.DataFrame:</w:t>
        <w:br/>
        <w:t xml:space="preserve">        bb = BollingerBands(df["close"], window=20, window_dev=2)</w:t>
        <w:br/>
        <w:t xml:space="preserve">        df["bb_upper"] = bb.bollinger_hband()</w:t>
        <w:br/>
        <w:t xml:space="preserve">        df["bb_lower"] = bb.bollinger_lband()</w:t>
        <w:br/>
        <w:t xml:space="preserve">        df["bb_width"] = (df["bb_upper"] - df["bb_lower"]) / df["close"]</w:t>
        <w:br/>
        <w:br/>
        <w:t xml:space="preserve">        atr = AverageTrueRange(df["high"], df["low"], df["close"], window=14)</w:t>
        <w:br/>
        <w:t xml:space="preserve">        df["atr_14"] = atr.average_true_range()</w:t>
        <w:br/>
        <w:t xml:space="preserve">        return df</w:t>
        <w:br/>
        <w:br/>
        <w:t xml:space="preserve">    def _add_volume(self, df: pd.DataFrame) -&gt; pd.DataFrame:</w:t>
        <w:br/>
        <w:t xml:space="preserve">        df["obv"] = OnBalanceVolumeIndicator(df["close"], df["volume"]).on_balance_volume()</w:t>
        <w:br/>
        <w:t xml:space="preserve">        df["vwap"] = VolumeWeightedAveragePrice(</w:t>
        <w:br/>
        <w:t xml:space="preserve">            df["high"], df["low"], df["close"], df["volume"]</w:t>
        <w:br/>
        <w:t xml:space="preserve">        ).volume_weighted_average_price()</w:t>
        <w:br/>
        <w:t xml:space="preserve">        df["vol_ma_20"] = df["volume"].rolling(20).mean()</w:t>
        <w:br/>
        <w:t xml:space="preserve">        return df</w:t>
        <w:br/>
        <w:br/>
        <w:t xml:space="preserve">    def _add_regime(self, df: pd.DataFrame) -&gt; pd.DataFrame:</w:t>
        <w:br/>
        <w:t xml:space="preserve">        df["ema_slope_20"] = df["ema_20"].diff()</w:t>
        <w:br/>
        <w:t xml:space="preserve">        df["rsi_regime"] = np.select(</w:t>
        <w:br/>
        <w:t xml:space="preserve">            [df["rsi_14"] &gt; 60, df["rsi_14"] &lt; 40],</w:t>
        <w:br/>
        <w:t xml:space="preserve">            [1, -1],</w:t>
        <w:br/>
        <w:t xml:space="preserve">            default=0,</w:t>
        <w:br/>
        <w:t xml:space="preserve">        )</w:t>
        <w:br/>
        <w:t xml:space="preserve">        df["volatility_state"] = df["atr_14"] / df["close"]</w:t>
        <w:br/>
        <w:t xml:space="preserve">        return df</w:t>
        <w:br/>
      </w:r>
    </w:p>
    <w:p>
      <w:pPr>
        <w:pStyle w:val="Heading2"/>
      </w:pPr>
      <w:r>
        <w:t>features\engineering\service\temporal_service.py</w:t>
      </w:r>
    </w:p>
    <w:p>
      <w:r>
        <w:t>import pandas as pd</w:t>
        <w:br/>
        <w:t>import numpy as np</w:t>
        <w:br/>
        <w:br/>
        <w:t>from features.engineering.domain.entities.temporal import Temporal, TemporalValues</w:t>
        <w:br/>
        <w:br/>
        <w:t>class TemporalService:</w:t>
        <w:br/>
        <w:br/>
        <w:t xml:space="preserve">    def __init__(self):</w:t>
        <w:br/>
        <w:t xml:space="preserve">        pass</w:t>
        <w:br/>
        <w:br/>
        <w:t xml:space="preserve">    def generate(self, df: pd.DataFrame, timeframe: str = "1d") -&gt; list[Temporal]:</w:t>
        <w:br/>
        <w:t xml:space="preserve">        if df is None or df.empty:</w:t>
        <w:br/>
        <w:t xml:space="preserve">            raise ValueError("⚠️ DataFrame trống, không thể tạo temporal feature.")</w:t>
        <w:br/>
        <w:br/>
        <w:t xml:space="preserve">        df = df.copy()</w:t>
        <w:br/>
        <w:t xml:space="preserve">        df["timestamp"] = pd.to_datetime(df["timestamp"], errors="coerce")</w:t>
        <w:br/>
        <w:t xml:space="preserve">        df["timeframe"] = timeframe</w:t>
        <w:br/>
        <w:t xml:space="preserve">        df["time_sin"], df["time_cos"] = self._encode_time(df["timestamp"], timeframe)</w:t>
        <w:br/>
        <w:t xml:space="preserve">        df["return_1"] = df["close"].pct_change()</w:t>
        <w:br/>
        <w:t xml:space="preserve">        df["time_volatility"] = df["return_1"].rolling(3).std()</w:t>
        <w:br/>
        <w:t xml:space="preserve">        df = df.fillna(method="bfill").fillna(method="ffill")</w:t>
        <w:br/>
        <w:t xml:space="preserve">        timeframe = df["timeframe"].iloc[0]</w:t>
        <w:br/>
        <w:t xml:space="preserve">        temporals: list[Temporal] = []</w:t>
        <w:br/>
        <w:t xml:space="preserve">        for _, row in df.iterrows():</w:t>
        <w:br/>
        <w:t xml:space="preserve">            values: TemporalValues = {</w:t>
        <w:br/>
        <w:t xml:space="preserve">                "time_sin": row["time_sin"],</w:t>
        <w:br/>
        <w:t xml:space="preserve">                "time_cos": row["time_cos"],</w:t>
        <w:br/>
        <w:t xml:space="preserve">                "return_1": row["return_1"],</w:t>
        <w:br/>
        <w:t xml:space="preserve">                "time_volatility": row["time_volatility"]</w:t>
        <w:br/>
        <w:t xml:space="preserve">            }</w:t>
        <w:br/>
        <w:t xml:space="preserve">            temporals.append(</w:t>
        <w:br/>
        <w:t xml:space="preserve">                Temporal(</w:t>
        <w:br/>
        <w:t xml:space="preserve">                    timestamp = row["timestamp"],</w:t>
        <w:br/>
        <w:t xml:space="preserve">                    timeframe = timeframe,</w:t>
        <w:br/>
        <w:t xml:space="preserve">                    values = values</w:t>
        <w:br/>
        <w:t xml:space="preserve">                )</w:t>
        <w:br/>
        <w:t xml:space="preserve">            )</w:t>
        <w:br/>
        <w:t xml:space="preserve">        return temporals</w:t>
        <w:br/>
        <w:br/>
        <w:t xml:space="preserve">    # === Hàm encode chu kỳ thời gian ===</w:t>
        <w:br/>
        <w:t xml:space="preserve">    def _encode_time(self, timestamps: pd.Series, timeframe: str):</w:t>
        <w:br/>
        <w:t xml:space="preserve">        """</w:t>
        <w:br/>
        <w:t xml:space="preserve">        Encode timestamp thành cặp (sin, cos) theo timeframe.</w:t>
        <w:br/>
        <w:t xml:space="preserve">        - 1h: chu kỳ theo 24h</w:t>
        <w:br/>
        <w:t xml:space="preserve">        - 1d: chu kỳ theo 7 ngày (tuần)</w:t>
        <w:br/>
        <w:t xml:space="preserve">        - 1M: chu kỳ theo 12 tháng (năm)</w:t>
        <w:br/>
        <w:t xml:space="preserve">        """</w:t>
        <w:br/>
        <w:t xml:space="preserve">        dt = pd.to_datetime(timestamps)</w:t>
        <w:br/>
        <w:br/>
        <w:t xml:space="preserve">        if timeframe == "1h":</w:t>
        <w:br/>
        <w:t xml:space="preserve">            unit = dt.dt.hour + dt.dt.minute / 60.0</w:t>
        <w:br/>
        <w:t xml:space="preserve">            period = 24.0</w:t>
        <w:br/>
        <w:t xml:space="preserve">        elif timeframe == "1d":</w:t>
        <w:br/>
        <w:t xml:space="preserve">            unit = dt.dt.dayofweek</w:t>
        <w:br/>
        <w:t xml:space="preserve">            period = 7.0</w:t>
        <w:br/>
        <w:t xml:space="preserve">        elif timeframe == "1M":</w:t>
        <w:br/>
        <w:t xml:space="preserve">            unit = dt.dt.month</w:t>
        <w:br/>
        <w:t xml:space="preserve">            period = 12.0</w:t>
        <w:br/>
        <w:t xml:space="preserve">        else:</w:t>
        <w:br/>
        <w:t xml:space="preserve">            unit = dt.dt.dayofyear</w:t>
        <w:br/>
        <w:t xml:space="preserve">            period = 365.0</w:t>
        <w:br/>
        <w:br/>
        <w:t xml:space="preserve">        time_sin = np.sin(2 * np.pi * unit / period)</w:t>
        <w:br/>
        <w:t xml:space="preserve">        time_cos = np.cos(2 * np.pi * unit / period)</w:t>
        <w:br/>
        <w:t xml:space="preserve">        return time_sin, time_cos</w:t>
        <w:br/>
      </w:r>
    </w:p>
    <w:p>
      <w:pPr>
        <w:pStyle w:val="Heading2"/>
      </w:pPr>
      <w:r>
        <w:t>features\engineering\usecase\combine.py</w:t>
      </w:r>
    </w:p>
    <w:p>
      <w:r>
        <w:t>import pandas as pd</w:t>
        <w:br/>
        <w:t>from features.engineering.domain.entities.engineering import Engineering</w:t>
        <w:br/>
        <w:t>from features.engineering.usecase.indicator import IndicatorUseCase</w:t>
        <w:br/>
        <w:t>from features.engineering.usecase.temporal import TemporalUseCase</w:t>
        <w:br/>
        <w:br/>
        <w:br/>
        <w:t>class CombineUseCase:</w:t>
        <w:br/>
        <w:br/>
        <w:t xml:space="preserve">    def __init__(self):</w:t>
        <w:br/>
        <w:t xml:space="preserve">        self.indicator_uc = IndicatorUseCase()</w:t>
        <w:br/>
        <w:t xml:space="preserve">        self.temporal_uc = TemporalUseCase()</w:t>
        <w:br/>
        <w:br/>
        <w:t xml:space="preserve">    def execute(self, timeframe: str = "1M") -&gt; list[Engineering]:</w:t>
        <w:br/>
        <w:br/>
        <w:t xml:space="preserve">        # Lấy list entity</w:t>
        <w:br/>
        <w:t xml:space="preserve">        indicators = self.indicator_uc.execute(timeframe)</w:t>
        <w:br/>
        <w:t xml:space="preserve">        temporals = self.temporal_uc.execute(timeframe)</w:t>
        <w:br/>
        <w:br/>
        <w:t xml:space="preserve">        # Map theo timestamp</w:t>
        <w:br/>
        <w:t xml:space="preserve">        indicator_map = {i.timestamp: i for i in indicators}</w:t>
        <w:br/>
        <w:t xml:space="preserve">        temporal_map = {t.timestamp: t for t in temporals}</w:t>
        <w:br/>
        <w:br/>
        <w:t xml:space="preserve">        # Thu tất cả timestamps</w:t>
        <w:br/>
        <w:t xml:space="preserve">        all_timestamps = sorted(set(indicator_map.keys()) | set(temporal_map.keys()))</w:t>
        <w:br/>
        <w:t xml:space="preserve">        e_list: list[Engineering] = []</w:t>
        <w:br/>
        <w:t xml:space="preserve">        for ts in all_timestamps:</w:t>
        <w:br/>
        <w:t xml:space="preserve">            ind = indicator_map.get(ts)</w:t>
        <w:br/>
        <w:t xml:space="preserve">            tmp = temporal_map.get(ts)</w:t>
        <w:br/>
        <w:t xml:space="preserve">            e_list.append(</w:t>
        <w:br/>
        <w:t xml:space="preserve">                Engineering(</w:t>
        <w:br/>
        <w:t xml:space="preserve">                    timestamp=ts,</w:t>
        <w:br/>
        <w:t xml:space="preserve">                    timeframe=timeframe,</w:t>
        <w:br/>
        <w:t xml:space="preserve">                    indicator=ind.values if ind else {},</w:t>
        <w:br/>
        <w:t xml:space="preserve">                    temporal=tmp.values if tmp else {},</w:t>
        <w:br/>
        <w:t xml:space="preserve">                )</w:t>
        <w:br/>
        <w:t xml:space="preserve">            )</w:t>
        <w:br/>
        <w:t xml:space="preserve">        return e_list</w:t>
        <w:br/>
      </w:r>
    </w:p>
    <w:p>
      <w:pPr>
        <w:pStyle w:val="Heading2"/>
      </w:pPr>
      <w:r>
        <w:t>features\engineering\usecase\indicator.py</w:t>
      </w:r>
    </w:p>
    <w:p>
      <w:r>
        <w:t># features/feature_engineering/usecase/generate_indicator_usecase.py</w:t>
        <w:br/>
        <w:br/>
        <w:t>import pandas as pd</w:t>
        <w:br/>
        <w:t>from features.engineering.domain.entities.indicator import Indicator</w:t>
        <w:br/>
        <w:t>from features.engineering.service.indicator_service import IndicatorService</w:t>
        <w:br/>
        <w:t>from features.engineering.input.data_input import FeatureInputAdapter</w:t>
        <w:br/>
        <w:br/>
        <w:t>class IndicatorUseCase:</w:t>
        <w:br/>
        <w:t xml:space="preserve">    """</w:t>
        <w:br/>
        <w:t xml:space="preserve">    UseCase: Sinh các chỉ báo kỹ thuật từ dữ liệu giá.</w:t>
        <w:br/>
        <w:t xml:space="preserve">    Input:  DataFrame (timestamp, open, high, low, close, volume, timeframe)</w:t>
        <w:br/>
        <w:t xml:space="preserve">    Output: DataFrame có thêm các cột chỉ báo (SMA, EMA, RSI, MACD, BBANDS, v.v.)</w:t>
        <w:br/>
        <w:t xml:space="preserve">    """</w:t>
        <w:br/>
        <w:br/>
        <w:t xml:space="preserve">    def __init__(self):</w:t>
        <w:br/>
        <w:t xml:space="preserve">        self.service = IndicatorService()</w:t>
        <w:br/>
        <w:t xml:space="preserve">        self.input_adapter = FeatureInputAdapter()</w:t>
        <w:br/>
        <w:br/>
        <w:t xml:space="preserve">    def execute(self, timeframe: str = "1M") -&gt; list[Indicator]:</w:t>
        <w:br/>
        <w:t xml:space="preserve">        df = self.input_adapter.load(timeframe=timeframe)</w:t>
        <w:br/>
        <w:t xml:space="preserve">        indi = self.service.generate(df)</w:t>
        <w:br/>
        <w:t xml:space="preserve">        return indi</w:t>
      </w:r>
    </w:p>
    <w:p>
      <w:pPr>
        <w:pStyle w:val="Heading2"/>
      </w:pPr>
      <w:r>
        <w:t>features\engineering\usecase\sql.py</w:t>
      </w:r>
    </w:p>
    <w:p>
      <w:r>
        <w:t>import sqlite3</w:t>
        <w:br/>
        <w:t>import os</w:t>
        <w:br/>
        <w:t>import json</w:t>
        <w:br/>
        <w:t>from typing import List</w:t>
        <w:br/>
        <w:t>from datetime import datetime</w:t>
        <w:br/>
        <w:t>import pandas as pd</w:t>
        <w:br/>
        <w:t>from app.config import config as con</w:t>
        <w:br/>
        <w:t>from features.engineering.domain.entities.engineering import Engineering</w:t>
        <w:br/>
        <w:br/>
        <w:br/>
        <w:t>class SQLUseCase:</w:t>
        <w:br/>
        <w:br/>
        <w:t xml:space="preserve">    def __init__(self):</w:t>
        <w:br/>
        <w:t xml:space="preserve">        self.db_path = os.path.join(con.STORAGE_DIR)</w:t>
        <w:br/>
        <w:br/>
        <w:t xml:space="preserve">    def save(self, entities: pd.DataFrame):</w:t>
        <w:br/>
        <w:t xml:space="preserve">        </w:t>
        <w:br/>
        <w:t xml:space="preserve">        with sqlite3.connect(self.db_path) as conn:</w:t>
        <w:br/>
        <w:t xml:space="preserve">            conn.execute("DROP TABLE IF EXISTS engineering;")</w:t>
        <w:br/>
        <w:t xml:space="preserve">            conn.execute("""</w:t>
        <w:br/>
        <w:t xml:space="preserve">            CREATE TABLE engineering (</w:t>
        <w:br/>
        <w:t xml:space="preserve">                timestamp TEXT,</w:t>
        <w:br/>
        <w:t xml:space="preserve">                timeframe TEXT,</w:t>
        <w:br/>
        <w:t xml:space="preserve">                indicator_json TEXT,</w:t>
        <w:br/>
        <w:t xml:space="preserve">                temporal_json TEXT</w:t>
        <w:br/>
        <w:t xml:space="preserve">            );</w:t>
        <w:br/>
        <w:t xml:space="preserve">            """)</w:t>
        <w:br/>
        <w:t xml:space="preserve">            rows = []</w:t>
        <w:br/>
        <w:t xml:space="preserve">            for _, row in entities.iterrows():</w:t>
        <w:br/>
        <w:t xml:space="preserve">                # print(row)</w:t>
        <w:br/>
        <w:t xml:space="preserve">                rows.append((</w:t>
        <w:br/>
        <w:t xml:space="preserve">                    row['timestamp'].strftime("%Y-%m-%d %H:%M:%S"),</w:t>
        <w:br/>
        <w:t xml:space="preserve">                    row['timeframe'],</w:t>
        <w:br/>
        <w:t xml:space="preserve">                    json.dumps(row['indicator']),</w:t>
        <w:br/>
        <w:t xml:space="preserve">                    json.dumps(row['temporal'])</w:t>
        <w:br/>
        <w:t xml:space="preserve">                ))</w:t>
        <w:br/>
        <w:t xml:space="preserve">            conn.executemany("""</w:t>
        <w:br/>
        <w:t xml:space="preserve">            INSERT INTO engineering (timestamp, timeframe, indicator_json, temporal_json)</w:t>
        <w:br/>
        <w:t xml:space="preserve">            VALUES (?, ?, ?, ?)</w:t>
        <w:br/>
        <w:t xml:space="preserve">            """, rows)</w:t>
        <w:br/>
        <w:br/>
        <w:t xml:space="preserve">    def load(self, timeframe: str = "1M") -&gt; pd.DataFrame:</w:t>
        <w:br/>
        <w:t xml:space="preserve">        with sqlite3.connect(self.db_path) as conn:</w:t>
        <w:br/>
        <w:t xml:space="preserve">            query = """</w:t>
        <w:br/>
        <w:t xml:space="preserve">                SELECT *</w:t>
        <w:br/>
        <w:t xml:space="preserve">                FROM engineering</w:t>
        <w:br/>
        <w:t xml:space="preserve">                WHERE timeframe=?</w:t>
        <w:br/>
        <w:t xml:space="preserve">            """</w:t>
        <w:br/>
        <w:t xml:space="preserve">            rows = conn.execute(query, (timeframe,)).fetchall()</w:t>
        <w:br/>
        <w:t xml:space="preserve">        flat_rows = []</w:t>
        <w:br/>
        <w:t xml:space="preserve">        for ts, tf, ind_json, tmp_json in rows:</w:t>
        <w:br/>
        <w:t xml:space="preserve">            base = {</w:t>
        <w:br/>
        <w:t xml:space="preserve">                "timestamp": pd.to_datetime(ts),</w:t>
        <w:br/>
        <w:t xml:space="preserve">                "timeframe": tf,</w:t>
        <w:br/>
        <w:t xml:space="preserve">            }</w:t>
        <w:br/>
        <w:t xml:space="preserve">            base.update(json.loads(ind_json))   # expand indicator</w:t>
        <w:br/>
        <w:t xml:space="preserve">            base.update(json.loads(tmp_json))   # expand temporal</w:t>
        <w:br/>
        <w:t xml:space="preserve">            flat_rows.append(base)</w:t>
        <w:br/>
        <w:br/>
        <w:t xml:space="preserve">        df = pd.DataFrame(flat_rows)</w:t>
        <w:br/>
        <w:t xml:space="preserve">        print(f"✅ Đã tải {len(df)} dòng vào DataFrame [{timeframe}]")</w:t>
        <w:br/>
        <w:t xml:space="preserve">        return df</w:t>
        <w:br/>
      </w:r>
    </w:p>
    <w:p>
      <w:pPr>
        <w:pStyle w:val="Heading2"/>
      </w:pPr>
      <w:r>
        <w:t>features\engineering\usecase\temporal.py</w:t>
      </w:r>
    </w:p>
    <w:p>
      <w:r>
        <w:t># features/feature_engineering/usecase/generate_temporal_feature_usecase.py</w:t>
        <w:br/>
        <w:br/>
        <w:t>import pandas as pd</w:t>
        <w:br/>
        <w:t>from features.engineering.domain.entities.temporal import Temporal</w:t>
        <w:br/>
        <w:t>from features.engineering.input.data_input import FeatureInputAdapter</w:t>
        <w:br/>
        <w:t>from features.engineering.service.temporal_service import TemporalService</w:t>
        <w:br/>
        <w:br/>
        <w:t>class TemporalUseCase:</w:t>
        <w:br/>
        <w:t xml:space="preserve">    """Biến timestamp → hành vi thị trường."""</w:t>
        <w:br/>
        <w:br/>
        <w:t xml:space="preserve">    def __init__(self):</w:t>
        <w:br/>
        <w:t xml:space="preserve">        self.adapter = FeatureInputAdapter()</w:t>
        <w:br/>
        <w:t xml:space="preserve">        self.service = TemporalService()</w:t>
        <w:br/>
        <w:br/>
        <w:t xml:space="preserve">    def execute(self, timeframe: str = "1M") -&gt; list[Temporal]:</w:t>
        <w:br/>
        <w:t xml:space="preserve">        df = self.adapter.load(timeframe=timeframe)</w:t>
        <w:br/>
        <w:t xml:space="preserve">        temporals = self.service.generate(df, timeframe=timeframe)</w:t>
        <w:br/>
        <w:t xml:space="preserve">        return temporals</w:t>
        <w:br/>
      </w:r>
    </w:p>
    <w:p>
      <w:pPr>
        <w:pStyle w:val="Heading2"/>
      </w:pPr>
      <w:r>
        <w:t>features\engineering\workflow\data_workflow.py</w:t>
      </w:r>
    </w:p>
    <w:p>
      <w:r>
        <w:t># features/data/workflow/data_workflow.py</w:t>
        <w:br/>
        <w:t>import pandas as pd</w:t>
        <w:br/>
        <w:t>from app.config import config as con</w:t>
        <w:br/>
        <w:t>from features.engineering.usecase.sql import SQLUseCase as sql</w:t>
        <w:br/>
        <w:t>from features.engineering.usecase.combine import CombineUseCase</w:t>
        <w:br/>
        <w:br/>
        <w:t>class DataWorkflow:</w:t>
        <w:br/>
        <w:t xml:space="preserve">    def __init__(self):</w:t>
        <w:br/>
        <w:t xml:space="preserve">        self.db_path = con.STORAGE_DIR</w:t>
        <w:br/>
        <w:t xml:space="preserve">    </w:t>
        <w:br/>
        <w:t xml:space="preserve">    def run(self, timeframe: str = "1M"):</w:t>
        <w:br/>
        <w:t xml:space="preserve">        try:</w:t>
        <w:br/>
        <w:t xml:space="preserve">            df = sql().load(timeframe)</w:t>
        <w:br/>
        <w:t xml:space="preserve">        except Exception as e:</w:t>
        <w:br/>
        <w:t xml:space="preserve">            df = self.create()</w:t>
        <w:br/>
        <w:t xml:space="preserve">        if df is None or df.empty:</w:t>
        <w:br/>
        <w:t xml:space="preserve">            df = self.create()</w:t>
        <w:br/>
        <w:t xml:space="preserve">        df = sql().load(timeframe)</w:t>
        <w:br/>
        <w:t xml:space="preserve">        return df</w:t>
        <w:br/>
        <w:br/>
        <w:t xml:space="preserve">    def create(self):</w:t>
        <w:br/>
        <w:t xml:space="preserve">        frames = []</w:t>
        <w:br/>
        <w:t xml:space="preserve">        for tf in ["1h", "1d", "1M"]:</w:t>
        <w:br/>
        <w:t xml:space="preserve">            tmp = pd.DataFrame(CombineUseCase().execute(tf))</w:t>
        <w:br/>
        <w:t xml:space="preserve">            tmp["timeframe"] = tf</w:t>
        <w:br/>
        <w:t xml:space="preserve">            frames.append(tmp)</w:t>
        <w:br/>
        <w:t xml:space="preserve">        df = pd.concat(frames, ignore_index=True)</w:t>
        <w:br/>
        <w:t xml:space="preserve">        sql().save(df)</w:t>
      </w:r>
    </w:p>
    <w:p>
      <w:pPr>
        <w:pStyle w:val="Heading2"/>
      </w:pPr>
      <w:r>
        <w:t>features\label\doc\export_code.py</w:t>
      </w:r>
    </w:p>
    <w:p>
      <w:r>
        <w:t>import os</w:t>
        <w:br/>
        <w:t>from docx import Document</w:t>
        <w:br/>
        <w:br/>
        <w:t>VERSION = "1.0.2"</w:t>
        <w:br/>
        <w:t>SERVICE_NAME = "Feature_labeling"</w:t>
        <w:br/>
        <w:t>OUTPUT_NAME = f"{VERSION}_{SERVICE_NAME}.docx"</w:t>
        <w:br/>
        <w:br/>
        <w:t>def export_code():</w:t>
        <w:br/>
        <w:t xml:space="preserve">    current_dir = os.path.dirname(os.path.abspath(__file__))</w:t>
        <w:br/>
        <w:t xml:space="preserve">    print("[DEBUG] Đường dẫn file export_code.py:", current_dir)</w:t>
        <w:br/>
        <w:br/>
        <w:t xml:space="preserve">    service_path = os.path.abspath(os.path.join(current_dir, ".."))</w:t>
        <w:br/>
        <w:t xml:space="preserve">    print("[DEBUG] Đường dẫn đến service:", service_path)</w:t>
        <w:br/>
        <w:br/>
        <w:t xml:space="preserve">    if not os.path.exists(service_path):</w:t>
        <w:br/>
        <w:t xml:space="preserve">        print("[❌] Không tìm thấy thư mục:", service_path)</w:t>
        <w:br/>
        <w:t xml:space="preserve">        return</w:t>
        <w:br/>
        <w:br/>
        <w:t xml:space="preserve">    doc = Document()</w:t>
        <w:br/>
        <w:t xml:space="preserve">    doc.add_heading(f"📦 Mã nguồn: {SERVICE_NAME}", level=1)</w:t>
        <w:br/>
        <w:br/>
        <w:t xml:space="preserve">    file_count = 0</w:t>
        <w:br/>
        <w:br/>
        <w:t xml:space="preserve">    for root, dirs, files in os.walk(service_path):</w:t>
        <w:br/>
        <w:t xml:space="preserve">        print("[DEBUG] Đang đọc thư mục:", root)</w:t>
        <w:br/>
        <w:br/>
        <w:t xml:space="preserve">        for file in files:</w:t>
        <w:br/>
        <w:t xml:space="preserve">            if not file.endswith(".py"):</w:t>
        <w:br/>
        <w:t xml:space="preserve">                continue</w:t>
        <w:br/>
        <w:br/>
        <w:t xml:space="preserve">            file_path = os.path.join(root, file)</w:t>
        <w:br/>
        <w:t xml:space="preserve">            rel_path = os.path.relpath(file_path, service_path)</w:t>
        <w:br/>
        <w:br/>
        <w:t xml:space="preserve">            print(f"📄 Đọc file: {rel_path}")</w:t>
        <w:br/>
        <w:br/>
        <w:t xml:space="preserve">            try:</w:t>
        <w:br/>
        <w:t xml:space="preserve">                with open(file_path, 'r', encoding='utf-8') as f:</w:t>
        <w:br/>
        <w:t xml:space="preserve">                    content = f.read()</w:t>
        <w:br/>
        <w:br/>
        <w:t xml:space="preserve">                doc.add_heading(rel_path, level=2)</w:t>
        <w:br/>
        <w:t xml:space="preserve">                doc.add_paragraph(content, style='Code')</w:t>
        <w:br/>
        <w:t xml:space="preserve">                file_count += 1</w:t>
        <w:br/>
        <w:br/>
        <w:t xml:space="preserve">            except Exception as e:</w:t>
        <w:br/>
        <w:t xml:space="preserve">                print(f"Không đọc được file: {file_path} → {type(e).__name__}: {str(e)}")</w:t>
        <w:br/>
        <w:br/>
        <w:t xml:space="preserve">    output_path = os.path.abspath(os.path.join(current_dir, "../doc", OUTPUT_NAME))</w:t>
        <w:br/>
        <w:t xml:space="preserve">    doc.save(output_path)</w:t>
        <w:br/>
        <w:t xml:space="preserve">    print(f"✅ Hoàn tất. Đã ghi {file_count} file vào: {output_path}")</w:t>
        <w:br/>
        <w:br/>
        <w:t>if __name__ == '__main__':</w:t>
        <w:br/>
        <w:t xml:space="preserve">    export_code()</w:t>
        <w:br/>
      </w:r>
    </w:p>
    <w:p>
      <w:pPr>
        <w:pStyle w:val="Heading2"/>
      </w:pPr>
      <w:r>
        <w:t>features\label\input\data_input.py</w:t>
      </w:r>
    </w:p>
    <w:p>
      <w:r>
        <w:t>import pandas as pd</w:t>
        <w:br/>
        <w:t>from features.data.output.data_output import DataOutput</w:t>
        <w:br/>
        <w:br/>
        <w:t>class FeatureInputAdapter:</w:t>
        <w:br/>
        <w:t xml:space="preserve">    """</w:t>
        <w:br/>
        <w:t xml:space="preserve">    Adapter lấy dữ liệu từ feature `data` và chuẩn hóa nhẹ cho `feature_engineering`.</w:t>
        <w:br/>
        <w:t xml:space="preserve">    Input: DataFrame (timestamp, open, high, low, close, volume, timeframe)</w:t>
        <w:br/>
        <w:t xml:space="preserve">    Output: DataFrame đã làm sạch và sẵn sàng tính chỉ báo.</w:t>
        <w:br/>
        <w:t xml:space="preserve">    """</w:t>
        <w:br/>
        <w:br/>
        <w:t xml:space="preserve">    REQUIRED_COLUMNS = ["timestamp", "open", "high", "low", "close", "volume"]</w:t>
        <w:br/>
        <w:br/>
        <w:t xml:space="preserve">    def __init__(self):</w:t>
        <w:br/>
        <w:t xml:space="preserve">        self.data_output = DataOutput()</w:t>
        <w:br/>
        <w:br/>
        <w:t xml:space="preserve">    def load(self, timeframe: str = "1M") -&gt; pd.DataFrame:</w:t>
        <w:br/>
        <w:t xml:space="preserve">        df = self.data_output.get(timeframe=timeframe)</w:t>
        <w:br/>
        <w:t xml:space="preserve">        if df is None or df.empty:</w:t>
        <w:br/>
        <w:t xml:space="preserve">            raise ValueError("Không có dữ liệu từ DataOutput.")</w:t>
        <w:br/>
        <w:br/>
        <w:t xml:space="preserve">        # Kiểm tra cột bắt buộc</w:t>
        <w:br/>
        <w:t xml:space="preserve">        missing = [c for c in self.REQUIRED_COLUMNS if c not in df.columns]</w:t>
        <w:br/>
        <w:t xml:space="preserve">        if missing:</w:t>
        <w:br/>
        <w:t xml:space="preserve">            raise ValueError(f"Thiếu cột bắt buộc trong DataFrame: {missing}")</w:t>
        <w:br/>
        <w:br/>
        <w:t xml:space="preserve">        # Đảm bảo timestamp là datetime</w:t>
        <w:br/>
        <w:t xml:space="preserve">        if not pd.api.types.is_datetime64_any_dtype(df["timestamp"]):</w:t>
        <w:br/>
        <w:t xml:space="preserve">            df["timestamp"] = pd.to_datetime(df["timestamp"], errors="coerce")</w:t>
        <w:br/>
        <w:br/>
        <w:t xml:space="preserve">        # Loại bỏ dòng lỗi / NaN</w:t>
        <w:br/>
        <w:t xml:space="preserve">        df = df.dropna(subset=["timestamp", "close"])</w:t>
        <w:br/>
        <w:t xml:space="preserve">        df = df.sort_values("timestamp").reset_index(drop=True)</w:t>
        <w:br/>
        <w:br/>
        <w:t xml:space="preserve">        print(f"✅ FeatureInputAdapter loaded {len(df)} rows for timeframe {timeframe}")</w:t>
        <w:br/>
        <w:t xml:space="preserve">        return df</w:t>
        <w:br/>
      </w:r>
    </w:p>
    <w:p>
      <w:pPr>
        <w:pStyle w:val="Heading2"/>
      </w:pPr>
      <w:r>
        <w:t>features\label\output\label_output.py</w:t>
      </w:r>
    </w:p>
    <w:p>
      <w:r>
        <w:t># features/data/output/data_output.py</w:t>
        <w:br/>
        <w:t>import pandas as pd</w:t>
        <w:br/>
        <w:t>import asyncio</w:t>
        <w:br/>
        <w:t>from features.engineering.workflow.data_workflow import DataWorkflow</w:t>
        <w:br/>
        <w:br/>
        <w:t>class DataOutput:</w:t>
        <w:br/>
        <w:t xml:space="preserve">    def __init__(self):</w:t>
        <w:br/>
        <w:t xml:space="preserve">        self.workflow = DataWorkflow()</w:t>
        <w:br/>
        <w:br/>
        <w:t xml:space="preserve">    def get(self, timeframe: str = "1M") -&gt; pd.DataFrame:</w:t>
        <w:br/>
        <w:t xml:space="preserve">        df = self.workflow.run(timeframe)</w:t>
        <w:br/>
        <w:t xml:space="preserve">        if df is None or df.empty:</w:t>
        <w:br/>
        <w:t xml:space="preserve">            print("⚠️ No data found for output.")</w:t>
        <w:br/>
        <w:t xml:space="preserve">            return pd.DataFrame()</w:t>
        <w:br/>
        <w:t xml:space="preserve">        return 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