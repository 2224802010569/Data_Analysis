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Data_analysis</w:t>
      </w:r>
    </w:p>
    <w:p>
      <w:pPr>
        <w:pStyle w:val="Heading2"/>
      </w:pPr>
      <w:r>
        <w:t>test.py</w:t>
      </w:r>
    </w:p>
    <w:p>
      <w:r>
        <w:t>import asyncio</w:t>
        <w:br/>
        <w:t>from features.data.usecase.fetch_and_save_data import FetchAndSaveDataUseCase</w:t>
        <w:br/>
        <w:t>from features.data.usecase.clean_data import CleanDataUseCase</w:t>
        <w:br/>
        <w:t>from features.data.usecase.load_data import LoadDataUseCase</w:t>
        <w:br/>
        <w:t>from features.data.usecase.merge_data import MergeDataUseCase</w:t>
        <w:br/>
        <w:br/>
        <w:br/>
        <w:t>async def main():</w:t>
        <w:br/>
        <w:t xml:space="preserve">    #Lấy dữ liệu gốc từ ccxt và lưu CSV</w:t>
        <w:br/>
        <w:t xml:space="preserve">    print("\n--- [1] FETCH &amp; SAVE DATA ---")</w:t>
        <w:br/>
        <w:t xml:space="preserve">    fetch_uc = FetchAndSaveDataUseCase()</w:t>
        <w:br/>
        <w:t xml:space="preserve">    await fetch_uc.execute()</w:t>
        <w:br/>
        <w:br/>
        <w:t xml:space="preserve">    #Làm sạch dữ liệu</w:t>
        <w:br/>
        <w:t xml:space="preserve">    print("\n--- [2] CLEAN DATA ---")</w:t>
        <w:br/>
        <w:t xml:space="preserve">    clean_uc = CleanDataUseCase()</w:t>
        <w:br/>
        <w:t xml:space="preserve">    clean_uc.execute(fill_missing=True)</w:t>
        <w:br/>
        <w:br/>
        <w:t xml:space="preserve">    #Hợp nhất dữ liệu đã làm sạch thành 1 file tổng hợp</w:t>
        <w:br/>
        <w:t xml:space="preserve">    print("\n--- [3] MERGE DATA ---")</w:t>
        <w:br/>
        <w:t xml:space="preserve">    merge_uc = MergeDataUseCase()</w:t>
        <w:br/>
        <w:t xml:space="preserve">    merged_df = merge_uc.execute()</w:t>
        <w:br/>
        <w:t xml:space="preserve">    if merged_df is not None:</w:t>
        <w:br/>
        <w:t xml:space="preserve">        print(f"\n✅ Final merged data: {len(merged_df)} rows, {len(merged_df.columns)} columns")</w:t>
        <w:br/>
        <w:br/>
        <w:t xml:space="preserve">    # Lấy dữ liệu để dùng</w:t>
        <w:br/>
        <w:t xml:space="preserve">    print("\n--- [4] LOAD DATA ---")</w:t>
        <w:br/>
        <w:t xml:space="preserve">    loader = LoadDataUseCase()</w:t>
        <w:br/>
        <w:t xml:space="preserve">    df = loader.execute(timeframe="1M")</w:t>
        <w:br/>
        <w:t xml:space="preserve">    # df = loader.execute()</w:t>
        <w:br/>
        <w:t xml:space="preserve">    print(df.head())</w:t>
        <w:br/>
        <w:br/>
        <w:t>if __name__ == "__main__":</w:t>
        <w:br/>
        <w:t xml:space="preserve">    asyncio.run(main())</w:t>
        <w:br/>
      </w:r>
    </w:p>
    <w:p>
      <w:pPr>
        <w:pStyle w:val="Heading2"/>
      </w:pPr>
      <w:r>
        <w:t>app\config.py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Path(__file__).resolve().parent.parent</w:t>
        <w:br/>
        <w:t xml:space="preserve">    DATA_DIR = BASE_DIR / "data"</w:t>
        <w:br/>
        <w:t xml:space="preserve">    MODEL_DIR = DATA_DIR / "models"</w:t>
        <w:br/>
        <w:t xml:space="preserve">    LOG_DIR = BASE_DIR / "logs"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datetime(2020,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"Data_analysis"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features\data\domain\entities\candle.py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</w:r>
    </w:p>
    <w:p>
      <w:pPr>
        <w:pStyle w:val="Heading2"/>
      </w:pPr>
      <w:r>
        <w:t>features\data\domain\reposiotes\data_fetch_port.py</w:t>
      </w:r>
    </w:p>
    <w:p>
      <w:r>
        <w:t>from typing import Protocol, List</w:t>
        <w:br/>
        <w:t>from datetime import datetime</w:t>
        <w:br/>
        <w:t>from features.data.domain.entities.candle import Candle</w:t>
        <w:br/>
        <w:br/>
        <w:t>class DataFetchPort(Protocol):</w:t>
        <w:br/>
        <w:t xml:space="preserve">    async def fetch(</w:t>
        <w:br/>
        <w:t xml:space="preserve">        self,</w:t>
        <w:br/>
        <w:t xml:space="preserve">        symbol: str,</w:t>
        <w:br/>
        <w:t xml:space="preserve">        timeframe: str,</w:t>
        <w:br/>
        <w:t xml:space="preserve">        since: datetime,</w:t>
        <w:br/>
        <w:t xml:space="preserve">        until: datetime,</w:t>
        <w:br/>
        <w:t xml:space="preserve">    ) -&gt; List[Candle]:</w:t>
        <w:br/>
        <w:t xml:space="preserve">        pass</w:t>
        <w:br/>
      </w:r>
    </w:p>
    <w:p>
      <w:pPr>
        <w:pStyle w:val="Heading2"/>
      </w:pPr>
      <w:r>
        <w:t>features\data\domain\reposiotes\data_store_port.py</w:t>
      </w:r>
    </w:p>
    <w:p>
      <w:r>
        <w:t>from typing import Protocol, List</w:t>
        <w:br/>
        <w:t>from features.data.domain.entities.candle import Candle</w:t>
        <w:br/>
        <w:br/>
        <w:t>class DataStorePort(Protocol):</w:t>
        <w:br/>
        <w:t xml:space="preserve">    def save(</w:t>
        <w:br/>
        <w:t xml:space="preserve">            self, </w:t>
        <w:br/>
        <w:t xml:space="preserve">            symbol: str, </w:t>
        <w:br/>
        <w:t xml:space="preserve">            data: </w:t>
        <w:br/>
        <w:t xml:space="preserve">            List[Candle]) -&gt; None:</w:t>
        <w:br/>
        <w:t xml:space="preserve">        pass</w:t>
        <w:br/>
      </w:r>
    </w:p>
    <w:p>
      <w:pPr>
        <w:pStyle w:val="Heading2"/>
      </w:pPr>
      <w:r>
        <w:t>features\data\output\data_output.py</w:t>
      </w:r>
    </w:p>
    <w:p>
      <w:r>
        <w:t># features/data/output/data_output.py</w:t>
        <w:br/>
        <w:t>import pandas as pd</w:t>
        <w:br/>
        <w:t>import asyncio</w:t>
        <w:br/>
        <w:t>from app.config import config</w:t>
        <w:br/>
        <w:t>from features.data.workflow.data_workflow import DataWorkflow</w:t>
        <w:br/>
        <w:br/>
        <w:br/>
        <w:t>class DataOutput:</w:t>
        <w:br/>
        <w:t xml:space="preserve">    def get(self, symbol: str = None, timeframe: str = "merged") -&gt; pd.DataFrame:</w:t>
        <w:br/>
        <w:t xml:space="preserve">        workflow = DataWorkflow()</w:t>
        <w:br/>
        <w:t xml:space="preserve">        df = asyncio.run(workflow.run(symbol=symbol or config.SYMBOL, tf=timeframe))</w:t>
        <w:br/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  <w:br/>
      </w:r>
    </w:p>
    <w:p>
      <w:pPr>
        <w:pStyle w:val="Heading2"/>
      </w:pPr>
      <w:r>
        <w:t>features\data\services\csv_service.py</w:t>
      </w:r>
    </w:p>
    <w:p>
      <w:r>
        <w:t>import csv</w:t>
        <w:br/>
        <w:t>from pathlib import Path</w:t>
        <w:br/>
        <w:t>from typing import Optional</w:t>
        <w:br/>
        <w:t>from app.config import config</w:t>
        <w:br/>
        <w:t>from features.data.domain.entities.candle import Candle</w:t>
        <w:br/>
        <w:br/>
        <w:t>class CSVService:</w:t>
        <w:br/>
        <w:t xml:space="preserve">    def __init__(self, base_dir: Optional[Path] = None):</w:t>
        <w:br/>
        <w:t xml:space="preserve">        if base_dir is None:</w:t>
        <w:br/>
        <w:t xml:space="preserve">            self.base_dir = Path(__file__).resolve().parent.parent / "domain" / "raw"</w:t>
        <w:br/>
        <w:t xml:space="preserve">        else:</w:t>
        <w:br/>
        <w:t xml:space="preserve">            self.base_dir = Path(base_dir)</w:t>
        <w:br/>
        <w:br/>
        <w:t xml:space="preserve">        if config.AUTO_CREATE_DIRS:</w:t>
        <w:br/>
        <w:t xml:space="preserve">            self.base_dir.mkdir(parents=True, exist_ok=True)</w:t>
        <w:br/>
        <w:br/>
        <w:t xml:space="preserve">    def save(self, symbol: str, data: list[Candle], timeframe: Optional[str] = None) -&gt; Path:</w:t>
        <w:br/>
        <w:t xml:space="preserve">        if not data:</w:t>
        <w:br/>
        <w:t xml:space="preserve">            print("⚠️ No data to save.")</w:t>
        <w:br/>
        <w:t xml:space="preserve">            return</w:t>
        <w:br/>
        <w:br/>
        <w:t xml:space="preserve">        timeframe_suffix = f"_{timeframe}" if timeframe else ""</w:t>
        <w:br/>
        <w:t xml:space="preserve">        filename = f"{symbol.replace('/', '_')}{timeframe_suffix}.csv"</w:t>
        <w:br/>
        <w:t xml:space="preserve">        path = self.base_dir / filename</w:t>
        <w:br/>
        <w:br/>
        <w:t xml:space="preserve">        with path.open("w", newline="", encoding=config.CSV_ENCODING) as f:</w:t>
        <w:br/>
        <w:t xml:space="preserve">            writer = csv.writer(f)</w:t>
        <w:br/>
        <w:t xml:space="preserve">            writer.writerow(["timestamp", "open", "high", "low", "close", "volume"])</w:t>
        <w:br/>
        <w:t xml:space="preserve">            for c in data:</w:t>
        <w:br/>
        <w:t xml:space="preserve">                writer.writerow([c.timestamp.isoformat(), c.open, c.high, c.low, c.close, c.volume])</w:t>
        <w:br/>
        <w:br/>
        <w:t xml:space="preserve">        print(f"✅ Saved {len(data)} Candles to {path}")</w:t>
        <w:br/>
        <w:t xml:space="preserve">        return path</w:t>
        <w:br/>
      </w:r>
    </w:p>
    <w:p>
      <w:pPr>
        <w:pStyle w:val="Heading2"/>
      </w:pPr>
      <w:r>
        <w:t>features\data\services\fetch_ccxt_service.py</w:t>
      </w:r>
    </w:p>
    <w:p>
      <w:r>
        <w:t>import ccxt.async_support as ccxt</w:t>
        <w:br/>
        <w:t>from datetime import datetime</w:t>
        <w:br/>
        <w:t>from app.config import config</w:t>
        <w:br/>
        <w:t>from features.data.domain.entities.candle import Candle</w:t>
        <w:br/>
        <w:br/>
        <w:t>class CCXTService:</w:t>
        <w:br/>
        <w:t xml:space="preserve">    async def fetch(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):</w:t>
        <w:br/>
        <w:t xml:space="preserve">        # dùng config làm fallback</w:t>
        <w:br/>
        <w:t xml:space="preserve">        symbol = symbol or config.SYMBOL</w:t>
        <w:br/>
        <w:t xml:space="preserve">        timeframe = timeframe or config.TIMEFRAMES[1]  # mặc định daily nếu không truyền</w:t>
        <w:br/>
        <w:t xml:space="preserve">        since = since or config.START_DATE</w:t>
        <w:br/>
        <w:t xml:space="preserve">        until = until or config.END_DATE</w:t>
        <w:br/>
        <w:br/>
        <w:t xml:space="preserve">        exchange_cls = getattr(ccxt, config.EXCHANGE)</w:t>
        <w:br/>
        <w:t xml:space="preserve">        exchange = exchange_cls({</w:t>
        <w:br/>
        <w:t xml:space="preserve">            "enableRateLimit": True,</w:t>
        <w:br/>
        <w:t xml:space="preserve">            "timeout": int(config.API_TIMEOUT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await exchange.fetch_ohlcv(symbol, timeframe, since_ms, limit=1000)</w:t>
        <w:br/>
        <w:t xml:space="preserve">            if not ohlcv:</w:t>
        <w:br/>
        <w:t xml:space="preserve">                break</w:t>
        <w:br/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c[5]))</w:t>
        <w:br/>
        <w:br/>
        <w:t xml:space="preserve">            # stop conditions</w:t>
        <w:br/>
        <w:t xml:space="preserve">            if len(ohlcv) &lt; 1000 or ts &gt;= until:</w:t>
        <w:br/>
        <w:t xml:space="preserve">                break</w:t>
        <w:br/>
        <w:br/>
        <w:t xml:space="preserve">            # next batch: set since to last timestamp + 1ms to avoid duplicate</w:t>
        <w:br/>
        <w:t xml:space="preserve">            since_ms = int(ohlcv[-1][0]) + 1</w:t>
        <w:br/>
        <w:br/>
        <w:t xml:space="preserve">        await exchange.close()</w:t>
        <w:br/>
        <w:t xml:space="preserve">        return Candles</w:t>
        <w:br/>
      </w:r>
    </w:p>
    <w:p>
      <w:pPr>
        <w:pStyle w:val="Heading2"/>
      </w:pPr>
      <w:r>
        <w:t>features\data\usecase\clean_data.py</w:t>
      </w:r>
    </w:p>
    <w:p>
      <w:r>
        <w:t>import pandas as pd</w:t>
        <w:br/>
        <w:t>from datetime import timedelta</w:t>
        <w:br/>
        <w:t>from app.config import config</w:t>
        <w:br/>
        <w:t>from features.data.services.csv_service import CSVService</w:t>
        <w:br/>
        <w:br/>
        <w:br/>
        <w:t>class CleanDataUseCase:</w:t>
        <w:br/>
        <w:t xml:space="preserve">    """</w:t>
        <w:br/>
        <w:t xml:space="preserve">    Clean and standardize raw Candle data for all configured timeframes.</w:t>
        <w:br/>
        <w:t xml:space="preserve">    - Removes duplicates</w:t>
        <w:br/>
        <w:t xml:space="preserve">    - Sorts by timestamp</w:t>
        <w:br/>
        <w:t xml:space="preserve">    - Optionally fills missing Candles</w:t>
        <w:br/>
        <w:t xml:space="preserve">    - Saves cleaned files to data/processed/</w:t>
        <w:br/>
        <w:t xml:space="preserve">    """</w:t>
        <w:br/>
        <w:br/>
        <w:t xml:space="preserve">    def __init__(self, store_port: CSVService = None):</w:t>
        <w:br/>
        <w:t xml:space="preserve">        self.raw_store = store_port or CSVService()</w:t>
        <w:br/>
        <w:t xml:space="preserve">        self.output_dir = self.raw_store.base_dir        </w:t>
        <w:br/>
        <w:t xml:space="preserve">        if config.AUTO_CREATE_DIRS:</w:t>
        <w:br/>
        <w:t xml:space="preserve">            self.output_dir.mkdir(parents=True, exist_ok=True)</w:t>
        <w:br/>
        <w:br/>
        <w:t xml:space="preserve">    def execute(self, symbol: str = None, timeframes: list[str] = None, fill_missing: bool = True):</w:t>
        <w:br/>
        <w:t xml:space="preserve">        symbol = symbol or config.SYMBOL</w:t>
        <w:br/>
        <w:t xml:space="preserve">        timeframes = timeframes or config.TIMEFRAMES</w:t>
        <w:br/>
        <w:br/>
        <w:t xml:space="preserve">        print(f"🧹 Cleaning data for {symbol}...")</w:t>
        <w:br/>
        <w:br/>
        <w:t xml:space="preserve">        for tf in timeframes:</w:t>
        <w:br/>
        <w:t xml:space="preserve">            filename = f"{symbol.replace('/', '_')}_{tf}.csv"</w:t>
        <w:br/>
        <w:t xml:space="preserve">            raw_path = self.raw_store.base_dir / filename</w:t>
        <w:br/>
        <w:t xml:space="preserve">            clean_path = self.output_dir / filename</w:t>
        <w:br/>
        <w:br/>
        <w:t xml:space="preserve">            if not raw_path.exists():</w:t>
        <w:br/>
        <w:t xml:space="preserve">                print(f"⚠️ Raw file not found: {raw_path}")</w:t>
        <w:br/>
        <w:t xml:space="preserve">                continue</w:t>
        <w:br/>
        <w:br/>
        <w:t xml:space="preserve">            df = pd.read_csv(raw_path, encoding=config.CSV_ENCODING)</w:t>
        <w:br/>
        <w:t xml:space="preserve">            if df.empty:</w:t>
        <w:br/>
        <w:t xml:space="preserve">                print(f"⚠️ Empty file: {filename}")</w:t>
        <w:br/>
        <w:t xml:space="preserve">                continue</w:t>
        <w:br/>
        <w:br/>
        <w:t xml:space="preserve">            # --- làm sạch ---</w:t>
        <w:br/>
        <w:t xml:space="preserve">            df = df.drop_duplicates(subset=["timestamp"])</w:t>
        <w:br/>
        <w:t xml:space="preserve">            df = df.dropna(subset=["timestamp", "open", "high", "low", "close", "volume"])</w:t>
        <w:br/>
        <w:t xml:space="preserve">            df["timestamp"] = pd.to_datetime(df["timestamp"], errors="coerce")</w:t>
        <w:br/>
        <w:t xml:space="preserve">            df = df.sort_values("timestamp").reset_index(drop=True)</w:t>
        <w:br/>
        <w:br/>
        <w:t xml:space="preserve">            # --- fill missing Candle nếu cần ---</w:t>
        <w:br/>
        <w:t xml:space="preserve">            if fill_missing:</w:t>
        <w:br/>
        <w:t xml:space="preserve">                df = self._fill_missing(df, tf)</w:t>
        <w:br/>
        <w:br/>
        <w:t xml:space="preserve">            df.to_csv(clean_path, index=False, encoding=config.CSV_ENCODING)</w:t>
        <w:br/>
        <w:t xml:space="preserve">            print(f"✅ Cleaned {len(df)} rows → {clean_path.name}")</w:t>
        <w:br/>
        <w:br/>
        <w:t xml:space="preserve">        print(f"🏁 Cleaning complete for {symbol}.")</w:t>
        <w:br/>
        <w:br/>
        <w:t xml:space="preserve">    # --- Helper ---</w:t>
        <w:br/>
        <w:t xml:space="preserve">    def _fill_missing(self, df: pd.DataFrame, timeframe: str) -&gt; pd.DataFrame:</w:t>
        <w:br/>
        <w:t xml:space="preserve">        tf = timeframe.lower()</w:t>
        <w:br/>
        <w:t xml:space="preserve">        if tf.endswith("h"):</w:t>
        <w:br/>
        <w:t xml:space="preserve">            freq = f"{tf[:-1]}H"</w:t>
        <w:br/>
        <w:t xml:space="preserve">        elif tf.endswith("d"):</w:t>
        <w:br/>
        <w:t xml:space="preserve">            freq = f"{tf[:-1]}D"</w:t>
        <w:br/>
        <w:t xml:space="preserve">        elif tf.endswith("M"):</w:t>
        <w:br/>
        <w:t xml:space="preserve">            freq = f"{tf[:-1]}M"</w:t>
        <w:br/>
        <w:t xml:space="preserve">        else:</w:t>
        <w:br/>
        <w:t xml:space="preserve">            print(f"⚠️ Unsupported timeframe: {timeframe}")</w:t>
        <w:br/>
        <w:t xml:space="preserve">            return df</w:t>
        <w:br/>
        <w:br/>
        <w:t xml:space="preserve">        full_range = pd.date_range(df["timestamp"].min(), df["timestamp"].max(), freq=freq)</w:t>
        <w:br/>
        <w:t xml:space="preserve">        df = df.drop_duplicates(subset=["timestamp"]).set_index("timestamp").reindex(full_range)</w:t>
        <w:br/>
        <w:t xml:space="preserve">        df.index.name = "timestamp"</w:t>
        <w:br/>
        <w:br/>
        <w:t xml:space="preserve">        # forward fill giá, volume=0 nếu thiếu</w:t>
        <w:br/>
        <w:t xml:space="preserve">        df["open"] = df["open"].ffill()</w:t>
        <w:br/>
        <w:t xml:space="preserve">        df["high"] = df["high"].ffill()</w:t>
        <w:br/>
        <w:t xml:space="preserve">        df["low"] = df["low"].ffill()</w:t>
        <w:br/>
        <w:t xml:space="preserve">        df["close"] = df["close"].ffill()</w:t>
        <w:br/>
        <w:t xml:space="preserve">        df["volume"] = df["volume"].fillna(0)</w:t>
        <w:br/>
        <w:br/>
        <w:t xml:space="preserve">        return df.reset_index()</w:t>
        <w:br/>
        <w:br/>
      </w:r>
    </w:p>
    <w:p>
      <w:pPr>
        <w:pStyle w:val="Heading2"/>
      </w:pPr>
      <w:r>
        <w:t>features\data\usecase\fetch_and_save_data.py</w:t>
      </w:r>
    </w:p>
    <w:p>
      <w:r>
        <w:t>from app.config import config</w:t>
        <w:br/>
        <w:t>from features.data.services.fetch_ccxt_service import CCXTService</w:t>
        <w:br/>
        <w:t>from features.data.services.csv_service import CSVService</w:t>
        <w:br/>
        <w:br/>
        <w:t>class FetchAndSaveDataUseCase:</w:t>
        <w:br/>
        <w:t xml:space="preserve">    def __init__(self):</w:t>
        <w:br/>
        <w:t xml:space="preserve">        self.fetch_port = CCXTService()</w:t>
        <w:br/>
        <w:t xml:space="preserve">        self.store_port = CSVService()</w:t>
        <w:br/>
        <w:br/>
        <w:t xml:space="preserve">    async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print(f"🔄 Fetching data for {symbol} from {since.date()} to {until.date()}...")</w:t>
        <w:br/>
        <w:t xml:space="preserve">        total = 0</w:t>
        <w:br/>
        <w:t xml:space="preserve">        for tf in timeframes:</w:t>
        <w:br/>
        <w:t xml:space="preserve">            print(f"  ▶ timeframe = {tf} ...")</w:t>
        <w:br/>
        <w:t xml:space="preserve">            data = await self.fetch_port.fetch(symbol=symbol, timeframe=tf, since=since, until=until)</w:t>
        <w:br/>
        <w:t xml:space="preserve">            print(f"    → fetched {len(data)} Candles for {tf}")</w:t>
        <w:br/>
        <w:t xml:space="preserve">            self.store_port.save(symbol=symbol, data=data, timeframe=tf)</w:t>
        <w:br/>
        <w:t xml:space="preserve">            total += len(data)</w:t>
        <w:br/>
        <w:t xml:space="preserve">        print(f"✅ Fetch and save complete. Total Candles fetched across timeframes: {total}")</w:t>
        <w:br/>
      </w:r>
    </w:p>
    <w:p>
      <w:pPr>
        <w:pStyle w:val="Heading2"/>
      </w:pPr>
      <w:r>
        <w:t>features\data\usecase\load_data.py</w:t>
      </w:r>
    </w:p>
    <w:p>
      <w:r>
        <w:t>import pandas as pd</w:t>
        <w:br/>
        <w:t>from pathlib import Path</w:t>
        <w:br/>
        <w:t>from app.config import config</w:t>
        <w:br/>
        <w:t>from features.data.services.csv_service import CSVService</w:t>
        <w:br/>
        <w:br/>
        <w:br/>
        <w:t>class LoadDataUseCase:</w:t>
        <w:br/>
        <w:t xml:space="preserve">    def __init__(self, store_port: CSVService = None):</w:t>
        <w:br/>
        <w:t xml:space="preserve">        self.raw_store = store_port or CSVService()</w:t>
        <w:br/>
        <w:t xml:space="preserve">        self.raw_dir = self.raw_store.base_dir        </w:t>
        <w:br/>
        <w:t xml:space="preserve">        self.raw_dir.mkdir(parents=True, exist_ok=True)</w:t>
        <w:br/>
        <w:br/>
        <w:t xml:space="preserve">    def execute(self, symbol: str = None, timeframe: str = None):</w:t>
        <w:br/>
        <w:t xml:space="preserve">        """</w:t>
        <w:br/>
        <w:t xml:space="preserve">        Load dataset theo timeframe (hoặc merged nếu không truyền gì).</w:t>
        <w:br/>
        <w:t xml:space="preserve">        Args:</w:t>
        <w:br/>
        <w:t xml:space="preserve">            symbol (str): Ví dụ 'BTC/USDT'</w:t>
        <w:br/>
        <w:t xml:space="preserve">            timeframe (str): '1h', '1d', '1M', hoặc 'merged'</w:t>
        <w:br/>
        <w:t xml:space="preserve">        Returns:</w:t>
        <w:br/>
        <w:t xml:space="preserve">            pandas.DataFrame hoặc None</w:t>
        <w:br/>
        <w:t xml:space="preserve">        """</w:t>
        <w:br/>
        <w:t xml:space="preserve">        symbol = symbol or config.SYMBOL</w:t>
        <w:br/>
        <w:t xml:space="preserve">        timeframe = timeframe or "merged"</w:t>
        <w:br/>
        <w:br/>
        <w:t xml:space="preserve">        # --- chọn file tương ứng ---</w:t>
        <w:br/>
        <w:t xml:space="preserve">        if timeframe.lower() == "merged" or timeframe == None:</w:t>
        <w:br/>
        <w:t xml:space="preserve">            filename = f"{symbol.replace('/', '_')}.csv"</w:t>
        <w:br/>
        <w:t xml:space="preserve">        else:</w:t>
        <w:br/>
        <w:t xml:space="preserve">            filename = f"{symbol.replace('/', '_')}_{timeframe}.csv"</w:t>
        <w:br/>
        <w:br/>
        <w:t xml:space="preserve">        path = self.raw_dir / filename</w:t>
        <w:br/>
        <w:br/>
        <w:t xml:space="preserve">        if not path.exists():</w:t>
        <w:br/>
        <w:t xml:space="preserve">            print(f"⚠️ File not found: {path}")</w:t>
        <w:br/>
        <w:t xml:space="preserve">            return None</w:t>
        <w:br/>
        <w:br/>
        <w:t xml:space="preserve">        # --- đọc dữ liệu ---</w:t>
        <w:br/>
        <w:t xml:space="preserve">        df = pd.read_csv(path, encoding=config.CSV_ENCODING)</w:t>
        <w:br/>
        <w:t xml:space="preserve">        if "timestamp" not in df.columns or df.empty:</w:t>
        <w:br/>
        <w:t xml:space="preserve">            print(f"⚠️ Invalid or empty data in {path.name}")</w:t>
        <w:br/>
        <w:t xml:space="preserve">            return None</w:t>
        <w:br/>
        <w:br/>
        <w:t xml:space="preserve">        df["timestamp"] = pd.to_datetime(df["timestamp"], errors="coerce")</w:t>
        <w:br/>
        <w:t xml:space="preserve">        df = df.dropna(subset=["timestamp"])</w:t>
        <w:br/>
        <w:t xml:space="preserve">        df = df.sort_values("timestamp").reset_index(drop=True)</w:t>
        <w:br/>
        <w:br/>
        <w:t xml:space="preserve">        print(f"📖 Loaded {len(df)} rows from {path.name}")</w:t>
        <w:br/>
        <w:t xml:space="preserve">        return df</w:t>
        <w:br/>
      </w:r>
    </w:p>
    <w:p>
      <w:pPr>
        <w:pStyle w:val="Heading2"/>
      </w:pPr>
      <w:r>
        <w:t>features\data\usecase\merge_data.py</w:t>
      </w:r>
    </w:p>
    <w:p>
      <w:r>
        <w:t>import pandas as pd</w:t>
        <w:br/>
        <w:t>from pathlib import Path</w:t>
        <w:br/>
        <w:t>from app.config import config</w:t>
        <w:br/>
        <w:t>from features.data.services.csv_service import CSVService</w:t>
        <w:br/>
        <w:br/>
        <w:br/>
        <w:t>class MergeDataUseCase:</w:t>
        <w:br/>
        <w:t xml:space="preserve">    """</w:t>
        <w:br/>
        <w:t xml:space="preserve">    Hợp nhất dữ liệu đã clean từ nhiều timeframe (1h, 1d, 1M)</w:t>
        <w:br/>
        <w:t xml:space="preserve">    thành một file duy nhất, lưu tại data/domain/raw.</w:t>
        <w:br/>
        <w:t xml:space="preserve">    """</w:t>
        <w:br/>
        <w:br/>
        <w:t xml:space="preserve">    def __init__(self, store_port: CSVService = None):</w:t>
        <w:br/>
        <w:t xml:space="preserve">        self.raw_store = store_port or CSVService()</w:t>
        <w:br/>
        <w:t xml:space="preserve">        self.output_dir = self.raw_store.base_dir        </w:t>
        <w:br/>
        <w:t xml:space="preserve">        self.output_dir.mkdir(parents=True, exist_ok=True)</w:t>
        <w:br/>
        <w:br/>
        <w:t xml:space="preserve">    def execute(self, symbol: str = None, timeframes: list[str] = None):</w:t>
        <w:br/>
        <w:t xml:space="preserve">        symbol = symbol or config.SYMBOL</w:t>
        <w:br/>
        <w:t xml:space="preserve">        timeframes = timeframes or config.TIMEFRAMES</w:t>
        <w:br/>
        <w:br/>
        <w:t xml:space="preserve">        print(f"🔗 Merging cleaned data for {symbol} across {timeframes}...")</w:t>
        <w:br/>
        <w:br/>
        <w:t xml:space="preserve">        merged_df = None</w:t>
        <w:br/>
        <w:br/>
        <w:t xml:space="preserve">        for tf in timeframes:</w:t>
        <w:br/>
        <w:t xml:space="preserve">            filename = f"{symbol.replace('/', '_')}_{tf}.csv"</w:t>
        <w:br/>
        <w:t xml:space="preserve">            file_path = self.output_dir / filename</w:t>
        <w:br/>
        <w:br/>
        <w:t xml:space="preserve">            if not file_path.exists():</w:t>
        <w:br/>
        <w:t xml:space="preserve">                print(f"⚠️ File not found: {file_path}")</w:t>
        <w:br/>
        <w:t xml:space="preserve">                continue</w:t>
        <w:br/>
        <w:br/>
        <w:t xml:space="preserve">            df = pd.read_csv(file_path, encoding=config.CSV_ENCODING)</w:t>
        <w:br/>
        <w:t xml:space="preserve">            if "timestamp" not in df.columns or df.empty:</w:t>
        <w:br/>
        <w:t xml:space="preserve">                print(f"⚠️ Invalid or empty data for {tf}, skipping.")</w:t>
        <w:br/>
        <w:t xml:space="preserve">                continue</w:t>
        <w:br/>
        <w:br/>
        <w:t xml:space="preserve">            # Đảm bảo timestamp là datetime</w:t>
        <w:br/>
        <w:t xml:space="preserve">            df["timestamp"] = pd.to_datetime(df["timestamp"], errors="coerce")</w:t>
        <w:br/>
        <w:t xml:space="preserve">            df = df.dropna(subset=["timestamp"])</w:t>
        <w:br/>
        <w:br/>
        <w:t xml:space="preserve">            # Đổi tên cột theo timeframe</w:t>
        <w:br/>
        <w:t xml:space="preserve">            rename_map = {</w:t>
        <w:br/>
        <w:t xml:space="preserve">                "open": f"open_{tf}",</w:t>
        <w:br/>
        <w:t xml:space="preserve">                "high": f"high_{tf}",</w:t>
        <w:br/>
        <w:t xml:space="preserve">                "low": f"low_{tf}",</w:t>
        <w:br/>
        <w:t xml:space="preserve">                "close": f"close_{tf}",</w:t>
        <w:br/>
        <w:t xml:space="preserve">                "volume": f"volume_{tf}",</w:t>
        <w:br/>
        <w:t xml:space="preserve">            }</w:t>
        <w:br/>
        <w:t xml:space="preserve">            df = df.rename(columns=rename_map)</w:t>
        <w:br/>
        <w:br/>
        <w:t xml:space="preserve">            # Merge theo timestamp</w:t>
        <w:br/>
        <w:t xml:space="preserve">            if merged_df is None:</w:t>
        <w:br/>
        <w:t xml:space="preserve">                merged_df = df</w:t>
        <w:br/>
        <w:t xml:space="preserve">            else:</w:t>
        <w:br/>
        <w:t xml:space="preserve">                merged_df = pd.merge(merged_df, df, on="timestamp", how="outer")</w:t>
        <w:br/>
        <w:br/>
        <w:t xml:space="preserve">        if merged_df is None or merged_df.empty:</w:t>
        <w:br/>
        <w:t xml:space="preserve">            print("❌ No valid data found to merge.")</w:t>
        <w:br/>
        <w:t xml:space="preserve">            return None</w:t>
        <w:br/>
        <w:br/>
        <w:t xml:space="preserve">        merged_df = merged_df.sort_values("timestamp").reset_index(drop=True)</w:t>
        <w:br/>
        <w:br/>
        <w:t xml:space="preserve">        # Lưu kết quả</w:t>
        <w:br/>
        <w:t xml:space="preserve">        output_file = self.output_dir / f"{symbol.replace('/', '_')}.csv"</w:t>
        <w:br/>
        <w:t xml:space="preserve">        merged_df.to_csv(output_file, index=False, encoding=config.CSV_ENCODING)</w:t>
        <w:br/>
        <w:br/>
        <w:t xml:space="preserve">        print(f"✅ Merged file saved: {output_file}")</w:t>
        <w:br/>
        <w:t xml:space="preserve">        print(f"📊 Rows: {len(merged_df)}, Columns: {len(merged_df.columns)}")</w:t>
        <w:br/>
        <w:br/>
        <w:t xml:space="preserve">        return merged_df</w:t>
        <w:br/>
      </w:r>
    </w:p>
    <w:p>
      <w:pPr>
        <w:pStyle w:val="Heading2"/>
      </w:pPr>
      <w:r>
        <w:t>features\data\workflow\data_workflow.py</w:t>
      </w:r>
    </w:p>
    <w:p>
      <w:r>
        <w:t># features/data/workflow/data_workflow.py</w:t>
        <w:br/>
        <w:t>import asyncio</w:t>
        <w:br/>
        <w:t>from pathlib import Path</w:t>
        <w:br/>
        <w:t>from app.config import config</w:t>
        <w:br/>
        <w:t>from features.data.usecase.fetch_and_save_data import FetchAndSaveDataUseCase</w:t>
        <w:br/>
        <w:t>from features.data.usecase.clean_data import CleanDataUseCase</w:t>
        <w:br/>
        <w:t>from features.data.usecase.merge_data import MergeDataUseCase</w:t>
        <w:br/>
        <w:t>from features.data.usecase.load_data import LoadDataUseCase</w:t>
        <w:br/>
        <w:t>from features.data.services.csv_service import CSVService</w:t>
        <w:br/>
        <w:br/>
        <w:t>class DataWorkflow:</w:t>
        <w:br/>
        <w:t xml:space="preserve">    async def run(self, symbol: str = None, tf: str = "merged"):</w:t>
        <w:br/>
        <w:t xml:space="preserve">        symbol = symbol or config.SYMBOL</w:t>
        <w:br/>
        <w:t xml:space="preserve">        data_dir = CSVService().base_dir</w:t>
        <w:br/>
        <w:t xml:space="preserve">        merged_path = data_dir / f"{symbol.replace('/', '_')}.csv"</w:t>
        <w:br/>
        <w:br/>
        <w:t xml:space="preserve">        # kiểm tra file tồn tại</w:t>
        <w:br/>
        <w:t xml:space="preserve">        if not merged_path.exists() or merged_path.stat().st_size &lt; 100:</w:t>
        <w:br/>
        <w:t xml:space="preserve">            print("⚙️ Need to rebuild dataset...")</w:t>
        <w:br/>
        <w:t xml:space="preserve">            fetch_uc = FetchAndSaveDataUseCase()</w:t>
        <w:br/>
        <w:t xml:space="preserve">            await fetch_uc.execute(symbol=symbol)</w:t>
        <w:br/>
        <w:t xml:space="preserve">            CleanDataUseCase().execute(symbol=symbol, fill_missing=True)</w:t>
        <w:br/>
        <w:t xml:space="preserve">            MergeDataUseCase().execute(symbol=symbol)</w:t>
        <w:br/>
        <w:t xml:space="preserve">        else:</w:t>
        <w:br/>
        <w:t xml:space="preserve">            print("✅ Using existing dataset.")</w:t>
        <w:br/>
        <w:br/>
        <w:t xml:space="preserve">        df = LoadDataUseCase().execute(symbol=symbol, timeframe=tf)</w:t>
        <w:br/>
        <w:t xml:space="preserve">        return df</w:t>
        <w:br/>
        <w:br/>
        <w:t>if __name__ == "__main__":</w:t>
        <w:br/>
        <w:t xml:space="preserve">    asyncio.run(DataWorkflow().run())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