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font_end</w:t>
      </w:r>
    </w:p>
    <w:p>
      <w:pPr>
        <w:pStyle w:val="Heading2"/>
      </w:pPr>
      <w:r>
        <w:t>config.py</w:t>
      </w:r>
    </w:p>
    <w:p>
      <w:r>
        <w:t># backend/app/config.py</w:t>
        <w:br/>
        <w:t>from pathlib import Path</w:t>
        <w:br/>
        <w:t>from datetime import datetime</w:t>
        <w:br/>
        <w:br/>
        <w:t>class Config:</w:t>
        <w:br/>
        <w:t xml:space="preserve">    # ===== Project Paths =====</w:t>
        <w:br/>
        <w:t xml:space="preserve">    BASE_DIR = Path(__file__).resolve().parents[1]</w:t>
        <w:br/>
        <w:t xml:space="preserve">    DATA_DIR = BASE_DIR/ "features" / "data"</w:t>
        <w:br/>
        <w:t xml:space="preserve">    STORAGE_DIR = DATA_DIR / "domain" / "storage" / "data.db"</w:t>
        <w:br/>
        <w:br/>
        <w:t xml:space="preserve">    # ===== Data Source =====</w:t>
        <w:br/>
        <w:t xml:space="preserve">    EXCHANGE = "binance"       # For ccxt</w:t>
        <w:br/>
        <w:t xml:space="preserve">    SYMBOL = "BTC/USDT"        # Bitcoin</w:t>
        <w:br/>
        <w:t xml:space="preserve">    TIMEFRAMES = ["1h", "1d", "1M"]</w:t>
        <w:br/>
        <w:br/>
        <w:t xml:space="preserve">    # ===== Time Range =====</w:t>
        <w:br/>
        <w:t xml:space="preserve">    START_DATE = datetime(2017, 1, 1)</w:t>
        <w:br/>
        <w:t xml:space="preserve">    END_DATE = datetime(2024, 1, 1)</w:t>
        <w:br/>
        <w:br/>
        <w:t xml:space="preserve">    # ===== API and Storage =====</w:t>
        <w:br/>
        <w:t xml:space="preserve">    API_TIMEOUT = 10           # seconds</w:t>
        <w:br/>
        <w:t xml:space="preserve">    CSV_ENCODING = "utf-8"</w:t>
        <w:br/>
        <w:t xml:space="preserve">    AUTO_CREATE_DIRS = True</w:t>
        <w:br/>
        <w:br/>
        <w:t xml:space="preserve">    # ===== Misc =====</w:t>
        <w:br/>
        <w:t xml:space="preserve">    DEBUG = True</w:t>
        <w:br/>
        <w:br/>
        <w:br/>
        <w:t>config = Config()</w:t>
        <w:br/>
      </w:r>
    </w:p>
    <w:p>
      <w:pPr>
        <w:pStyle w:val="Heading2"/>
      </w:pPr>
      <w:r>
        <w:t>main.py</w:t>
      </w:r>
    </w:p>
    <w:p>
      <w:r>
        <w:t>import sys</w:t>
        <w:br/>
        <w:t>from pathlib import Path</w:t>
        <w:br/>
        <w:br/>
        <w:t>ROOT = Path(__file__).resolve().parents[1]</w:t>
        <w:br/>
        <w:t>sys.path.insert(0, str(ROOT))</w:t>
        <w:br/>
        <w:br/>
        <w:t>from flask import Flask</w:t>
        <w:br/>
        <w:t>from app.router.main_router import main_router</w:t>
        <w:br/>
        <w:t>from app.router.recommend_router import recommend_router</w:t>
        <w:br/>
        <w:br/>
        <w:t>def create_app():</w:t>
        <w:br/>
        <w:t xml:space="preserve">    app = Flask(__name__)</w:t>
        <w:br/>
        <w:t xml:space="preserve">    app.register_blueprint(main_router)</w:t>
        <w:br/>
        <w:t xml:space="preserve">    app.register_blueprint(recommend_router)</w:t>
        <w:br/>
        <w:t xml:space="preserve">    return app</w:t>
        <w:br/>
        <w:br/>
        <w:t>app = create_app()</w:t>
        <w:br/>
        <w:br/>
        <w:t>if __name__ == "__main__":</w:t>
        <w:br/>
        <w:t xml:space="preserve">    app.run(debug=True)</w:t>
        <w:br/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"1.0.4"</w:t>
        <w:br/>
        <w:t>SERVICE_NAME = "font_end"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t xml:space="preserve">    file_count = 0</w:t>
        <w:br/>
        <w:t xml:space="preserve">    for root, dirs, files in os.walk(service_path):</w:t>
        <w:br/>
        <w:t xml:space="preserve">        print("[DEBUG] Đang đọc thư mục:", root)</w:t>
        <w:br/>
        <w:t xml:space="preserve">        for file in files:</w:t>
        <w:br/>
        <w:t xml:space="preserve">            if not file.endswith((".py", ".html", ".css", ".js")):</w:t>
        <w:br/>
        <w:t xml:space="preserve">                continue</w:t>
        <w:br/>
        <w:t xml:space="preserve">            file_path = os.path.join(root, file)</w:t>
        <w:br/>
        <w:t xml:space="preserve">            rel_path = os.path.relpath(file_path, service_path)</w:t>
        <w:br/>
        <w:t xml:space="preserve">            print(f"📄 Đọc file: {rel_path}")</w:t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t xml:space="preserve">            except Exception as e:</w:t>
        <w:br/>
        <w:t xml:space="preserve">                print(f"Không đọc được file: {file_path} → {type(e).__name__}: {str(e)}")</w:t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router\main_router.py</w:t>
      </w:r>
    </w:p>
    <w:p>
      <w:r>
        <w:t>from flask import Blueprint, render_template, request, jsonify</w:t>
        <w:br/>
        <w:t>from app.service.data_service import DataService</w:t>
        <w:br/>
        <w:br/>
        <w:t>main_router = Blueprint("main_router", __name__)</w:t>
        <w:br/>
        <w:t>service = DataService()</w:t>
        <w:br/>
        <w:br/>
        <w:t>@main_router.route("/")</w:t>
        <w:br/>
        <w:t>def index():</w:t>
        <w:br/>
        <w:t xml:space="preserve">    return render_template("main/main.html")</w:t>
        <w:br/>
        <w:br/>
        <w:t>@main_router.get("/api/data")</w:t>
        <w:br/>
        <w:t>def api_get_candle_data():</w:t>
        <w:br/>
        <w:t xml:space="preserve">    tf = request.args.get("tf", "1M")</w:t>
        <w:br/>
        <w:t xml:space="preserve">    df = service.get_candle_data(tf)</w:t>
        <w:br/>
        <w:t xml:space="preserve">    if df is None or df.empty:</w:t>
        <w:br/>
        <w:t xml:space="preserve">        return jsonify({"status": "empty", "data": []})</w:t>
        <w:br/>
        <w:br/>
        <w:t xml:space="preserve">    return jsonify({</w:t>
        <w:br/>
        <w:t xml:space="preserve">        "status": "ok",</w:t>
        <w:br/>
        <w:t xml:space="preserve">        "data": df.to_dict(orient="records")</w:t>
        <w:br/>
        <w:t xml:space="preserve">    })</w:t>
        <w:br/>
      </w:r>
    </w:p>
    <w:p>
      <w:pPr>
        <w:pStyle w:val="Heading2"/>
      </w:pPr>
      <w:r>
        <w:t>router\recommend_router.py</w:t>
      </w:r>
    </w:p>
    <w:p>
      <w:r>
        <w:t>from flask import Blueprint, render_template, request, jsonify</w:t>
        <w:br/>
        <w:t>from app.service.label_service import LabelService</w:t>
        <w:br/>
        <w:br/>
        <w:t>recommend_router = Blueprint("recommend_router", __name__)</w:t>
        <w:br/>
        <w:t>label_service = LabelService()</w:t>
        <w:br/>
        <w:br/>
        <w:t>@recommend_router.get("/recommend")</w:t>
        <w:br/>
        <w:t>def recommend_page():</w:t>
        <w:br/>
        <w:t xml:space="preserve">    return render_template("main/recommend.html")</w:t>
        <w:br/>
        <w:br/>
        <w:br/>
        <w:t>@recommend_router.get("/api/label")</w:t>
        <w:br/>
        <w:t>def api_get_label_data():</w:t>
        <w:br/>
        <w:t xml:space="preserve">    tf = request.args.get("tf", "1M")</w:t>
        <w:br/>
        <w:t xml:space="preserve">    df = label_service.get_label_data(tf)</w:t>
        <w:br/>
        <w:t xml:space="preserve">    if df is None or df.empty:</w:t>
        <w:br/>
        <w:t xml:space="preserve">        return jsonify({"status": "empty", "data": []})</w:t>
        <w:br/>
        <w:br/>
        <w:t xml:space="preserve">    return jsonify({</w:t>
        <w:br/>
        <w:t xml:space="preserve">        "status": "ok",</w:t>
        <w:br/>
        <w:t xml:space="preserve">        "data": df.to_dict(orient="records")</w:t>
        <w:br/>
        <w:t xml:space="preserve">    })</w:t>
        <w:br/>
        <w:br/>
        <w:br/>
        <w:t>@recommend_router.get("/api/recommendations")</w:t>
        <w:br/>
        <w:t>def api_recommendations():</w:t>
        <w:br/>
        <w:t xml:space="preserve">    tf = request.args.get("tf", "1M")</w:t>
        <w:br/>
        <w:t xml:space="preserve">    page = int(request.args.get("page", 1))</w:t>
        <w:br/>
        <w:t xml:space="preserve">    page_size = int(request.args.get("page_size", 20))</w:t>
        <w:br/>
        <w:t xml:space="preserve">    result = label_service.get_page(tf=tf, page=page, page_size=page_size)</w:t>
        <w:br/>
        <w:br/>
        <w:t xml:space="preserve">    return jsonify({</w:t>
        <w:br/>
        <w:t xml:space="preserve">        "status": "ok",</w:t>
        <w:br/>
        <w:t xml:space="preserve">        "page": result.get("page", page),</w:t>
        <w:br/>
        <w:t xml:space="preserve">        "total_pages": result.get("total_pages", 1),</w:t>
        <w:br/>
        <w:t xml:space="preserve">        "records": result.get("records", [])</w:t>
        <w:br/>
        <w:t xml:space="preserve">    })</w:t>
        <w:br/>
      </w:r>
    </w:p>
    <w:p>
      <w:pPr>
        <w:pStyle w:val="Heading2"/>
      </w:pPr>
      <w:r>
        <w:t>router\__init__.py</w:t>
      </w:r>
    </w:p>
    <w:p/>
    <w:p>
      <w:pPr>
        <w:pStyle w:val="Heading2"/>
      </w:pPr>
      <w:r>
        <w:t>router\__pycache__\__init__.py</w:t>
      </w:r>
    </w:p>
    <w:p/>
    <w:p>
      <w:pPr>
        <w:pStyle w:val="Heading2"/>
      </w:pPr>
      <w:r>
        <w:t>service\data_service.py</w:t>
      </w:r>
    </w:p>
    <w:p>
      <w:r>
        <w:t>from features.data.output.data_output import DataOutput</w:t>
        <w:br/>
        <w:t>class DataService:</w:t>
        <w:br/>
        <w:t xml:space="preserve">    def get_candle_data(self, timeframe: str):</w:t>
        <w:br/>
        <w:t xml:space="preserve">        try:</w:t>
        <w:br/>
        <w:t xml:space="preserve">            df = DataOutput().get(timeframe=timeframe)</w:t>
        <w:br/>
        <w:t xml:space="preserve">            df = df.sort_values("timestamp")</w:t>
        <w:br/>
        <w:t xml:space="preserve">            return df</w:t>
        <w:br/>
        <w:t xml:space="preserve">        except Exception as e:</w:t>
        <w:br/>
        <w:t xml:space="preserve">            print("[DataService] Error:", e)</w:t>
        <w:br/>
        <w:t xml:space="preserve">            return None</w:t>
        <w:br/>
        <w:br/>
        <w:t xml:space="preserve">    </w:t>
      </w:r>
    </w:p>
    <w:p>
      <w:pPr>
        <w:pStyle w:val="Heading2"/>
      </w:pPr>
      <w:r>
        <w:t>service\label_service.py</w:t>
      </w:r>
    </w:p>
    <w:p>
      <w:r>
        <w:t>import math</w:t>
        <w:br/>
        <w:t>from features.label.output.label_output import LabelOutput</w:t>
        <w:br/>
        <w:br/>
        <w:t>class LabelService:</w:t>
        <w:br/>
        <w:t xml:space="preserve">    def get_label_data(self, timeframe: str):</w:t>
        <w:br/>
        <w:t xml:space="preserve">        try:</w:t>
        <w:br/>
        <w:t xml:space="preserve">            df = LabelOutput().get(timeframe=timeframe)</w:t>
        <w:br/>
        <w:t xml:space="preserve">            return df</w:t>
        <w:br/>
        <w:t xml:space="preserve">        except Exception as e:</w:t>
        <w:br/>
        <w:t xml:space="preserve">            print("[LabelService] Error:", e)</w:t>
        <w:br/>
        <w:t xml:space="preserve">            return None</w:t>
        <w:br/>
        <w:t xml:space="preserve">    </w:t>
        <w:br/>
        <w:t xml:space="preserve">    def get_page(self, tf: str, page: int, page_size: int = 50):</w:t>
        <w:br/>
        <w:t xml:space="preserve">        df = self.get_label_data(tf)</w:t>
        <w:br/>
        <w:t xml:space="preserve">        if df is None:</w:t>
        <w:br/>
        <w:t xml:space="preserve">            return self._empty_page(page)</w:t>
        <w:br/>
        <w:t xml:space="preserve">        total_pages = self._calc_total_pages(len(df), page_size)</w:t>
        <w:br/>
        <w:t xml:space="preserve">        page = self._fix_page_bounds(page, total_pages)</w:t>
        <w:br/>
        <w:t xml:space="preserve">        records = self._slice_page(df, page, page_size)</w:t>
        <w:br/>
        <w:t xml:space="preserve">        normalized = self._normalize_records(records)</w:t>
        <w:br/>
        <w:t xml:space="preserve">        return {</w:t>
        <w:br/>
        <w:t xml:space="preserve">            "page": page,</w:t>
        <w:br/>
        <w:t xml:space="preserve">            "total_pages": total_pages,</w:t>
        <w:br/>
        <w:t xml:space="preserve">            "records": normalized</w:t>
        <w:br/>
        <w:t xml:space="preserve">        }</w:t>
        <w:br/>
        <w:br/>
        <w:t xml:space="preserve">    def _empty_page(self, page):</w:t>
        <w:br/>
        <w:t xml:space="preserve">        return {</w:t>
        <w:br/>
        <w:t xml:space="preserve">            "page": page,</w:t>
        <w:br/>
        <w:t xml:space="preserve">            "total_pages": 1,</w:t>
        <w:br/>
        <w:t xml:space="preserve">            "records": []</w:t>
        <w:br/>
        <w:t xml:space="preserve">        }</w:t>
        <w:br/>
        <w:br/>
        <w:t xml:space="preserve">    def _calc_total_pages(self, total_records, page_size):</w:t>
        <w:br/>
        <w:t xml:space="preserve">        return max(1, math.ceil(total_records / page_size))</w:t>
        <w:br/>
        <w:br/>
        <w:t xml:space="preserve">    def _fix_page_bounds(self, page, total_pages):</w:t>
        <w:br/>
        <w:t xml:space="preserve">        if page &lt; 1:</w:t>
        <w:br/>
        <w:t xml:space="preserve">            return 1</w:t>
        <w:br/>
        <w:t xml:space="preserve">        if page &gt; total_pages:</w:t>
        <w:br/>
        <w:t xml:space="preserve">            return total_pages</w:t>
        <w:br/>
        <w:t xml:space="preserve">        return page</w:t>
        <w:br/>
        <w:br/>
        <w:t xml:space="preserve">    def _slice_page(self, df, page, page_size):</w:t>
        <w:br/>
        <w:t xml:space="preserve">        start = (page - 1) * page_size</w:t>
        <w:br/>
        <w:t xml:space="preserve">        end = start + page_size</w:t>
        <w:br/>
        <w:t xml:space="preserve">        return df.iloc[start:end].to_dict(orient="records")</w:t>
        <w:br/>
        <w:br/>
        <w:t xml:space="preserve">    def _normalize_records(self, records):</w:t>
        <w:br/>
        <w:t xml:space="preserve">        normalized = []</w:t>
        <w:br/>
        <w:t xml:space="preserve">        for r in records:</w:t>
        <w:br/>
        <w:t xml:space="preserve">            normalized.append({</w:t>
        <w:br/>
        <w:t xml:space="preserve">                "t0": r.get("t0") or r.get("timestamp_start") or None,</w:t>
        <w:br/>
        <w:t xml:space="preserve">                "t1": r.get("t1") or r.get("timestamp_end") or None,</w:t>
        <w:br/>
        <w:t xml:space="preserve">                "label": r.get("label") or r.get("Label") or r.get("action") or "none",</w:t>
        <w:br/>
        <w:t xml:space="preserve">            })</w:t>
        <w:br/>
        <w:t xml:space="preserve">        return normalized</w:t>
      </w:r>
    </w:p>
    <w:p>
      <w:pPr>
        <w:pStyle w:val="Heading2"/>
      </w:pPr>
      <w:r>
        <w:t>service\__init__.py</w:t>
      </w:r>
    </w:p>
    <w:p/>
    <w:p>
      <w:pPr>
        <w:pStyle w:val="Heading2"/>
      </w:pPr>
      <w:r>
        <w:t>service\__pycache__\__init__.py</w:t>
      </w:r>
    </w:p>
    <w:p/>
    <w:p>
      <w:pPr>
        <w:pStyle w:val="Heading2"/>
      </w:pPr>
      <w:r>
        <w:t>static\css\forecast.css</w:t>
      </w:r>
    </w:p>
    <w:p/>
    <w:p>
      <w:pPr>
        <w:pStyle w:val="Heading2"/>
      </w:pPr>
      <w:r>
        <w:t>static\css\main.css</w:t>
      </w:r>
    </w:p>
    <w:p>
      <w:r>
        <w:t>/* static/css/main.css */</w:t>
        <w:br/>
        <w:t>body { font-family: Inter, system-ui, -apple-system, "Segoe UI", Roboto, "Helvetica Neue", Arial; }</w:t>
        <w:br/>
        <w:br/>
        <w:t>/* small custom tweaks */</w:t>
        <w:br/>
        <w:t>.card { border-radius: 0.5rem; }</w:t>
        <w:br/>
        <w:t>.tf-btn.active { background-color: #0d6efd !important; color: white !important; border-color: #0d6efd !important; }</w:t>
        <w:br/>
        <w:t>#chart { background: white; }</w:t>
        <w:br/>
      </w:r>
    </w:p>
    <w:p>
      <w:pPr>
        <w:pStyle w:val="Heading2"/>
      </w:pPr>
      <w:r>
        <w:t>static\css\recommend.css</w:t>
      </w:r>
    </w:p>
    <w:p>
      <w:r>
        <w:t>#reco-table tbody tr td {</w:t>
        <w:br/>
        <w:t xml:space="preserve">    vertical-align: middle;</w:t>
        <w:br/>
        <w:t xml:space="preserve">    font-size: 14px;</w:t>
        <w:br/>
        <w:t>}</w:t>
        <w:br/>
        <w:br/>
        <w:t>#reco-table thead th {</w:t>
        <w:br/>
        <w:t xml:space="preserve">    font-size: 14px;</w:t>
        <w:br/>
        <w:t xml:space="preserve">    font-weight: 600;</w:t>
        <w:br/>
        <w:t>}</w:t>
        <w:br/>
        <w:br/>
        <w:t>.pagination .page-item .page-link {</w:t>
        <w:br/>
        <w:t xml:space="preserve">    cursor: pointer;</w:t>
        <w:br/>
        <w:t>}</w:t>
        <w:br/>
        <w:br/>
        <w:t>.tf-btn.active {</w:t>
        <w:br/>
        <w:t xml:space="preserve">    color: #fff !important;</w:t>
        <w:br/>
        <w:t xml:space="preserve">    background-color: #0d6efd !important;</w:t>
        <w:br/>
        <w:t xml:space="preserve">    border-color: #0d6efd !important;</w:t>
        <w:br/>
        <w:t>}</w:t>
        <w:br/>
      </w:r>
    </w:p>
    <w:p>
      <w:pPr>
        <w:pStyle w:val="Heading2"/>
      </w:pPr>
      <w:r>
        <w:t>static\js\main.js</w:t>
      </w:r>
    </w:p>
    <w:p>
      <w:r>
        <w:t>class ApiClient {</w:t>
        <w:br/>
        <w:t xml:space="preserve">  constructor(base = "/api") {</w:t>
        <w:br/>
        <w:t xml:space="preserve">    this.base = base;</w:t>
        <w:br/>
        <w:t xml:space="preserve">    this.cache = new Map();</w:t>
        <w:br/>
        <w:t xml:space="preserve">  }</w:t>
        <w:br/>
        <w:br/>
        <w:t xml:space="preserve">  async getData(tf = "1M") {</w:t>
        <w:br/>
        <w:t xml:space="preserve">    if (this.cache.has(tf)) {</w:t>
        <w:br/>
        <w:t xml:space="preserve">      return this.cache.get(tf);</w:t>
        <w:br/>
        <w:t xml:space="preserve">    }</w:t>
        <w:br/>
        <w:t xml:space="preserve">    const url = `${this.base}/data?tf=${encodeURIComponent(tf)}`;</w:t>
        <w:br/>
        <w:t xml:space="preserve">    const res = await fetch(url, { cache: "no-cache" });</w:t>
        <w:br/>
        <w:t xml:space="preserve">    const json = await res.json();</w:t>
        <w:br/>
        <w:t xml:space="preserve">    if (!json || json.status !== "ok" || !Array.isArray(json.data)) {</w:t>
        <w:br/>
        <w:t xml:space="preserve">      return [];</w:t>
        <w:br/>
        <w:t xml:space="preserve">    }</w:t>
        <w:br/>
        <w:t xml:space="preserve">    // Ensure sorted ascending (old -&gt; new)</w:t>
        <w:br/>
        <w:t xml:space="preserve">    const arr = json.data</w:t>
        <w:br/>
        <w:t xml:space="preserve">      .slice()</w:t>
        <w:br/>
        <w:t xml:space="preserve">      .sort((a, b) =&gt; new Date(a.timestamp) - new Date(b.timestamp));</w:t>
        <w:br/>
        <w:t xml:space="preserve">    this.cache.set(tf, arr);</w:t>
        <w:br/>
        <w:t xml:space="preserve">    return arr;</w:t>
        <w:br/>
        <w:t xml:space="preserve">  }</w:t>
        <w:br/>
        <w:t>}</w:t>
        <w:br/>
        <w:br/>
        <w:t>class ChartManager {</w:t>
        <w:br/>
        <w:t xml:space="preserve">  constructor(containerId = "chart") {</w:t>
        <w:br/>
        <w:t xml:space="preserve">    this.container = document.getElementById(containerId);</w:t>
        <w:br/>
        <w:t xml:space="preserve">    this.chart = null;</w:t>
        <w:br/>
        <w:t xml:space="preserve">    this.candleSeries = null;</w:t>
        <w:br/>
        <w:t xml:space="preserve">    this.allData = [];</w:t>
        <w:br/>
        <w:t xml:space="preserve">    this.displayedCount = 0;</w:t>
        <w:br/>
        <w:t xml:space="preserve">    this.INITIAL_COUNT = 50;</w:t>
        <w:br/>
        <w:t xml:space="preserve">    this.INCREMENT = 20;</w:t>
        <w:br/>
        <w:t xml:space="preserve">    this.setupChart();</w:t>
        <w:br/>
        <w:t xml:space="preserve">  }</w:t>
        <w:br/>
        <w:br/>
        <w:t xml:space="preserve">  setupChart() {</w:t>
        <w:br/>
        <w:t xml:space="preserve">    this.container.innerHTML = "";</w:t>
        <w:br/>
        <w:t xml:space="preserve">    this.chart = LightweightCharts.createChart(this.container, {</w:t>
        <w:br/>
        <w:t xml:space="preserve">      layout: { backgroundColor: "#ffffff", textColor: "#222" },</w:t>
        <w:br/>
        <w:t xml:space="preserve">      grid: {</w:t>
        <w:br/>
        <w:t xml:space="preserve">        vertLines: { color: "#f0f0f0" },</w:t>
        <w:br/>
        <w:t xml:space="preserve">        horzLines: { color: "#f0f0f0" },</w:t>
        <w:br/>
        <w:t xml:space="preserve">      },</w:t>
        <w:br/>
        <w:t xml:space="preserve">      rightPriceScale: { scaleMargins: { top: 0.1, bottom: 0.1 } },</w:t>
        <w:br/>
        <w:t xml:space="preserve">      timeScale: { timeVisible: true, secondsVisible: false },</w:t>
        <w:br/>
        <w:t xml:space="preserve">    });</w:t>
        <w:br/>
        <w:t xml:space="preserve">    this._sub = this.chart</w:t>
        <w:br/>
        <w:t xml:space="preserve">      .timeScale()</w:t>
        <w:br/>
        <w:t xml:space="preserve">      .subscribeVisibleLogicalRangeChange((range) =&gt; {</w:t>
        <w:br/>
        <w:t xml:space="preserve">        if (!range) return;</w:t>
        <w:br/>
        <w:t xml:space="preserve">        if (range.from &lt;= 0) this.tryExpand();</w:t>
        <w:br/>
        <w:t xml:space="preserve">      });</w:t>
        <w:br/>
        <w:t xml:space="preserve">    this.candleSeries = this.chart.addCandlestickSeries({</w:t>
        <w:br/>
        <w:t xml:space="preserve">      upColor: "#26a69a",</w:t>
        <w:br/>
        <w:t xml:space="preserve">      downColor: "#ef5350",</w:t>
        <w:br/>
        <w:t xml:space="preserve">      borderVisible: true,</w:t>
        <w:br/>
        <w:t xml:space="preserve">      wickUpColor: "#26a69a",</w:t>
        <w:br/>
        <w:t xml:space="preserve">      wickDownColor: "#ef5350",</w:t>
        <w:br/>
        <w:t xml:space="preserve">    });</w:t>
        <w:br/>
        <w:t xml:space="preserve">    this.chart.timeScale().subscribeVisibleLogicalRangeChange((range) =&gt; {</w:t>
        <w:br/>
        <w:t xml:space="preserve">      if (!range) return;</w:t>
        <w:br/>
        <w:t xml:space="preserve">      if (range.from &lt;= 0) {</w:t>
        <w:br/>
        <w:t xml:space="preserve">        this.tryExpand();</w:t>
        <w:br/>
        <w:t xml:space="preserve">      }</w:t>
        <w:br/>
        <w:t xml:space="preserve">    });</w:t>
        <w:br/>
        <w:t xml:space="preserve">  }</w:t>
        <w:br/>
        <w:br/>
        <w:t xml:space="preserve">  recToPoint(rec) {</w:t>
        <w:br/>
        <w:t xml:space="preserve">    const t = new Date(rec.timestamp).getTime();</w:t>
        <w:br/>
        <w:t xml:space="preserve">    return {</w:t>
        <w:br/>
        <w:t xml:space="preserve">      time: Math.floor(t / 1000),</w:t>
        <w:br/>
        <w:t xml:space="preserve">      open: Number(rec.open),</w:t>
        <w:br/>
        <w:t xml:space="preserve">      high: Number(rec.high),</w:t>
        <w:br/>
        <w:t xml:space="preserve">      low: Number(rec.low),</w:t>
        <w:br/>
        <w:t xml:space="preserve">      close: Number(rec.close),</w:t>
        <w:br/>
        <w:t xml:space="preserve">    };</w:t>
        <w:br/>
        <w:t xml:space="preserve">  }</w:t>
        <w:br/>
        <w:br/>
        <w:t xml:space="preserve">  setAllData(arr) {</w:t>
        <w:br/>
        <w:t xml:space="preserve">    this.allData = arr;</w:t>
        <w:br/>
        <w:t xml:space="preserve">    this.chart.removeSeries(this.candleSeries);</w:t>
        <w:br/>
        <w:t xml:space="preserve">    this.chart.timeScale().unsubscribeVisibleLogicalRangeChange(this._sub);</w:t>
        <w:br/>
        <w:t xml:space="preserve">    this.candleSeries = this.chart.addCandlestickSeries({</w:t>
        <w:br/>
        <w:t xml:space="preserve">      upColor: "#26a69a",</w:t>
        <w:br/>
        <w:t xml:space="preserve">      downColor: "#ef5350",</w:t>
        <w:br/>
        <w:t xml:space="preserve">      borderVisible: true,</w:t>
        <w:br/>
        <w:t xml:space="preserve">      wickUpColor: "#26a69a",</w:t>
        <w:br/>
        <w:t xml:space="preserve">      wickDownColor: "#ef5350",</w:t>
        <w:br/>
        <w:t xml:space="preserve">    });</w:t>
        <w:br/>
        <w:t xml:space="preserve">    const initial = Math.min(this.INITIAL_COUNT, this.allData.length);</w:t>
        <w:br/>
        <w:t xml:space="preserve">    this.displayedCount = 0;</w:t>
        <w:br/>
        <w:t xml:space="preserve">    this.updateDisplayedCount(initial);</w:t>
        <w:br/>
        <w:t xml:space="preserve">  }</w:t>
        <w:br/>
        <w:br/>
        <w:t xml:space="preserve">  updateDisplayedCount(newCount) {</w:t>
        <w:br/>
        <w:t xml:space="preserve">    const bounded = Math.min(newCount, this.allData.length);</w:t>
        <w:br/>
        <w:t xml:space="preserve">    if (bounded === this.displayedCount) return;</w:t>
        <w:br/>
        <w:t xml:space="preserve">    this.displayedCount = bounded;</w:t>
        <w:br/>
        <w:t xml:space="preserve">    const slice = this.allData.slice(</w:t>
        <w:br/>
        <w:t xml:space="preserve">      Math.max(0, this.allData.length - this.displayedCount)</w:t>
        <w:br/>
        <w:t xml:space="preserve">    );</w:t>
        <w:br/>
        <w:t xml:space="preserve">    const points = slice.map((r) =&gt; this.recToPoint(r));</w:t>
        <w:br/>
        <w:t xml:space="preserve">    this.candleSeries.setData(points);</w:t>
        <w:br/>
        <w:t xml:space="preserve">    this.chart.timeScale().fitContent();</w:t>
        <w:br/>
        <w:t xml:space="preserve">  }</w:t>
        <w:br/>
        <w:br/>
        <w:t xml:space="preserve">  tryExpand() {</w:t>
        <w:br/>
        <w:t xml:space="preserve">    if (this.displayedCount &gt;= this.allData.length) return;</w:t>
        <w:br/>
        <w:t xml:space="preserve">    const target = Math.min(</w:t>
        <w:br/>
        <w:t xml:space="preserve">      this.allData.length,</w:t>
        <w:br/>
        <w:t xml:space="preserve">      this.displayedCount + this.INCREMENT</w:t>
        <w:br/>
        <w:t xml:space="preserve">    );</w:t>
        <w:br/>
        <w:t xml:space="preserve">    this.updateDisplayedCount(target);</w:t>
        <w:br/>
        <w:t xml:space="preserve">  }</w:t>
        <w:br/>
        <w:t>}</w:t>
        <w:br/>
        <w:br/>
        <w:t>class UIController {</w:t>
        <w:br/>
        <w:t xml:space="preserve">  constructor() {</w:t>
        <w:br/>
        <w:t xml:space="preserve">    this.api = new ApiClient("/api");</w:t>
        <w:br/>
        <w:t xml:space="preserve">    this.chartMgr = new ChartManager("chart");</w:t>
        <w:br/>
        <w:t xml:space="preserve">    this.tfButtons = document.querySelectorAll(".tf-btn");</w:t>
        <w:br/>
        <w:t xml:space="preserve">    this.lastPriceEl = document.getElementById("last-price");</w:t>
        <w:br/>
        <w:t xml:space="preserve">    this.forecastPriceEl = document.getElementById("forecast-price");</w:t>
        <w:br/>
        <w:t xml:space="preserve">    this.forecastChangeEl = document.getElementById("forecast-change");</w:t>
        <w:br/>
        <w:t xml:space="preserve">    this.recommendTextEl = document.getElementById("recommend-text");</w:t>
        <w:br/>
        <w:t xml:space="preserve">    this.currentTf = "1M";</w:t>
        <w:br/>
        <w:t xml:space="preserve">    this.init();</w:t>
        <w:br/>
        <w:t xml:space="preserve">  }</w:t>
        <w:br/>
        <w:br/>
        <w:t xml:space="preserve">  init() {</w:t>
        <w:br/>
        <w:t xml:space="preserve">    this.tfButtons.forEach((btn) =&gt; {</w:t>
        <w:br/>
        <w:t xml:space="preserve">      btn.addEventListener("click", async () =&gt; {</w:t>
        <w:br/>
        <w:t xml:space="preserve">        const tf = btn.dataset.tf;</w:t>
        <w:br/>
        <w:t xml:space="preserve">        if (!tf) return;</w:t>
        <w:br/>
        <w:t xml:space="preserve">        this.tfButtons.forEach((b) =&gt; {</w:t>
        <w:br/>
        <w:t xml:space="preserve">          b.classList.remove("active", "btn-primary");</w:t>
        <w:br/>
        <w:t xml:space="preserve">          b.classList.add("btn-outline-primary");</w:t>
        <w:br/>
        <w:t xml:space="preserve">        });</w:t>
        <w:br/>
        <w:t xml:space="preserve">        btn.classList.add("active", "btn-primary");</w:t>
        <w:br/>
        <w:t xml:space="preserve">        btn.classList.remove("btn-outline-primary");</w:t>
        <w:br/>
        <w:t xml:space="preserve">        await this.loadTf(tf);</w:t>
        <w:br/>
        <w:t xml:space="preserve">      });</w:t>
        <w:br/>
        <w:t xml:space="preserve">    });</w:t>
        <w:br/>
        <w:t xml:space="preserve">    this.loadTf(this.currentTf);</w:t>
        <w:br/>
        <w:t xml:space="preserve">  }</w:t>
        <w:br/>
        <w:br/>
        <w:t xml:space="preserve">  async loadTf(tf) {</w:t>
        <w:br/>
        <w:t xml:space="preserve">    this.currentTf = tf;</w:t>
        <w:br/>
        <w:t xml:space="preserve">    const data = await this.api.getData(tf);</w:t>
        <w:br/>
        <w:t xml:space="preserve">    if (!data || data.length === 0) {</w:t>
        <w:br/>
        <w:t xml:space="preserve">      console.warn("No data for", tf);</w:t>
        <w:br/>
        <w:t xml:space="preserve">      this.chartMgr.setAllData([]);</w:t>
        <w:br/>
        <w:t xml:space="preserve">      this.updateStats(null);</w:t>
        <w:br/>
        <w:t xml:space="preserve">      return;</w:t>
        <w:br/>
        <w:t xml:space="preserve">    }</w:t>
        <w:br/>
        <w:t xml:space="preserve">    this.chartMgr.setAllData(data);</w:t>
        <w:br/>
        <w:t xml:space="preserve">    const last = data[data.length - 1];</w:t>
        <w:br/>
        <w:t xml:space="preserve">    this.updateStats(last);</w:t>
        <w:br/>
        <w:t xml:space="preserve">  }</w:t>
        <w:br/>
        <w:br/>
        <w:t xml:space="preserve">  updateStats(last) {</w:t>
        <w:br/>
        <w:t xml:space="preserve">    if (!last) {</w:t>
        <w:br/>
        <w:t xml:space="preserve">      this.lastPriceEl.innerText = "$0";</w:t>
        <w:br/>
        <w:t xml:space="preserve">      this.forecastPriceEl.innerText = "$0";</w:t>
        <w:br/>
        <w:t xml:space="preserve">      this.forecastChangeEl.innerText = "+0";</w:t>
        <w:br/>
        <w:t xml:space="preserve">      this.recommendTextEl.innerText = "—";</w:t>
        <w:br/>
        <w:t xml:space="preserve">      return;</w:t>
        <w:br/>
        <w:t xml:space="preserve">    }</w:t>
        <w:br/>
        <w:t xml:space="preserve">    const close = Number(last.close);</w:t>
        <w:br/>
        <w:t xml:space="preserve">    this.lastPriceEl.innerText = "$" + close.toFixed(2);</w:t>
        <w:br/>
        <w:t xml:space="preserve">    const forecast = close * 1.05;</w:t>
        <w:br/>
        <w:t xml:space="preserve">    this.forecastPriceEl.innerText = "$" + forecast.toFixed(2);</w:t>
        <w:br/>
        <w:t xml:space="preserve">    this.forecastChangeEl.innerText = "+" + (forecast - close).toFixed(2);</w:t>
        <w:br/>
        <w:t xml:space="preserve">    this.recommendTextEl.innerText = forecast &gt; close ? "MUA" : "BÁN";</w:t>
        <w:br/>
        <w:t xml:space="preserve">  }</w:t>
        <w:br/>
        <w:t>}</w:t>
        <w:br/>
        <w:br/>
        <w:t>document.addEventListener("DOMContentLoaded", () =&gt; {</w:t>
        <w:br/>
        <w:t xml:space="preserve">  if (!document.getElementById("chart")) return;</w:t>
        <w:br/>
        <w:t xml:space="preserve">  window.app = new UIController();</w:t>
        <w:br/>
        <w:t>});</w:t>
        <w:br/>
      </w:r>
    </w:p>
    <w:p>
      <w:pPr>
        <w:pStyle w:val="Heading2"/>
      </w:pPr>
      <w:r>
        <w:t>static\js\recommend.js</w:t>
      </w:r>
    </w:p>
    <w:p>
      <w:r>
        <w:t>class RecommendApi {</w:t>
        <w:br/>
        <w:t xml:space="preserve">  constructor(base = "/api") {</w:t>
        <w:br/>
        <w:t xml:space="preserve">    this.base = base;</w:t>
        <w:br/>
        <w:t xml:space="preserve">  }</w:t>
        <w:br/>
        <w:br/>
        <w:t xml:space="preserve">  async fetchRecommendations({ tf = "1M", page = 1, page_size = 50 } = {}) {</w:t>
        <w:br/>
        <w:t xml:space="preserve">    const url = `${this.base}/recommendations?tf=${encodeURIComponent(</w:t>
        <w:br/>
        <w:t xml:space="preserve">      tf</w:t>
        <w:br/>
        <w:t xml:space="preserve">    )}&amp;page=${page}&amp;page_size=${page_size}`;</w:t>
        <w:br/>
        <w:t xml:space="preserve">    const res = await fetch(url, { cache: "no-cache" });</w:t>
        <w:br/>
        <w:t xml:space="preserve">    if (!res.ok) {</w:t>
        <w:br/>
        <w:t xml:space="preserve">      throw new Error(`HTTP ${res.status}`);</w:t>
        <w:br/>
        <w:t xml:space="preserve">    }</w:t>
        <w:br/>
        <w:t xml:space="preserve">    const json = await res.json();</w:t>
        <w:br/>
        <w:t xml:space="preserve">    if (!json || json.status !== "ok") {</w:t>
        <w:br/>
        <w:t xml:space="preserve">      throw new Error("Invalid response");</w:t>
        <w:br/>
        <w:t xml:space="preserve">    }</w:t>
        <w:br/>
        <w:t xml:space="preserve">    return json;</w:t>
        <w:br/>
        <w:t xml:space="preserve">  }</w:t>
        <w:br/>
        <w:t>}</w:t>
        <w:br/>
        <w:br/>
        <w:t>// small helpers</w:t>
        <w:br/>
        <w:t>function safeGet(rec, keys) {</w:t>
        <w:br/>
        <w:t xml:space="preserve">  for (const k of keys) {</w:t>
        <w:br/>
        <w:t xml:space="preserve">    if (rec[k] !== undefined &amp;&amp; rec[k] !== null) return rec[k];</w:t>
        <w:br/>
        <w:t xml:space="preserve">  }</w:t>
        <w:br/>
        <w:t xml:space="preserve">  return null;</w:t>
        <w:br/>
        <w:t>}</w:t>
        <w:br/>
        <w:br/>
        <w:t>function parseDate(value) {</w:t>
        <w:br/>
        <w:t xml:space="preserve">  if (!value) return null;</w:t>
        <w:br/>
        <w:t xml:space="preserve">  // value may already be ISO string or timestamp number</w:t>
        <w:br/>
        <w:t xml:space="preserve">  if (typeof value === "number") return new Date(value);</w:t>
        <w:br/>
        <w:t xml:space="preserve">  // try numeric string</w:t>
        <w:br/>
        <w:t xml:space="preserve">  if (</w:t>
        <w:br/>
        <w:t xml:space="preserve">    !isNaN(value) &amp;&amp;</w:t>
        <w:br/>
        <w:t xml:space="preserve">    String(value).length &gt;= 10 &amp;&amp;</w:t>
        <w:br/>
        <w:t xml:space="preserve">    String(value).length &lt;= 13</w:t>
        <w:br/>
        <w:t xml:space="preserve">  ) {</w:t>
        <w:br/>
        <w:t xml:space="preserve">    const n = Number(value);</w:t>
        <w:br/>
        <w:t xml:space="preserve">    return new Date(n);</w:t>
        <w:br/>
        <w:t xml:space="preserve">  }</w:t>
        <w:br/>
        <w:t xml:space="preserve">  // fallback parse</w:t>
        <w:br/>
        <w:t xml:space="preserve">  const d = new Date(value);</w:t>
        <w:br/>
        <w:t xml:space="preserve">  if (!isNaN(d)) return d;</w:t>
        <w:br/>
        <w:t xml:space="preserve">  return null;</w:t>
        <w:br/>
        <w:t>}</w:t>
        <w:br/>
        <w:br/>
        <w:t>function fmtDate(dt) {</w:t>
        <w:br/>
        <w:t xml:space="preserve">  if (!dt) return "—";</w:t>
        <w:br/>
        <w:t xml:space="preserve">  // show yyyy-mm-dd hh:mm</w:t>
        <w:br/>
        <w:t xml:space="preserve">  try {</w:t>
        <w:br/>
        <w:t xml:space="preserve">    const opts = {</w:t>
        <w:br/>
        <w:t xml:space="preserve">      year: "numeric",</w:t>
        <w:br/>
        <w:t xml:space="preserve">      month: "2-digit",</w:t>
        <w:br/>
        <w:t xml:space="preserve">      day: "2-digit",</w:t>
        <w:br/>
        <w:t xml:space="preserve">      hour: "2-digit",</w:t>
        <w:br/>
        <w:t xml:space="preserve">      minute: "2-digit",</w:t>
        <w:br/>
        <w:t xml:space="preserve">    };</w:t>
        <w:br/>
        <w:t xml:space="preserve">    return dt.toLocaleString(undefined, opts).replace(",", "");</w:t>
        <w:br/>
        <w:t xml:space="preserve">  } catch (e) {</w:t>
        <w:br/>
        <w:t xml:space="preserve">    return dt.toString();</w:t>
        <w:br/>
        <w:t xml:space="preserve">  }</w:t>
        <w:br/>
        <w:t>}</w:t>
        <w:br/>
        <w:br/>
        <w:t>function mapLabel(label) {</w:t>
        <w:br/>
        <w:t xml:space="preserve">  if (!label) return { text: "—", cls: "badge bg-secondary" };</w:t>
        <w:br/>
        <w:t xml:space="preserve">  const low = String(label).toLowerCase();</w:t>
        <w:br/>
        <w:t xml:space="preserve">  switch (low) {</w:t>
        <w:br/>
        <w:t xml:space="preserve">    case "buy":</w:t>
        <w:br/>
        <w:t xml:space="preserve">      return { text: "MUA", cls: "badge bg-success" };</w:t>
        <w:br/>
        <w:t xml:space="preserve">    case "sell":</w:t>
        <w:br/>
        <w:t xml:space="preserve">      return { text: "BÁN", cls: "badge bg-danger" };</w:t>
        <w:br/>
        <w:t xml:space="preserve">    case "strong":</w:t>
        <w:br/>
        <w:t xml:space="preserve">      return { text: "MẠNH", cls: "badge bg-primary" };</w:t>
        <w:br/>
        <w:t xml:space="preserve">    case "weak":</w:t>
        <w:br/>
        <w:t xml:space="preserve">      return { text: "YẾU", cls: "badge bg-warning text-dark" };</w:t>
        <w:br/>
        <w:t xml:space="preserve">    case "none":</w:t>
        <w:br/>
        <w:t xml:space="preserve">    default:</w:t>
        <w:br/>
        <w:t xml:space="preserve">      return { text: String(label).toUpperCase(), cls: "badge bg-secondary" };</w:t>
        <w:br/>
        <w:t xml:space="preserve">  }</w:t>
        <w:br/>
        <w:t>}</w:t>
        <w:br/>
        <w:br/>
        <w:t>class RecommendApp {</w:t>
        <w:br/>
        <w:t xml:space="preserve">  constructor(opts = {}) {</w:t>
        <w:br/>
        <w:t xml:space="preserve">    this.tf = opts.tf || "1M";</w:t>
        <w:br/>
        <w:t xml:space="preserve">    this.page = 1;</w:t>
        <w:br/>
        <w:t xml:space="preserve">    this.pageSize = opts.pageSize || 50;</w:t>
        <w:br/>
        <w:t xml:space="preserve">    this.api = new RecommendApi(opts.base || "/api");</w:t>
        <w:br/>
        <w:br/>
        <w:t xml:space="preserve">    // DOM</w:t>
        <w:br/>
        <w:t xml:space="preserve">    this.tfButtons = document.querySelectorAll(".tf-btn");</w:t>
        <w:br/>
        <w:t xml:space="preserve">    this.tbody = document.querySelector("#reco-table tbody");</w:t>
        <w:br/>
        <w:t xml:space="preserve">    this.pagination = document.getElementById("pagination");</w:t>
        <w:br/>
        <w:br/>
        <w:t xml:space="preserve">    this.init();</w:t>
        <w:br/>
        <w:t xml:space="preserve">  }</w:t>
        <w:br/>
        <w:br/>
        <w:t xml:space="preserve">  init() {</w:t>
        <w:br/>
        <w:t xml:space="preserve">    this.setupTfButtons();</w:t>
        <w:br/>
        <w:t xml:space="preserve">    this.loadPage(1);</w:t>
        <w:br/>
        <w:t xml:space="preserve">  }</w:t>
        <w:br/>
        <w:br/>
        <w:t xml:space="preserve">  setupTfButtons() {</w:t>
        <w:br/>
        <w:t xml:space="preserve">    if (!this.tfButtons) return;</w:t>
        <w:br/>
        <w:t xml:space="preserve">    this.tfButtons.forEach((btn) =&gt; {</w:t>
        <w:br/>
        <w:t xml:space="preserve">      btn.addEventListener("click", async (e) =&gt; {</w:t>
        <w:br/>
        <w:t xml:space="preserve">        const tf = btn.dataset.tf;</w:t>
        <w:br/>
        <w:t xml:space="preserve">        if (!tf) return;</w:t>
        <w:br/>
        <w:t xml:space="preserve">        this.tf = tf;</w:t>
        <w:br/>
        <w:t xml:space="preserve">        this.tfButtons.forEach((b) =&gt; {</w:t>
        <w:br/>
        <w:t xml:space="preserve">          b.classList.remove("active", "btn-primary");</w:t>
        <w:br/>
        <w:t xml:space="preserve">          b.classList.add("btn-outline-primary");</w:t>
        <w:br/>
        <w:t xml:space="preserve">        });</w:t>
        <w:br/>
        <w:t xml:space="preserve">        btn.classList.add("active", "btn-primary");</w:t>
        <w:br/>
        <w:t xml:space="preserve">        btn.classList.remove("btn-outline-primary");</w:t>
        <w:br/>
        <w:t xml:space="preserve">        await this.loadPage(1);</w:t>
        <w:br/>
        <w:t xml:space="preserve">      });</w:t>
        <w:br/>
        <w:t xml:space="preserve">    });</w:t>
        <w:br/>
        <w:t xml:space="preserve">  }</w:t>
        <w:br/>
        <w:br/>
        <w:t xml:space="preserve">  showLoadingRow() {</w:t>
        <w:br/>
        <w:t xml:space="preserve">    if (!this.tbody) return;</w:t>
        <w:br/>
        <w:t xml:space="preserve">    this.tbody.innerHTML = `</w:t>
        <w:br/>
        <w:t xml:space="preserve">      &lt;tr&gt;</w:t>
        <w:br/>
        <w:t xml:space="preserve">        &lt;td colspan="3" class="text-center py-4"&gt;</w:t>
        <w:br/>
        <w:t xml:space="preserve">          &lt;div class="spinner-border" role="status" aria-hidden="true"&gt;&lt;/div&gt;</w:t>
        <w:br/>
        <w:t xml:space="preserve">          &lt;div class="small mt-2"&gt;Đang tải...&lt;/div&gt;</w:t>
        <w:br/>
        <w:t xml:space="preserve">        &lt;/td&gt;</w:t>
        <w:br/>
        <w:t xml:space="preserve">      &lt;/tr&gt;`;</w:t>
        <w:br/>
        <w:t xml:space="preserve">  }</w:t>
        <w:br/>
        <w:br/>
        <w:t xml:space="preserve">  showEmpty() {</w:t>
        <w:br/>
        <w:t xml:space="preserve">    if (!this.tbody) return;</w:t>
        <w:br/>
        <w:t xml:space="preserve">    this.tbody.innerHTML = `</w:t>
        <w:br/>
        <w:t xml:space="preserve">      &lt;tr&gt;</w:t>
        <w:br/>
        <w:t xml:space="preserve">        &lt;td colspan="3" class="text-center text-muted py-4"&gt;Không có dữ liệu&lt;/td&gt;</w:t>
        <w:br/>
        <w:t xml:space="preserve">      &lt;/tr&gt;`;</w:t>
        <w:br/>
        <w:t xml:space="preserve">  }</w:t>
        <w:br/>
        <w:br/>
        <w:t xml:space="preserve">  async loadPage(page = 1) {</w:t>
        <w:br/>
        <w:t xml:space="preserve">    this.page = page;</w:t>
        <w:br/>
        <w:t xml:space="preserve">    if (!this.tbody) return;</w:t>
        <w:br/>
        <w:t xml:space="preserve">    this.showLoadingRow();</w:t>
        <w:br/>
        <w:t xml:space="preserve">    try {</w:t>
        <w:br/>
        <w:t xml:space="preserve">      const res = await this.api.fetchRecommendations({</w:t>
        <w:br/>
        <w:t xml:space="preserve">        tf: this.tf,</w:t>
        <w:br/>
        <w:t xml:space="preserve">        page: this.page,</w:t>
        <w:br/>
        <w:t xml:space="preserve">        page_size: this.pageSize,</w:t>
        <w:br/>
        <w:t xml:space="preserve">      });</w:t>
        <w:br/>
        <w:t xml:space="preserve">      const records = Array.isArray(res.records) ? res.records : [];</w:t>
        <w:br/>
        <w:t xml:space="preserve">      const totalPages = Number(res.total_pages) || 1;</w:t>
        <w:br/>
        <w:t xml:space="preserve">      if (!records.length) {</w:t>
        <w:br/>
        <w:t xml:space="preserve">        this.showEmpty();</w:t>
        <w:br/>
        <w:t xml:space="preserve">      } else {</w:t>
        <w:br/>
        <w:t xml:space="preserve">        this.renderRows(records);</w:t>
        <w:br/>
        <w:t xml:space="preserve">      }</w:t>
        <w:br/>
        <w:t xml:space="preserve">      this.renderPagination(totalPages, this.page);</w:t>
        <w:br/>
        <w:t xml:space="preserve">    } catch (err) {</w:t>
        <w:br/>
        <w:t xml:space="preserve">      console.error("Error loading recommendations", err);</w:t>
        <w:br/>
        <w:t xml:space="preserve">      this.tbody.innerHTML = `</w:t>
        <w:br/>
        <w:t xml:space="preserve">        &lt;tr&gt;</w:t>
        <w:br/>
        <w:t xml:space="preserve">          &lt;td colspan="3" class="text-center text-danger py-4"&gt;Lỗi khi tải dữ liệu: ${err.message}&lt;/td&gt;</w:t>
        <w:br/>
        <w:t xml:space="preserve">        &lt;/tr&gt;`;</w:t>
        <w:br/>
        <w:t xml:space="preserve">      this.pagination.innerHTML = "";</w:t>
        <w:br/>
        <w:t xml:space="preserve">    }</w:t>
        <w:br/>
        <w:t xml:space="preserve">  }</w:t>
        <w:br/>
        <w:br/>
        <w:t xml:space="preserve">  renderRows(records) {</w:t>
        <w:br/>
        <w:t xml:space="preserve">    const rows = records.map((rec) =&gt; {</w:t>
        <w:br/>
        <w:t xml:space="preserve">      // robust field lookup: t0/t1 or timestamp_start/timestamp_end or start/end</w:t>
        <w:br/>
        <w:t xml:space="preserve">      const t0v = safeGet(rec, [</w:t>
        <w:br/>
        <w:t xml:space="preserve">        "t0",</w:t>
        <w:br/>
        <w:t xml:space="preserve">        "t0_str",</w:t>
        <w:br/>
        <w:t xml:space="preserve">        "timestamp_start",</w:t>
        <w:br/>
        <w:t xml:space="preserve">        "timestamp0",</w:t>
        <w:br/>
        <w:t xml:space="preserve">        "start",</w:t>
        <w:br/>
        <w:t xml:space="preserve">        "from",</w:t>
        <w:br/>
        <w:t xml:space="preserve">      ]);</w:t>
        <w:br/>
        <w:t xml:space="preserve">      const t1v = safeGet(rec, [</w:t>
        <w:br/>
        <w:t xml:space="preserve">        "t1",</w:t>
        <w:br/>
        <w:t xml:space="preserve">        "t1_str",</w:t>
        <w:br/>
        <w:t xml:space="preserve">        "timestamp_end",</w:t>
        <w:br/>
        <w:t xml:space="preserve">        "timestamp1",</w:t>
        <w:br/>
        <w:t xml:space="preserve">        "end",</w:t>
        <w:br/>
        <w:t xml:space="preserve">        "to",</w:t>
        <w:br/>
        <w:t xml:space="preserve">      ]);</w:t>
        <w:br/>
        <w:t xml:space="preserve">      const d0 = parseDate(t0v);</w:t>
        <w:br/>
        <w:t xml:space="preserve">      const d1 = parseDate(t1v);</w:t>
        <w:br/>
        <w:t xml:space="preserve">      const lbl = safeGet(rec, ["label", "Label", "recommendation", "action"]);</w:t>
        <w:br/>
        <w:t xml:space="preserve">      const mapped = mapLabel(lbl);</w:t>
        <w:br/>
        <w:br/>
        <w:t xml:space="preserve">      return `</w:t>
        <w:br/>
        <w:t xml:space="preserve">        &lt;tr&gt;</w:t>
        <w:br/>
        <w:t xml:space="preserve">          &lt;td style="width:40%"&gt;${fmtDate(d0)}&lt;/td&gt;</w:t>
        <w:br/>
        <w:t xml:space="preserve">          &lt;td style="width:40%"&gt;${fmtDate(d1)}&lt;/td&gt;</w:t>
        <w:br/>
        <w:t xml:space="preserve">          &lt;td style="width:20%"&gt;&lt;span class="${mapped.cls}"&gt;${</w:t>
        <w:br/>
        <w:t xml:space="preserve">        mapped.text</w:t>
        <w:br/>
        <w:t xml:space="preserve">      }&lt;/span&gt;&lt;/td&gt;</w:t>
        <w:br/>
        <w:t xml:space="preserve">        &lt;/tr&gt;`;</w:t>
        <w:br/>
        <w:t xml:space="preserve">    });</w:t>
        <w:br/>
        <w:t xml:space="preserve">    this.tbody.innerHTML = rows.join("\n");</w:t>
        <w:br/>
        <w:t xml:space="preserve">  }</w:t>
        <w:br/>
        <w:br/>
        <w:t xml:space="preserve">  // pagination: type A (full numbered). we'll show a window around current page</w:t>
        <w:br/>
        <w:t xml:space="preserve">  renderPagination(totalPages, current) {</w:t>
        <w:br/>
        <w:t xml:space="preserve">    const maxButtons = 7;</w:t>
        <w:br/>
        <w:t xml:space="preserve">    const ul = this.pagination;</w:t>
        <w:br/>
        <w:t xml:space="preserve">    if (!ul) return;</w:t>
        <w:br/>
        <w:t xml:space="preserve">    if (totalPages &lt;= 1) {</w:t>
        <w:br/>
        <w:t xml:space="preserve">      ul.innerHTML = "";</w:t>
        <w:br/>
        <w:t xml:space="preserve">      return;</w:t>
        <w:br/>
        <w:t xml:space="preserve">    }</w:t>
        <w:br/>
        <w:br/>
        <w:t xml:space="preserve">    const createLi = (text, disabled, active, page) =&gt; {</w:t>
        <w:br/>
        <w:t xml:space="preserve">      const cls = `page-item ${disabled ? "disabled" : ""} ${</w:t>
        <w:br/>
        <w:t xml:space="preserve">        active ? "active" : ""</w:t>
        <w:br/>
        <w:t xml:space="preserve">      }`.trim();</w:t>
        <w:br/>
        <w:t xml:space="preserve">      const aria = active ? 'aria-current="page"' : "";</w:t>
        <w:br/>
        <w:t xml:space="preserve">      const inner = `&lt;a class="page-link" href="#" data-page="${page}" ${aria}&gt;${text}&lt;/a&gt;`;</w:t>
        <w:br/>
        <w:t xml:space="preserve">      return `&lt;li class="${cls}"&gt;${inner}&lt;/li&gt;`;</w:t>
        <w:br/>
        <w:t xml:space="preserve">    };</w:t>
        <w:br/>
        <w:br/>
        <w:t xml:space="preserve">    const parts = [];</w:t>
        <w:br/>
        <w:t xml:space="preserve">    parts.push(createLi("Prev", current &lt;= 1, false, current - 1));</w:t>
        <w:br/>
        <w:br/>
        <w:t xml:space="preserve">    let start = Math.max(1, current - Math.floor(maxButtons / 2));</w:t>
        <w:br/>
        <w:t xml:space="preserve">    let end = start + maxButtons - 1;</w:t>
        <w:br/>
        <w:t xml:space="preserve">    if (end &gt; totalPages) {</w:t>
        <w:br/>
        <w:t xml:space="preserve">      end = totalPages;</w:t>
        <w:br/>
        <w:t xml:space="preserve">      start = Math.max(1, end - maxButtons + 1);</w:t>
        <w:br/>
        <w:t xml:space="preserve">    }</w:t>
        <w:br/>
        <w:br/>
        <w:t xml:space="preserve">    if (start &gt; 1) {</w:t>
        <w:br/>
        <w:t xml:space="preserve">      parts.push(createLi("1", false, current === 1, 1));</w:t>
        <w:br/>
        <w:t xml:space="preserve">      if (start &gt; 2)</w:t>
        <w:br/>
        <w:t xml:space="preserve">        parts.push(</w:t>
        <w:br/>
        <w:t xml:space="preserve">          `&lt;li class="page-item disabled"&gt;&lt;span class="page-link"&gt;…&lt;/span&gt;&lt;/li&gt;`</w:t>
        <w:br/>
        <w:t xml:space="preserve">        );</w:t>
        <w:br/>
        <w:t xml:space="preserve">    }</w:t>
        <w:br/>
        <w:br/>
        <w:t xml:space="preserve">    for (let p = start; p &lt;= end; p++) {</w:t>
        <w:br/>
        <w:t xml:space="preserve">      parts.push(createLi(String(p), false, p === current, p));</w:t>
        <w:br/>
        <w:t xml:space="preserve">    }</w:t>
        <w:br/>
        <w:br/>
        <w:t xml:space="preserve">    if (end &lt; totalPages) {</w:t>
        <w:br/>
        <w:t xml:space="preserve">      if (end &lt; totalPages - 1)</w:t>
        <w:br/>
        <w:t xml:space="preserve">        parts.push(</w:t>
        <w:br/>
        <w:t xml:space="preserve">          `&lt;li class="page-item disabled"&gt;&lt;span class="page-link"&gt;…&lt;/span&gt;&lt;/li&gt;`</w:t>
        <w:br/>
        <w:t xml:space="preserve">        );</w:t>
        <w:br/>
        <w:t xml:space="preserve">      parts.push(</w:t>
        <w:br/>
        <w:t xml:space="preserve">        createLi(String(totalPages), false, current === totalPages, totalPages)</w:t>
        <w:br/>
        <w:t xml:space="preserve">      );</w:t>
        <w:br/>
        <w:t xml:space="preserve">    }</w:t>
        <w:br/>
        <w:br/>
        <w:t xml:space="preserve">    parts.push(createLi("Next", current &gt;= totalPages, false, current + 1));</w:t>
        <w:br/>
        <w:t xml:space="preserve">    ul.innerHTML = parts.join("\n");</w:t>
        <w:br/>
        <w:t xml:space="preserve">    ul.querySelectorAll("a.page-link").forEach((a) =&gt; {</w:t>
        <w:br/>
        <w:t xml:space="preserve">      a.addEventListener("click", (e) =&gt; {</w:t>
        <w:br/>
        <w:t xml:space="preserve">        e.preventDefault();</w:t>
        <w:br/>
        <w:t xml:space="preserve">        const li = a.closest(".page-item");</w:t>
        <w:br/>
        <w:t xml:space="preserve">        if (</w:t>
        <w:br/>
        <w:t xml:space="preserve">          !li ||</w:t>
        <w:br/>
        <w:t xml:space="preserve">          li.classList.contains("disabled") ||</w:t>
        <w:br/>
        <w:t xml:space="preserve">          li.classList.contains("active")</w:t>
        <w:br/>
        <w:t xml:space="preserve">        )</w:t>
        <w:br/>
        <w:t xml:space="preserve">          return;</w:t>
        <w:br/>
        <w:t xml:space="preserve">        const p = Number(a.dataset.page) || 1;</w:t>
        <w:br/>
        <w:t xml:space="preserve">        this.loadPage(p);</w:t>
        <w:br/>
        <w:t xml:space="preserve">      });</w:t>
        <w:br/>
        <w:t xml:space="preserve">    });</w:t>
        <w:br/>
        <w:t xml:space="preserve">  }</w:t>
        <w:br/>
        <w:t>}</w:t>
        <w:br/>
        <w:br/>
        <w:t>// init on DOM ready</w:t>
        <w:br/>
        <w:t>document.addEventListener("DOMContentLoaded", () =&gt; {</w:t>
        <w:br/>
        <w:t xml:space="preserve">  if (!document.querySelector("#reco-table")) return;</w:t>
        <w:br/>
        <w:t xml:space="preserve">  window.recommendApp = new RecommendApp({ pageSize: 50 });</w:t>
        <w:br/>
        <w:t>});</w:t>
        <w:br/>
      </w:r>
    </w:p>
    <w:p>
      <w:pPr>
        <w:pStyle w:val="Heading2"/>
      </w:pPr>
      <w:r>
        <w:t>static\js\doc\export_code.py</w:t>
      </w:r>
    </w:p>
    <w:p>
      <w:r>
        <w:t>import os</w:t>
        <w:br/>
        <w:t>from docx import Document</w:t>
        <w:br/>
        <w:br/>
        <w:t>VERSION = "1.0.1"</w:t>
        <w:br/>
        <w:t>SERVICE_NAME = "js"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t xml:space="preserve">    file_count = 0</w:t>
        <w:br/>
        <w:t xml:space="preserve">    for root, dirs, files in os.walk(service_path):</w:t>
        <w:br/>
        <w:t xml:space="preserve">        print("[DEBUG] Đang đọc thư mục:", root)</w:t>
        <w:br/>
        <w:t xml:space="preserve">        for file in files:</w:t>
        <w:br/>
        <w:t xml:space="preserve">            if not file.endswith((".py", ".html", ".css", ".js")):</w:t>
        <w:br/>
        <w:t xml:space="preserve">                continue</w:t>
        <w:br/>
        <w:t xml:space="preserve">            file_path = os.path.join(root, file)</w:t>
        <w:br/>
        <w:t xml:space="preserve">            rel_path = os.path.relpath(file_path, service_path)</w:t>
        <w:br/>
        <w:t xml:space="preserve">            print(f"📄 Đọc file: {rel_path}")</w:t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t xml:space="preserve">            except Exception as e:</w:t>
        <w:br/>
        <w:t xml:space="preserve">                print(f"Không đọc được file: {file_path} → {type(e).__name__}: {str(e)}")</w:t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templates\main\main.html</w:t>
      </w:r>
    </w:p>
    <w:p>
      <w:r>
        <w:t>&lt;!DOCTYPE html&gt;</w:t>
        <w:br/>
        <w:t>&lt;html lang="vi"&gt;</w:t>
        <w:br/>
        <w:br/>
        <w:t>&lt;head&gt;</w:t>
        <w:br/>
        <w:t xml:space="preserve">    &lt;meta charset="utf-8" /&gt;</w:t>
        <w:br/>
        <w:t xml:space="preserve">    &lt;meta name="viewport" content="width=device-width,initial-scale=1" /&gt;</w:t>
        <w:br/>
        <w:t xml:space="preserve">    &lt;title&gt;Bitcoin Forecast&lt;/title&gt;</w:t>
        <w:br/>
        <w:br/>
        <w:t xml:space="preserve">    &lt;!-- Bootstrap CSS --&gt;</w:t>
        <w:br/>
        <w:t xml:space="preserve">    &lt;link href="https://cdn.jsdelivr.net/npm/bootstrap@5.3.2/dist/css/bootstrap.min.css" rel="stylesheet"&gt;</w:t>
        <w:br/>
        <w:br/>
        <w:t xml:space="preserve">    &lt;!-- Custom CSS --&gt;</w:t>
        <w:br/>
        <w:t xml:space="preserve">    &lt;link rel="stylesheet" href="{{ url_for('static', filename='css/main.css') }}"&gt;</w:t>
        <w:br/>
        <w:br/>
        <w:t xml:space="preserve">    &lt;!-- Lightweight Charts (TradingView-like) --&gt;</w:t>
        <w:br/>
        <w:t xml:space="preserve">    &lt;script src="https://unpkg.com/lightweight-charts@4.0.0/dist/lightweight-charts.standalone.production.js"&gt;&lt;/script&gt;</w:t>
        <w:br/>
        <w:t>&lt;/head&gt;</w:t>
        <w:br/>
        <w:br/>
        <w:t>&lt;body class="bg-light"&gt;</w:t>
        <w:br/>
        <w:t xml:space="preserve">    &lt;div class="container py-3"&gt;</w:t>
        <w:br/>
        <w:t xml:space="preserve">        &lt;header class="d-flex align-items-center justify-content-between mb-3"&gt;</w:t>
        <w:br/>
        <w:t xml:space="preserve">            &lt;h1 class="h4 mb-0"&gt;BITCOIN FORECAST&lt;/h1&gt;</w:t>
        <w:br/>
        <w:br/>
        <w:t xml:space="preserve">            &lt;!-- include Bootstrap dropdown/menu partial --&gt;</w:t>
        <w:br/>
        <w:t xml:space="preserve">            {% include "partials/menu.html" %}</w:t>
        <w:br/>
        <w:t xml:space="preserve">        &lt;/header&gt;</w:t>
        <w:br/>
        <w:br/>
        <w:t xml:space="preserve">        &lt;section class="row mb-3 g-3 align-items-stretch"&gt;</w:t>
        <w:br/>
        <w:t xml:space="preserve">            &lt;div class="col-md-4"&gt;</w:t>
        <w:br/>
        <w:t xml:space="preserve">                &lt;div class="card h-100"&gt;</w:t>
        <w:br/>
        <w:t xml:space="preserve">                    &lt;div class="card-body text-center"&gt;</w:t>
        <w:br/>
        <w:t xml:space="preserve">                        &lt;p class="mb-1 text-muted small"&gt;Giá lịch sử cuối cùng&lt;/p&gt;</w:t>
        <w:br/>
        <w:t xml:space="preserve">                        &lt;div class="h5 mb-0" id="last-price"&gt;$0&lt;/div&gt;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&lt;div class="col-md-4"&gt;</w:t>
        <w:br/>
        <w:t xml:space="preserve">                &lt;div class="card h-100"&gt;</w:t>
        <w:br/>
        <w:t xml:space="preserve">                    &lt;div class="card-body text-center"&gt;</w:t>
        <w:br/>
        <w:t xml:space="preserve">                        &lt;p class="mb-1 text-muted small"&gt;Dự báo cuối kỳ&lt;/p&gt;</w:t>
        <w:br/>
        <w:t xml:space="preserve">                        &lt;div class="h5 mb-0" id="forecast-price"&gt;$0&lt;/div&gt;</w:t>
        <w:br/>
        <w:t xml:space="preserve">                        &lt;div class="small text-success" id="forecast-change"&gt;+0&lt;/div&gt;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&lt;div class="col-md-4"&gt;</w:t>
        <w:br/>
        <w:t xml:space="preserve">                &lt;div class="card h-100"&gt;</w:t>
        <w:br/>
        <w:t xml:space="preserve">                    &lt;div class="card-body text-center"&gt;</w:t>
        <w:br/>
        <w:t xml:space="preserve">                        &lt;p class="mb-1 text-muted small"&gt;Khuyến nghị hiện tại&lt;/p&gt;</w:t>
        <w:br/>
        <w:t xml:space="preserve">                        &lt;div class="h5 mb-0" id="recommend-text"&gt;—&lt;/div&gt;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&lt;/section&gt;</w:t>
        <w:br/>
        <w:br/>
        <w:t xml:space="preserve">        &lt;section class="card mb-3"&gt;</w:t>
        <w:br/>
        <w:t xml:space="preserve">            &lt;div class="card-body" style="height:460px; padding:0;"&gt;</w:t>
        <w:br/>
        <w:t xml:space="preserve">                &lt;div id="chart" style="width:100%; height:100%;"&gt;&lt;/div&gt;</w:t>
        <w:br/>
        <w:t xml:space="preserve">            &lt;/div&gt;</w:t>
        <w:br/>
        <w:t xml:space="preserve">        &lt;/section&gt;</w:t>
        <w:br/>
        <w:t xml:space="preserve">        {% include "partials/timeframe.html" %}</w:t>
        <w:br/>
        <w:t xml:space="preserve">    &lt;/div&gt;</w:t>
        <w:br/>
        <w:t xml:space="preserve">    &lt;script src="https://cdn.jsdelivr.net/npm/bootstrap@5.3.2/dist/js/bootstrap.bundle.min.js"&gt;&lt;/script&gt;</w:t>
        <w:br/>
        <w:t xml:space="preserve">    &lt;script src="{{ url_for('static', filename='js/main.js') }}"&gt;&lt;/script&gt;</w:t>
        <w:br/>
        <w:t>&lt;/body&gt;</w:t>
        <w:br/>
        <w:br/>
        <w:t>&lt;/html&gt;</w:t>
      </w:r>
    </w:p>
    <w:p>
      <w:pPr>
        <w:pStyle w:val="Heading2"/>
      </w:pPr>
      <w:r>
        <w:t>templates\main\recommend.html</w:t>
      </w:r>
    </w:p>
    <w:p>
      <w:r>
        <w:t>&lt;!DOCTYPE html&gt;</w:t>
        <w:br/>
        <w:t>&lt;html lang="vi"&gt;</w:t>
        <w:br/>
        <w:br/>
        <w:t>&lt;head&gt;</w:t>
        <w:br/>
        <w:t xml:space="preserve">    &lt;meta charset="utf-8" /&gt;</w:t>
        <w:br/>
        <w:t xml:space="preserve">    &lt;meta name="viewport" content="width=device-width,initial-scale=1" /&gt;</w:t>
        <w:br/>
        <w:t xml:space="preserve">    &lt;title&gt;Khuyến nghị&lt;/title&gt;</w:t>
        <w:br/>
        <w:br/>
        <w:t xml:space="preserve">    &lt;link href="https://cdn.jsdelivr.net/npm/bootstrap@5.3.2/dist/css/bootstrap.min.css" rel="stylesheet"&gt;</w:t>
        <w:br/>
        <w:t xml:space="preserve">    &lt;link rel="stylesheet" href="{{ url_for('static', filename='css/recommend.css') }}"&gt;</w:t>
        <w:br/>
        <w:t>&lt;/head&gt;</w:t>
        <w:br/>
        <w:br/>
        <w:t>&lt;body class="bg-light"&gt;</w:t>
        <w:br/>
        <w:t xml:space="preserve">    &lt;div class="container py-3"&gt;</w:t>
        <w:br/>
        <w:br/>
        <w:t xml:space="preserve">        &lt;header class="d-flex align-items-center justify-content-between mb-3"&gt;</w:t>
        <w:br/>
        <w:t xml:space="preserve">            &lt;h1 class="h4 mb-0"&gt;Khuyến nghị&lt;/h1&gt;</w:t>
        <w:br/>
        <w:t xml:space="preserve">            {% include "partials/menu.html" %}</w:t>
        <w:br/>
        <w:t xml:space="preserve">        &lt;/header&gt;</w:t>
        <w:br/>
        <w:br/>
        <w:t xml:space="preserve">        {% include "partials/timeframe.html" %}</w:t>
        <w:br/>
        <w:br/>
        <w:t xml:space="preserve">        &lt;section class="card"&gt;</w:t>
        <w:br/>
        <w:t xml:space="preserve">            &lt;div class="card-body p-0"&gt;</w:t>
        <w:br/>
        <w:t xml:space="preserve">                &lt;table class="table table-sm table-hover mb-0" id="reco-table"&gt;</w:t>
        <w:br/>
        <w:t xml:space="preserve">                    &lt;thead class="table-light"&gt;</w:t>
        <w:br/>
        <w:t xml:space="preserve">                        &lt;tr&gt;</w:t>
        <w:br/>
        <w:t xml:space="preserve">                            &lt;th colspan="2"&gt;Khoảng thời gian&lt;/th&gt;</w:t>
        <w:br/>
        <w:t xml:space="preserve">                            &lt;th&gt;Khuyến nghị&lt;/th&gt;</w:t>
        <w:br/>
        <w:t xml:space="preserve">                        &lt;/tr&gt;</w:t>
        <w:br/>
        <w:t xml:space="preserve">                    &lt;/thead&gt;</w:t>
        <w:br/>
        <w:t xml:space="preserve">                    &lt;tbody&gt;&lt;/tbody&gt;</w:t>
        <w:br/>
        <w:t xml:space="preserve">                &lt;/table&gt;</w:t>
        <w:br/>
        <w:t xml:space="preserve">            &lt;/div&gt;</w:t>
        <w:br/>
        <w:t xml:space="preserve">        &lt;/section&gt;</w:t>
        <w:br/>
        <w:br/>
        <w:t xml:space="preserve">        &lt;nav class="d-flex justify-content-center mt-3"&gt;</w:t>
        <w:br/>
        <w:t xml:space="preserve">            &lt;ul class="pagination" id="pagination"&gt;&lt;/ul&gt;</w:t>
        <w:br/>
        <w:t xml:space="preserve">        &lt;/nav&gt;</w:t>
        <w:br/>
        <w:t xml:space="preserve">    &lt;/div&gt;</w:t>
        <w:br/>
        <w:br/>
        <w:t xml:space="preserve">    &lt;script src="https://cdn.jsdelivr.net/npm/bootstrap@5.3.2/dist/js/bootstrap.bundle.min.js"&gt;&lt;/script&gt;</w:t>
        <w:br/>
        <w:t xml:space="preserve">    &lt;script src="{{ url_for('static', filename='js/recommend.js') }}"&gt;&lt;/script&gt;</w:t>
        <w:br/>
        <w:t>&lt;/body&gt;</w:t>
        <w:br/>
        <w:br/>
        <w:t>&lt;/html&gt;</w:t>
      </w:r>
    </w:p>
    <w:p>
      <w:pPr>
        <w:pStyle w:val="Heading2"/>
      </w:pPr>
      <w:r>
        <w:t>templates\partials\menu.html</w:t>
      </w:r>
    </w:p>
    <w:p>
      <w:r>
        <w:t>&lt;nav class="btn-group"&gt;</w:t>
        <w:br/>
        <w:t xml:space="preserve">    &lt;button type="button" class="btn btn-secondary dropdown-toggle" data-bs-toggle="dropdown" aria-expanded="false"&gt;</w:t>
        <w:br/>
        <w:t xml:space="preserve">        ☰</w:t>
        <w:br/>
        <w:t xml:space="preserve">    &lt;/button&gt;</w:t>
        <w:br/>
        <w:t xml:space="preserve">    &lt;ul class="dropdown-menu dropdown-menu-end"&gt;</w:t>
        <w:br/>
        <w:t xml:space="preserve">        &lt;li&gt;</w:t>
        <w:br/>
        <w:t xml:space="preserve">            &lt;a type="button" class="btn btn-outline-primary dropdown-item active" href="/"&gt;Trang chủ&lt;/a&gt;</w:t>
        <w:br/>
        <w:t xml:space="preserve">        &lt;/li&gt;</w:t>
        <w:br/>
        <w:t xml:space="preserve">        &lt;li&gt;</w:t>
        <w:br/>
        <w:t xml:space="preserve">            &lt;a type="button" class="btn btn-outline-primary dropdown-item active" href="/recommend"&gt;Khuyến nghị&lt;/a&gt;</w:t>
        <w:br/>
        <w:t xml:space="preserve">        &lt;/li&gt;</w:t>
        <w:br/>
        <w:t xml:space="preserve">        &lt;li&gt;&lt;a class="dropdown-item" href="#"&gt;Menu item&lt;/a&gt;&lt;/li&gt;</w:t>
        <w:br/>
        <w:t xml:space="preserve">    &lt;/ul&gt;</w:t>
        <w:br/>
        <w:t>&lt;/nav&gt;</w:t>
      </w:r>
    </w:p>
    <w:p>
      <w:pPr>
        <w:pStyle w:val="Heading2"/>
      </w:pPr>
      <w:r>
        <w:t>templates\partials\timeframe.html</w:t>
      </w:r>
    </w:p>
    <w:p>
      <w:r>
        <w:t>&lt;section class="d-flex align-items-center gap-2 mb-3"&gt;</w:t>
        <w:br/>
        <w:t xml:space="preserve">    &lt;span&gt;Khung thời gian:&lt;/span&gt;</w:t>
        <w:br/>
        <w:t xml:space="preserve">    &lt;div class="btn-group" role="group"&gt;</w:t>
        <w:br/>
        <w:t xml:space="preserve">        &lt;button class="btn tf-btn" data-tf="1h"&gt;1h&lt;/button&gt;</w:t>
        <w:br/>
        <w:t xml:space="preserve">        &lt;button class="btn tf-btn" data-tf="1d"&gt;1d&lt;/button&gt;</w:t>
        <w:br/>
        <w:t xml:space="preserve">        &lt;button class="btn tf-btn active" data-tf="1M"&gt;1M&lt;/button&gt;</w:t>
        <w:br/>
        <w:t xml:space="preserve">    &lt;/div&gt;</w:t>
        <w:br/>
        <w:t>&lt;/section&gt;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