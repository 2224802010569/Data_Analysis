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datetime(2025,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br/>
        <w:t>ROOT = Path(__file__).resolve().parents[1]</w:t>
        <w:br/>
        <w:t>sys.path.insert(0, str(ROOT))</w:t>
        <w:br/>
        <w:br/>
        <w:t>from flask import Flask</w:t>
        <w:br/>
        <w:t>from app.router.main_router import main_router</w:t>
        <w:br/>
        <w:t>from app.router.recommend_router import recommend_router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app.register_blueprint(recommend_router)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"1.0.5"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router\main_router.py</w:t>
      </w:r>
    </w:p>
    <w:p>
      <w:r>
        <w:t>from flask import Blueprint, render_template, request, jsonify</w:t>
        <w:br/>
        <w:t>import pandas as pd</w:t>
        <w:br/>
        <w:t>import numpy as np</w:t>
        <w:br/>
        <w:t>import tensorflow as tf</w:t>
        <w:br/>
        <w:t>import joblib</w:t>
        <w:br/>
        <w:t>import os</w:t>
        <w:br/>
        <w:br/>
        <w:t>from app.service.data_service import DataService</w:t>
        <w:br/>
        <w:t>from features.engineering.service.sql_service import SQLService as EngineeringSqlService</w:t>
        <w:br/>
        <w:t>from features.data.usecase.load import LoadUseCase</w:t>
        <w:br/>
        <w:br/>
        <w:t>main_router = Blueprint("main_router", __name__)</w:t>
        <w:br/>
        <w:br/>
        <w:t>MODEL_PATH = "models/lstm_v1.keras"</w:t>
        <w:br/>
        <w:t>SCALER_PATH = "models/scaler.pkl"</w:t>
        <w:br/>
        <w:br/>
        <w:t># Biến global để cache model</w:t>
        <w:br/>
        <w:t>ai_model = None</w:t>
        <w:br/>
        <w:t>ai_scaler = None</w:t>
        <w:br/>
        <w:br/>
        <w:t>def load_ai_resources():</w:t>
        <w:br/>
        <w:t xml:space="preserve">    """Load model và scaler một lần duy nhất vào RAM"""</w:t>
        <w:br/>
        <w:t xml:space="preserve">    global ai_model, ai_scaler</w:t>
        <w:br/>
        <w:t xml:space="preserve">    try:</w:t>
        <w:br/>
        <w:t xml:space="preserve">        if os.path.exists(MODEL_PATH) and os.path.exists(SCALER_PATH):</w:t>
        <w:br/>
        <w:t xml:space="preserve">            if ai_model is None:</w:t>
        <w:br/>
        <w:t xml:space="preserve">                ai_model = tf.keras.models.load_model(MODEL_PATH)</w:t>
        <w:br/>
        <w:t xml:space="preserve">            if ai_scaler is None:</w:t>
        <w:br/>
        <w:t xml:space="preserve">                ai_scaler = joblib.load(SCALER_PATH)</w:t>
        <w:br/>
        <w:t xml:space="preserve">            return True</w:t>
        <w:br/>
        <w:t xml:space="preserve">    except Exception as e:</w:t>
        <w:br/>
        <w:t xml:space="preserve">        print(f"❌ Lỗi load AI Resources: {e}")</w:t>
        <w:br/>
        <w:t xml:space="preserve">    return False</w:t>
        <w:br/>
        <w:br/>
        <w:t>@main_router.route("/")</w:t>
        <w:br/>
        <w:t>def index():</w:t>
        <w:br/>
        <w:t xml:space="preserve">    return render_template("main/main.html")</w:t>
        <w:br/>
        <w:br/>
        <w:t>@main_router.get("/api/data")</w:t>
        <w:br/>
        <w:t>def api_get_data():</w:t>
        <w:br/>
        <w:t xml:space="preserve">    tf = request.args.get("tf", "1d")</w:t>
        <w:br/>
        <w:t xml:space="preserve">    </w:t>
        <w:br/>
        <w:t xml:space="preserve">    # 1. Load Data (Engineering &amp; Candle)</w:t>
        <w:br/>
        <w:t xml:space="preserve">    eng_service = EngineeringSqlService()</w:t>
        <w:br/>
        <w:t xml:space="preserve">    df_eng = eng_service.get_all_as_df(timeframe=tf)</w:t>
        <w:br/>
        <w:t xml:space="preserve">    </w:t>
        <w:br/>
        <w:t xml:space="preserve">    candles = LoadUseCase().load(type="sql", timeframe=tf)</w:t>
        <w:br/>
        <w:t xml:space="preserve">    if not candles or df_eng.empty:</w:t>
        <w:br/>
        <w:t xml:space="preserve">        return jsonify({"status": "empty", "data": []})</w:t>
        <w:br/>
        <w:br/>
        <w:t xml:space="preserve">    df_price = pd.DataFrame([{</w:t>
        <w:br/>
        <w:t xml:space="preserve">        "timestamp": c.timestamp,</w:t>
        <w:br/>
        <w:t xml:space="preserve">        "open": c.open,</w:t>
        <w:br/>
        <w:t xml:space="preserve">        "high": c.high,</w:t>
        <w:br/>
        <w:t xml:space="preserve">        "low": c.low,</w:t>
        <w:br/>
        <w:t xml:space="preserve">        "close": c.close,</w:t>
        <w:br/>
        <w:t xml:space="preserve">        "volume": c.volume</w:t>
        <w:br/>
        <w:t xml:space="preserve">    } for c in candles])</w:t>
        <w:br/>
        <w:br/>
        <w:t xml:space="preserve">    # 2. Merge &amp; Clean</w:t>
        <w:br/>
        <w:t xml:space="preserve">    df_eng['timestamp'] = pd.to_datetime(df_eng['timestamp'])</w:t>
        <w:br/>
        <w:t xml:space="preserve">    df_price['timestamp'] = pd.to_datetime(df_price['timestamp'])</w:t>
        <w:br/>
        <w:t xml:space="preserve">    </w:t>
        <w:br/>
        <w:t xml:space="preserve">    df_full = pd.merge(df_eng, df_price, on="timestamp", how="inner")</w:t>
        <w:br/>
        <w:t xml:space="preserve">    df_full = df_full.sort_values('timestamp')</w:t>
        <w:br/>
        <w:br/>
        <w:t xml:space="preserve">    # 3. Tối ưu hóa: Chỉ lấy 1000 nến gần nhất để xử lý</w:t>
        <w:br/>
        <w:t xml:space="preserve">    # (Cộng thêm 30 nến quá khứ để đủ window cho nến đầu tiên)</w:t>
        <w:br/>
        <w:t xml:space="preserve">    limit = 1000</w:t>
        <w:br/>
        <w:t xml:space="preserve">    if len(df_full) &gt; limit + 30:</w:t>
        <w:br/>
        <w:t xml:space="preserve">        df_process = df_full.tail(limit + 30).copy().reset_index(drop=True)</w:t>
        <w:br/>
        <w:t xml:space="preserve">    else:</w:t>
        <w:br/>
        <w:t xml:space="preserve">        df_process = df_full.copy().reset_index(drop=True)</w:t>
        <w:br/>
        <w:br/>
        <w:t xml:space="preserve">    # 4. Chạy AI Dự báo (Batch Processing - Siêu nhanh)</w:t>
        <w:br/>
        <w:t xml:space="preserve">    has_ai = load_ai_resources()</w:t>
        <w:br/>
        <w:t xml:space="preserve">    </w:t>
        <w:br/>
        <w:t xml:space="preserve">    if has_ai:</w:t>
        <w:br/>
        <w:t xml:space="preserve">        try:</w:t>
        <w:br/>
        <w:t xml:space="preserve">            # Lọc features</w:t>
        <w:br/>
        <w:t xml:space="preserve">            exclude_cols = ['timestamp', 'timeframe', 'label', 't0', 't1', 'id', 'created_at', 'open', 'high', 'low', 'close', 'volume', 'ai_action', 'ai_confidence']</w:t>
        <w:br/>
        <w:t xml:space="preserve">            feature_cols = [c for c in df_eng.columns if c not in exclude_cols]</w:t>
        <w:br/>
        <w:t xml:space="preserve">            </w:t>
        <w:br/>
        <w:t xml:space="preserve">            data_raw = df_process[feature_cols].values</w:t>
        <w:br/>
        <w:t xml:space="preserve">            data_scaled = ai_scaler.transform(data_raw)</w:t>
        <w:br/>
        <w:t xml:space="preserve">            </w:t>
        <w:br/>
        <w:t xml:space="preserve">            # Tạo Window (Vector hóa)</w:t>
        <w:br/>
        <w:t xml:space="preserve">            X_batch = []</w:t>
        <w:br/>
        <w:t xml:space="preserve">            valid_indices = []</w:t>
        <w:br/>
        <w:t xml:space="preserve">            window_size = 30</w:t>
        <w:br/>
        <w:t xml:space="preserve">            </w:t>
        <w:br/>
        <w:t xml:space="preserve">            for i in range(window_size, len(data_scaled)):</w:t>
        <w:br/>
        <w:t xml:space="preserve">                X_batch.append(data_scaled[i-window_size:i])</w:t>
        <w:br/>
        <w:t xml:space="preserve">                valid_indices.append(i)</w:t>
        <w:br/>
        <w:t xml:space="preserve">            </w:t>
        <w:br/>
        <w:t xml:space="preserve">            # Khởi tạo cột kết quả mặc định</w:t>
        <w:br/>
        <w:t xml:space="preserve">            df_process['ai_action'] = "NONE"</w:t>
        <w:br/>
        <w:t xml:space="preserve">            df_process['ai_confidence'] = 0.0</w:t>
        <w:br/>
        <w:br/>
        <w:t xml:space="preserve">            if X_batch:</w:t>
        <w:br/>
        <w:t xml:space="preserve">                X_batch = np.array(X_batch)</w:t>
        <w:br/>
        <w:t xml:space="preserve">                </w:t>
        <w:br/>
        <w:t xml:space="preserve">                # Dự đoán 1 lần cho toàn bộ batch (Thay vì loop từng cái)</w:t>
        <w:br/>
        <w:t xml:space="preserve">                predictions = ai_model.predict(X_batch, verbose=0)</w:t>
        <w:br/>
        <w:t xml:space="preserve">                </w:t>
        <w:br/>
        <w:t xml:space="preserve">                # Xử lý kết quả hàng loạt</w:t>
        <w:br/>
        <w:t xml:space="preserve">                pred_classes = np.argmax(predictions, axis=1)</w:t>
        <w:br/>
        <w:t xml:space="preserve">                pred_confs = np.max(predictions, axis=1)</w:t>
        <w:br/>
        <w:t xml:space="preserve">                </w:t>
        <w:br/>
        <w:t xml:space="preserve">                action_map = {0: 'NONE', 1: 'BUY', 2: 'SELL', 3: 'STRONG', 4: 'WEAK'}</w:t>
        <w:br/>
        <w:t xml:space="preserve">                mapped_actions = [action_map.get(x, "NONE") for x in pred_classes]</w:t>
        <w:br/>
        <w:t xml:space="preserve">                </w:t>
        <w:br/>
        <w:t xml:space="preserve">                # Gán ngược lại DataFrame</w:t>
        <w:br/>
        <w:t xml:space="preserve">                df_process.loc[valid_indices, 'ai_action'] = mapped_actions</w:t>
        <w:br/>
        <w:t xml:space="preserve">                df_process.loc[valid_indices, 'ai_confidence'] = pred_confs.astype(float)</w:t>
        <w:br/>
        <w:br/>
        <w:t xml:space="preserve">        except Exception as e:</w:t>
        <w:br/>
        <w:t xml:space="preserve">            print(f"⚠️ Lỗi khi chạy AI: {e}")</w:t>
        <w:br/>
        <w:t xml:space="preserve">            df_process['ai_action'] = "NONE"</w:t>
        <w:br/>
        <w:t xml:space="preserve">            df_process['ai_confidence'] = 0.0</w:t>
        <w:br/>
        <w:t xml:space="preserve">    else:</w:t>
        <w:br/>
        <w:t xml:space="preserve">        df_process['ai_action'] = "NONE"</w:t>
        <w:br/>
        <w:t xml:space="preserve">        df_process['ai_confidence'] = 0.0</w:t>
        <w:br/>
        <w:br/>
        <w:t xml:space="preserve">    # 5. Trả về kết quả (Lấy đúng limit yêu cầu)</w:t>
        <w:br/>
        <w:t xml:space="preserve">    df_final = df_process.tail(limit)</w:t>
        <w:br/>
        <w:t xml:space="preserve">    </w:t>
        <w:br/>
        <w:t xml:space="preserve">    return jsonify({</w:t>
        <w:br/>
        <w:t xml:space="preserve">        "status": "ok",</w:t>
        <w:br/>
        <w:t xml:space="preserve">        "data": df_final.to_dict(orient="records")</w:t>
        <w:br/>
        <w:t xml:space="preserve">    })</w:t>
      </w:r>
    </w:p>
    <w:p>
      <w:pPr>
        <w:pStyle w:val="Heading2"/>
      </w:pPr>
      <w:r>
        <w:t>router\recommend_router.py</w:t>
      </w:r>
    </w:p>
    <w:p>
      <w:r>
        <w:t>from flask import Blueprint, render_template, request, jsonify</w:t>
        <w:br/>
        <w:t>from app.service.label_service import LabelService</w:t>
        <w:br/>
        <w:br/>
        <w:t>recommend_router = Blueprint("recommend_router", __name__)</w:t>
        <w:br/>
        <w:t>label_service = LabelService()</w:t>
        <w:br/>
        <w:br/>
        <w:t>@recommend_router.get("/recommend")</w:t>
        <w:br/>
        <w:t>def recommend_page():</w:t>
        <w:br/>
        <w:t xml:space="preserve">    return render_template("main/recommend.html")</w:t>
        <w:br/>
        <w:br/>
        <w:br/>
        <w:t>@recommend_router.get("/api/label")</w:t>
        <w:br/>
        <w:t>def api_get_label_data():</w:t>
        <w:br/>
        <w:t xml:space="preserve">    tf = request.args.get("tf", "1M")</w:t>
        <w:br/>
        <w:t xml:space="preserve">    df = label_service.get_label_data(tf)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  <w:br/>
        <w:br/>
        <w:t>@recommend_router.get("/api/recommendations")</w:t>
        <w:br/>
        <w:t>def api_recommendations():</w:t>
        <w:br/>
        <w:t xml:space="preserve">    tf = request.args.get("tf", "1M")</w:t>
        <w:br/>
        <w:t xml:space="preserve">    page = int(request.args.get("page", 1))</w:t>
        <w:br/>
        <w:t xml:space="preserve">    page_size = int(request.args.get("page_size", 20))</w:t>
        <w:br/>
        <w:t xml:space="preserve">    result = label_service.get_page(tf=tf, page=page, page_size=page_size)</w:t>
        <w:br/>
        <w:br/>
        <w:t xml:space="preserve">    return jsonify({</w:t>
        <w:br/>
        <w:t xml:space="preserve">        "status": "ok",</w:t>
        <w:br/>
        <w:t xml:space="preserve">        "page": result.get("page", page),</w:t>
        <w:br/>
        <w:t xml:space="preserve">        "total_pages": result.get("total_pages", 1),</w:t>
        <w:br/>
        <w:t xml:space="preserve">        "records": result.get("records", [])</w:t>
        <w:br/>
        <w:t xml:space="preserve">    })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t>class DataService:</w:t>
        <w:br/>
        <w:t xml:space="preserve">    def get_candle_data(self, timeframe: str):</w:t>
        <w:br/>
        <w:t xml:space="preserve">        try:</w:t>
        <w:br/>
        <w:t xml:space="preserve">            df = DataOutput().get(timeframe=timeframe)</w:t>
        <w:br/>
        <w:t xml:space="preserve">            df = df.sort_values("timestamp")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  <w:br/>
        <w:t xml:space="preserve">    </w:t>
      </w:r>
    </w:p>
    <w:p>
      <w:pPr>
        <w:pStyle w:val="Heading2"/>
      </w:pPr>
      <w:r>
        <w:t>service\label_service.py</w:t>
      </w:r>
    </w:p>
    <w:p>
      <w:r>
        <w:t>import math</w:t>
        <w:br/>
        <w:t>from features.label.output.label_output import LabelOutput</w:t>
        <w:br/>
        <w:br/>
        <w:t>class LabelService:</w:t>
        <w:br/>
        <w:t xml:space="preserve">    def get_label_data(self, timeframe: str):</w:t>
        <w:br/>
        <w:t xml:space="preserve">        try:</w:t>
        <w:br/>
        <w:t xml:space="preserve">            df = LabelOutput().get(timeframe=timeframe)</w:t>
        <w:br/>
        <w:t xml:space="preserve">            return df</w:t>
        <w:br/>
        <w:t xml:space="preserve">        except Exception as e:</w:t>
        <w:br/>
        <w:t xml:space="preserve">            print("[LabelService] Error:", e)</w:t>
        <w:br/>
        <w:t xml:space="preserve">            return None</w:t>
        <w:br/>
        <w:t xml:space="preserve">    </w:t>
        <w:br/>
        <w:t xml:space="preserve">    def get_page(self, tf: str, page: int, page_size: int = 20):</w:t>
        <w:br/>
        <w:t xml:space="preserve">        df = self.get_label_data(tf)</w:t>
        <w:br/>
        <w:t xml:space="preserve">        df = df.sort_values("t0")</w:t>
        <w:br/>
        <w:t xml:space="preserve">        if df is None:</w:t>
        <w:br/>
        <w:t xml:space="preserve">            return self._empty_page(page)</w:t>
        <w:br/>
        <w:t xml:space="preserve">        total_pages = self._calc_total_pages(len(df), page_size)</w:t>
        <w:br/>
        <w:t xml:space="preserve">        page = self._fix_page_bounds(page, total_pages)</w:t>
        <w:br/>
        <w:t xml:space="preserve">        records = self._slice_page(df, page, page_size)</w:t>
        <w:br/>
        <w:t xml:space="preserve">        normalized = self._normalize_records(records)</w:t>
        <w:br/>
        <w:t xml:space="preserve">        return {</w:t>
        <w:br/>
        <w:t xml:space="preserve">            "page": page,</w:t>
        <w:br/>
        <w:t xml:space="preserve">            "total_pages": total_pages,</w:t>
        <w:br/>
        <w:t xml:space="preserve">            "records": normalized</w:t>
        <w:br/>
        <w:t xml:space="preserve">        }</w:t>
        <w:br/>
        <w:br/>
        <w:t xml:space="preserve">    def _empty_page(self, page):</w:t>
        <w:br/>
        <w:t xml:space="preserve">        return {</w:t>
        <w:br/>
        <w:t xml:space="preserve">            "page": page,</w:t>
        <w:br/>
        <w:t xml:space="preserve">            "total_pages": 1,</w:t>
        <w:br/>
        <w:t xml:space="preserve">            "records": []</w:t>
        <w:br/>
        <w:t xml:space="preserve">        }</w:t>
        <w:br/>
        <w:br/>
        <w:t xml:space="preserve">    def _calc_total_pages(self, total_records, page_size):</w:t>
        <w:br/>
        <w:t xml:space="preserve">        return max(1, math.ceil(total_records / page_size))</w:t>
        <w:br/>
        <w:br/>
        <w:t xml:space="preserve">    def _fix_page_bounds(self, page, total_pages):</w:t>
        <w:br/>
        <w:t xml:space="preserve">        if page &lt; 1:</w:t>
        <w:br/>
        <w:t xml:space="preserve">            return 1</w:t>
        <w:br/>
        <w:t xml:space="preserve">        if page &gt; total_pages:</w:t>
        <w:br/>
        <w:t xml:space="preserve">            return total_pages</w:t>
        <w:br/>
        <w:t xml:space="preserve">        return page</w:t>
        <w:br/>
        <w:br/>
        <w:t xml:space="preserve">    def _slice_page(self, df, page, page_size):</w:t>
        <w:br/>
        <w:t xml:space="preserve">        start = (page - 1) * page_size</w:t>
        <w:br/>
        <w:t xml:space="preserve">        end = start + page_size</w:t>
        <w:br/>
        <w:t xml:space="preserve">        return df.iloc[start:end].to_dict(orient="records")</w:t>
        <w:br/>
        <w:br/>
        <w:t xml:space="preserve">    def _normalize_records(self, records):</w:t>
        <w:br/>
        <w:t xml:space="preserve">        normalized = []</w:t>
        <w:br/>
        <w:t xml:space="preserve">        for r in records:</w:t>
        <w:br/>
        <w:t xml:space="preserve">            normalized.append({</w:t>
        <w:br/>
        <w:t xml:space="preserve">                "t0": r.get("t0") or r.get("timestamp_start") or None,</w:t>
        <w:br/>
        <w:t xml:space="preserve">                "t1": r.get("t1") or r.get("timestamp_end") or None,</w:t>
        <w:br/>
        <w:t xml:space="preserve">                "label": r.get("label") or r.get("Label") or r.get("action") or "none",</w:t>
        <w:br/>
        <w:t xml:space="preserve">            })</w:t>
        <w:br/>
        <w:t xml:space="preserve">        return normalized</w:t>
      </w:r>
    </w:p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static\css\forecast.css</w:t>
      </w:r>
    </w:p>
    <w:p/>
    <w:p>
      <w:pPr>
        <w:pStyle w:val="Heading2"/>
      </w:pPr>
      <w:r>
        <w:t>static\css\main.css</w:t>
      </w:r>
    </w:p>
    <w:p>
      <w:r>
        <w:t>/* static/css/main.css */</w:t>
        <w:br/>
        <w:t>body { font-family: Inter, system-ui, -apple-system, "Segoe UI", Roboto, "Helvetica Neue", Arial; }</w:t>
        <w:br/>
        <w:br/>
        <w:t>/* small custom tweaks */</w:t>
        <w:br/>
        <w:t>.card { border-radius: 0.5rem; }</w:t>
        <w:br/>
        <w:t>.tf-btn.active { background-color: #0d6efd !important; color: white !important; border-color: #0d6efd !important; }</w:t>
        <w:br/>
        <w:t>#chart { background: white; }</w:t>
        <w:br/>
      </w:r>
    </w:p>
    <w:p>
      <w:pPr>
        <w:pStyle w:val="Heading2"/>
      </w:pPr>
      <w:r>
        <w:t>static\css\recommend.css</w:t>
      </w:r>
    </w:p>
    <w:p>
      <w:r>
        <w:t>.tf-btn.active {</w:t>
        <w:br/>
        <w:t xml:space="preserve">  color: #fff !important;</w:t>
        <w:br/>
        <w:t xml:space="preserve">  background-color: #0d6efd !important;</w:t>
        <w:br/>
        <w:t xml:space="preserve">  border-color: #0d6efd !important;</w:t>
        <w:br/>
        <w:t>}</w:t>
        <w:br/>
      </w:r>
    </w:p>
    <w:p>
      <w:pPr>
        <w:pStyle w:val="Heading2"/>
      </w:pPr>
      <w:r>
        <w:t>static\js\main.js</w:t>
      </w:r>
    </w:p>
    <w:p>
      <w:r>
        <w:t>class ApiClient {</w:t>
        <w:br/>
        <w:t xml:space="preserve">    constructor(base = "/api") {</w:t>
        <w:br/>
        <w:t xml:space="preserve">        this.base = base;</w:t>
        <w:br/>
        <w:t xml:space="preserve">    }</w:t>
        <w:br/>
        <w:br/>
        <w:t xml:space="preserve">    async getData(tf = "1d") {</w:t>
        <w:br/>
        <w:t xml:space="preserve">        const url = `${this.base}/data?tf=${encodeURIComponent(tf)}`;</w:t>
        <w:br/>
        <w:t xml:space="preserve">        try {</w:t>
        <w:br/>
        <w:t xml:space="preserve">            const res = await fetch(url, { cache: "no-cache" });</w:t>
        <w:br/>
        <w:t xml:space="preserve">            const json = await res.json();</w:t>
        <w:br/>
        <w:br/>
        <w:t xml:space="preserve">            if (!json || json.status !== "ok" || !Array.isArray(json.data)) {</w:t>
        <w:br/>
        <w:t xml:space="preserve">                return [];</w:t>
        <w:br/>
        <w:t xml:space="preserve">            }</w:t>
        <w:br/>
        <w:br/>
        <w:t xml:space="preserve">            // --- QUAN TRỌNG: Lọc dữ liệu trùng lặp và sắp xếp ---</w:t>
        <w:br/>
        <w:t xml:space="preserve">            // Lightweight Charts cực kỳ ghét dữ liệu trùng giờ, phải lọc kỹ</w:t>
        <w:br/>
        <w:t xml:space="preserve">            const uniqueData = new Map();</w:t>
        <w:br/>
        <w:t xml:space="preserve">            json.data.forEach(item =&gt; {</w:t>
        <w:br/>
        <w:t xml:space="preserve">                const time = new Date(item.timestamp).getTime();</w:t>
        <w:br/>
        <w:t xml:space="preserve">                // Nếu trùng giờ, chỉ lấy cái mới nhất (ghi đè)</w:t>
        <w:br/>
        <w:t xml:space="preserve">                uniqueData.set(time, item);</w:t>
        <w:br/>
        <w:t xml:space="preserve">            });</w:t>
        <w:br/>
        <w:br/>
        <w:t xml:space="preserve">            // Chuyển lại thành mảng và sắp xếp tăng dần</w:t>
        <w:br/>
        <w:t xml:space="preserve">            const sortedArr = Array.from(uniqueData.values())</w:t>
        <w:br/>
        <w:t xml:space="preserve">                .sort((a, b) =&gt; new Date(a.timestamp) - new Date(b.timestamp));</w:t>
        <w:br/>
        <w:br/>
        <w:t xml:space="preserve">            return sortedArr;</w:t>
        <w:br/>
        <w:t xml:space="preserve">        } catch (e) {</w:t>
        <w:br/>
        <w:t xml:space="preserve">            console.error("Lỗi tải API:", e);</w:t>
        <w:br/>
        <w:t xml:space="preserve">            return [];</w:t>
        <w:br/>
        <w:t xml:space="preserve">        }</w:t>
        <w:br/>
        <w:t xml:space="preserve">    }</w:t>
        <w:br/>
        <w:t>}</w:t>
        <w:br/>
        <w:br/>
        <w:t>class ChartManager {</w:t>
        <w:br/>
        <w:t xml:space="preserve">    constructor(containerId = "chart") {</w:t>
        <w:br/>
        <w:t xml:space="preserve">        this.container = document.getElementById(containerId);</w:t>
        <w:br/>
        <w:t xml:space="preserve">        if (!this.container) return; // Chống lỗi nếu không tìm thấy div</w:t>
        <w:br/>
        <w:t xml:space="preserve">        </w:t>
        <w:br/>
        <w:t xml:space="preserve">        this.chart = null;</w:t>
        <w:br/>
        <w:t xml:space="preserve">        this.candleSeries = null;</w:t>
        <w:br/>
        <w:t xml:space="preserve">        this.setupChart();</w:t>
        <w:br/>
        <w:t xml:space="preserve">    }</w:t>
        <w:br/>
        <w:br/>
        <w:t xml:space="preserve">    setupChart() {</w:t>
        <w:br/>
        <w:t xml:space="preserve">        this.container.innerHTML = "";</w:t>
        <w:br/>
        <w:t xml:space="preserve">        </w:t>
        <w:br/>
        <w:t xml:space="preserve">        // Lấy kích thước thực tế của thẻ cha</w:t>
        <w:br/>
        <w:t xml:space="preserve">        const width = this.container.clientWidth || 800; // Fallback nếu lỗi</w:t>
        <w:br/>
        <w:t xml:space="preserve">        const height = this.container.clientHeight || 500;</w:t>
        <w:br/>
        <w:br/>
        <w:t xml:space="preserve">        this.chart = LightweightCharts.createChart(this.container, {</w:t>
        <w:br/>
        <w:t xml:space="preserve">            width: width,</w:t>
        <w:br/>
        <w:t xml:space="preserve">            height: height,</w:t>
        <w:br/>
        <w:t xml:space="preserve">            layout: { backgroundColor: "#ffffff", textColor: "#333" },</w:t>
        <w:br/>
        <w:t xml:space="preserve">            grid: {</w:t>
        <w:br/>
        <w:t xml:space="preserve">                vertLines: { color: "#f0f3fa" },</w:t>
        <w:br/>
        <w:t xml:space="preserve">                horzLines: { color: "#f0f3fa" },</w:t>
        <w:br/>
        <w:t xml:space="preserve">            },</w:t>
        <w:br/>
        <w:t xml:space="preserve">            rightPriceScale: {</w:t>
        <w:br/>
        <w:t xml:space="preserve">                borderColor: '#dfe1e5',</w:t>
        <w:br/>
        <w:t xml:space="preserve">                scaleMargins: { top: 0.1, bottom: 0.1 },</w:t>
        <w:br/>
        <w:t xml:space="preserve">            },</w:t>
        <w:br/>
        <w:t xml:space="preserve">            timeScale: {</w:t>
        <w:br/>
        <w:t xml:space="preserve">                borderColor: '#dfe1e5',</w:t>
        <w:br/>
        <w:t xml:space="preserve">                timeVisible: true,</w:t>
        <w:br/>
        <w:t xml:space="preserve">                secondsVisible: false,</w:t>
        <w:br/>
        <w:t xml:space="preserve">                // Fix lỗi zoom quá đà bị trắng màn hình</w:t>
        <w:br/>
        <w:t xml:space="preserve">                minBarSpacing: 0.01, </w:t>
        <w:br/>
        <w:t xml:space="preserve">            },</w:t>
        <w:br/>
        <w:t xml:space="preserve">            // Tắt scroll quán tính để tránh trượt mất biểu đồ</w:t>
        <w:br/>
        <w:t xml:space="preserve">            kineticScroll: { touch: false, mouse: false }</w:t>
        <w:br/>
        <w:t xml:space="preserve">        });</w:t>
        <w:br/>
        <w:br/>
        <w:t xml:space="preserve">        // Tự động resize thông minh (Chống sập khi resize về 0)</w:t>
        <w:br/>
        <w:t xml:space="preserve">        new ResizeObserver(entries =&gt; {</w:t>
        <w:br/>
        <w:t xml:space="preserve">            if (entries.length === 0 || entries[0].target !== this.container) return;</w:t>
        <w:br/>
        <w:t xml:space="preserve">            const newRect = entries[0].contentRect;</w:t>
        <w:br/>
        <w:t xml:space="preserve">            </w:t>
        <w:br/>
        <w:t xml:space="preserve">            // CHỐT CHẶN: Chỉ resize nếu kích thước hợp lệ (&gt; 0)</w:t>
        <w:br/>
        <w:t xml:space="preserve">            if (newRect.width &gt; 0 &amp;&amp; newRect.height &gt; 0) {</w:t>
        <w:br/>
        <w:t xml:space="preserve">                this.chart.applyOptions({ height: newRect.height, width: newRect.width });</w:t>
        <w:br/>
        <w:t xml:space="preserve">            }</w:t>
        <w:br/>
        <w:t xml:space="preserve">        }).observe(this.container);</w:t>
        <w:br/>
        <w:br/>
        <w:t xml:space="preserve">        this.candleSeries = this.chart.addCandlestickSeries({</w:t>
        <w:br/>
        <w:t xml:space="preserve">            upColor: "#26a69a",</w:t>
        <w:br/>
        <w:t xml:space="preserve">            downColor: "#ef5350",</w:t>
        <w:br/>
        <w:t xml:space="preserve">            borderVisible: false,</w:t>
        <w:br/>
        <w:t xml:space="preserve">            wickUpColor: "#26a69a",</w:t>
        <w:br/>
        <w:t xml:space="preserve">            wickDownColor: "#ef5350",</w:t>
        <w:br/>
        <w:t xml:space="preserve">        });</w:t>
        <w:br/>
        <w:t xml:space="preserve">    }</w:t>
        <w:br/>
        <w:br/>
        <w:t xml:space="preserve">    recToPoint(rec) {</w:t>
        <w:br/>
        <w:t xml:space="preserve">        const t = new Date(rec.timestamp).getTime() / 1000;</w:t>
        <w:br/>
        <w:t xml:space="preserve">        return {</w:t>
        <w:br/>
        <w:t xml:space="preserve">            time: t,</w:t>
        <w:br/>
        <w:t xml:space="preserve">            open: Number(rec.open),</w:t>
        <w:br/>
        <w:t xml:space="preserve">            high: Number(rec.high),</w:t>
        <w:br/>
        <w:t xml:space="preserve">            low: Number(rec.low),</w:t>
        <w:br/>
        <w:t xml:space="preserve">            close: Number(rec.close),</w:t>
        <w:br/>
        <w:t xml:space="preserve">            ai_action: rec.ai_action,</w:t>
        <w:br/>
        <w:t xml:space="preserve">            ai_confidence: rec.ai_confidence</w:t>
        <w:br/>
        <w:t xml:space="preserve">        };</w:t>
        <w:br/>
        <w:t xml:space="preserve">    }</w:t>
        <w:br/>
        <w:br/>
        <w:t xml:space="preserve">    createMarkers(dataPoints) {</w:t>
        <w:br/>
        <w:t xml:space="preserve">        const markers = [];</w:t>
        <w:br/>
        <w:t xml:space="preserve">        dataPoints.forEach(point =&gt; {</w:t>
        <w:br/>
        <w:t xml:space="preserve">            if (point.ai_action === 'BUY') {</w:t>
        <w:br/>
        <w:t xml:space="preserve">                markers.push({</w:t>
        <w:br/>
        <w:t xml:space="preserve">                    time: point.time,</w:t>
        <w:br/>
        <w:t xml:space="preserve">                    position: 'belowBar',</w:t>
        <w:br/>
        <w:t xml:space="preserve">                    color: '#2196F3',</w:t>
        <w:br/>
        <w:t xml:space="preserve">                    shape: 'arrowUp',</w:t>
        <w:br/>
        <w:t xml:space="preserve">                    text: 'BUY'</w:t>
        <w:br/>
        <w:t xml:space="preserve">                });</w:t>
        <w:br/>
        <w:t xml:space="preserve">            } else if (point.ai_action === 'SELL') {</w:t>
        <w:br/>
        <w:t xml:space="preserve">                markers.push({</w:t>
        <w:br/>
        <w:t xml:space="preserve">                    time: point.time,</w:t>
        <w:br/>
        <w:t xml:space="preserve">                    position: 'aboveBar',</w:t>
        <w:br/>
        <w:t xml:space="preserve">                    color: '#e91e63',</w:t>
        <w:br/>
        <w:t xml:space="preserve">                    shape: 'arrowDown',</w:t>
        <w:br/>
        <w:t xml:space="preserve">                    text: 'SELL'</w:t>
        <w:br/>
        <w:t xml:space="preserve">                });</w:t>
        <w:br/>
        <w:t xml:space="preserve">            }</w:t>
        <w:br/>
        <w:t xml:space="preserve">        });</w:t>
        <w:br/>
        <w:t xml:space="preserve">        // Sắp xếp marker theo thời gian (Bắt buộc với thư viện này)</w:t>
        <w:br/>
        <w:t xml:space="preserve">        return markers.sort((a, b) =&gt; a.time - b.time);</w:t>
        <w:br/>
        <w:t xml:space="preserve">    }</w:t>
        <w:br/>
        <w:br/>
        <w:t xml:space="preserve">    setAllData(arr) {</w:t>
        <w:br/>
        <w:t xml:space="preserve">        if (!this.chart || !this.candleSeries) return;</w:t>
        <w:br/>
        <w:br/>
        <w:t xml:space="preserve">        // Convert và lọc dữ liệu lỗi</w:t>
        <w:br/>
        <w:t xml:space="preserve">        const points = arr</w:t>
        <w:br/>
        <w:t xml:space="preserve">            .map(r =&gt; this.recToPoint(r))</w:t>
        <w:br/>
        <w:t xml:space="preserve">            .filter(p =&gt; !isNaN(p.open) &amp;&amp; !isNaN(p.time)); // Bỏ các dòng lỗi NaN</w:t>
        <w:br/>
        <w:br/>
        <w:t xml:space="preserve">        // Cập nhật nến</w:t>
        <w:br/>
        <w:t xml:space="preserve">        this.candleSeries.setData(points);</w:t>
        <w:br/>
        <w:br/>
        <w:t xml:space="preserve">        // Cập nhật mũi tên</w:t>
        <w:br/>
        <w:t xml:space="preserve">        const markers = this.createMarkers(points);</w:t>
        <w:br/>
        <w:t xml:space="preserve">        this.candleSeries.setMarkers(markers);</w:t>
        <w:br/>
        <w:br/>
        <w:t xml:space="preserve">        // Fit toàn bộ biểu đồ vào khung nhìn</w:t>
        <w:br/>
        <w:t xml:space="preserve">        this.chart.timeScale().fitContent();</w:t>
        <w:br/>
        <w:t xml:space="preserve">    }</w:t>
        <w:br/>
        <w:t>}</w:t>
        <w:br/>
        <w:br/>
        <w:t>class UIController {</w:t>
        <w:br/>
        <w:t xml:space="preserve">    constructor() {</w:t>
        <w:br/>
        <w:t xml:space="preserve">        this.api = new ApiClient("/api");</w:t>
        <w:br/>
        <w:t xml:space="preserve">        this.chartMgr = new ChartManager("chart");</w:t>
        <w:br/>
        <w:t xml:space="preserve">        this.tfButtons = document.querySelectorAll(".tf-btn");</w:t>
        <w:br/>
        <w:t xml:space="preserve">        this.currentTf = "1d";</w:t>
        <w:br/>
        <w:t xml:space="preserve">        this.init();</w:t>
        <w:br/>
        <w:t xml:space="preserve">    }</w:t>
        <w:br/>
        <w:br/>
        <w:t xml:space="preserve">    init() {</w:t>
        <w:br/>
        <w:t xml:space="preserve">        this.tfButtons.forEach((btn) =&gt; {</w:t>
        <w:br/>
        <w:t xml:space="preserve">            btn.addEventListener("click", async () =&gt; {</w:t>
        <w:br/>
        <w:t xml:space="preserve">                const tf = btn.dataset.tf;</w:t>
        <w:br/>
        <w:t xml:space="preserve">                if (!tf) return;</w:t>
        <w:br/>
        <w:t xml:space="preserve">                this.tfButtons.forEach(b =&gt; {</w:t>
        <w:br/>
        <w:t xml:space="preserve">                    b.classList.remove("active", "btn-primary");</w:t>
        <w:br/>
        <w:t xml:space="preserve">                    b.classList.add("btn-outline-primary");</w:t>
        <w:br/>
        <w:t xml:space="preserve">                });</w:t>
        <w:br/>
        <w:t xml:space="preserve">                btn.classList.add("active", "btn-primary");</w:t>
        <w:br/>
        <w:t xml:space="preserve">                btn.classList.remove("btn-outline-primary");</w:t>
        <w:br/>
        <w:t xml:space="preserve">                await this.loadTf(tf);</w:t>
        <w:br/>
        <w:t xml:space="preserve">            });</w:t>
        <w:br/>
        <w:t xml:space="preserve">        });</w:t>
        <w:br/>
        <w:t xml:space="preserve">        this.loadTf(this.currentTf);</w:t>
        <w:br/>
        <w:t xml:space="preserve">    }</w:t>
        <w:br/>
        <w:br/>
        <w:t xml:space="preserve">    async loadTf(tf) {</w:t>
        <w:br/>
        <w:t xml:space="preserve">        console.log(`Đang tải dữ liệu ${tf}...`);</w:t>
        <w:br/>
        <w:t xml:space="preserve">        const data = await this.api.getData(tf);</w:t>
        <w:br/>
        <w:t xml:space="preserve">        </w:t>
        <w:br/>
        <w:t xml:space="preserve">        // Cập nhật thống kê</w:t>
        <w:br/>
        <w:t xml:space="preserve">        if (data &amp;&amp; data.length &gt; 0) {</w:t>
        <w:br/>
        <w:t xml:space="preserve">            const last = data[data.length - 1];</w:t>
        <w:br/>
        <w:t xml:space="preserve">            this.updateStats(last);</w:t>
        <w:br/>
        <w:t xml:space="preserve">        } else {</w:t>
        <w:br/>
        <w:t xml:space="preserve">            this.updateStats(null);</w:t>
        <w:br/>
        <w:t xml:space="preserve">        }</w:t>
        <w:br/>
        <w:br/>
        <w:t xml:space="preserve">        // Cập nhật biểu đồ (Kể cả khi rỗng cũng phải set để xóa chart cũ)</w:t>
        <w:br/>
        <w:t xml:space="preserve">        this.chartMgr.setAllData(data || []);</w:t>
        <w:br/>
        <w:t xml:space="preserve">    }</w:t>
        <w:br/>
        <w:br/>
        <w:t xml:space="preserve">    updateStats(last) {</w:t>
        <w:br/>
        <w:t xml:space="preserve">        const els = {</w:t>
        <w:br/>
        <w:t xml:space="preserve">            price: document.getElementById("last-price"),</w:t>
        <w:br/>
        <w:t xml:space="preserve">            conf: document.getElementById("forecast-price"),</w:t>
        <w:br/>
        <w:t xml:space="preserve">            desc: document.getElementById("forecast-change"),</w:t>
        <w:br/>
        <w:t xml:space="preserve">            rec: document.getElementById("recommend-text")</w:t>
        <w:br/>
        <w:t xml:space="preserve">        };</w:t>
        <w:br/>
        <w:br/>
        <w:t xml:space="preserve">        if (!last) {</w:t>
        <w:br/>
        <w:t xml:space="preserve">            if(els.price) els.price.innerText = "$0";</w:t>
        <w:br/>
        <w:t xml:space="preserve">            return;</w:t>
        <w:br/>
        <w:t xml:space="preserve">        }</w:t>
        <w:br/>
        <w:br/>
        <w:t xml:space="preserve">        if(els.price) els.price.innerText = "$" + Number(last.close).toLocaleString('en-US', {minimumFractionDigits: 2});</w:t>
        <w:br/>
        <w:t xml:space="preserve">        </w:t>
        <w:br/>
        <w:t xml:space="preserve">        const confidence = last.ai_confidence ? (last.ai_confidence * 100).toFixed(2) : "0.00";</w:t>
        <w:br/>
        <w:t xml:space="preserve">        if(els.conf) els.conf.innerText = `${confidence}%`;</w:t>
        <w:br/>
        <w:t xml:space="preserve">        if(els.desc) {</w:t>
        <w:br/>
        <w:t xml:space="preserve">            els.desc.innerText = "Độ tin cậy AI";</w:t>
        <w:br/>
        <w:t xml:space="preserve">            els.desc.className = "small text-muted";</w:t>
        <w:br/>
        <w:t xml:space="preserve">        }</w:t>
        <w:br/>
        <w:br/>
        <w:t xml:space="preserve">        const action = last.ai_action || "NONE";</w:t>
        <w:br/>
        <w:t xml:space="preserve">        if(els.rec) {</w:t>
        <w:br/>
        <w:t xml:space="preserve">            els.rec.innerText = action;</w:t>
        <w:br/>
        <w:t xml:space="preserve">            els.rec.className = "h3 mb-0 fw-bold";</w:t>
        <w:br/>
        <w:t xml:space="preserve">            if (action === "BUY") els.rec.classList.add("text-success");</w:t>
        <w:br/>
        <w:t xml:space="preserve">            else if (action === "SELL") els.rec.classList.add("text-danger");</w:t>
        <w:br/>
        <w:t xml:space="preserve">            else els.rec.classList.add("text-muted");</w:t>
        <w:br/>
        <w:t xml:space="preserve">        }</w:t>
        <w:br/>
        <w:t xml:space="preserve">    }</w:t>
        <w:br/>
        <w:t>}</w:t>
        <w:br/>
        <w:br/>
        <w:t>document.addEventListener("DOMContentLoaded", () =&gt; {</w:t>
        <w:br/>
        <w:t xml:space="preserve">    // Chỉ chạy khi có div chart để tránh lỗi ở trang khác</w:t>
        <w:br/>
        <w:t xml:space="preserve">    if (document.getElementById("chart")) {</w:t>
        <w:br/>
        <w:t xml:space="preserve">        window.app = new UIController();</w:t>
        <w:br/>
        <w:t xml:space="preserve">    }</w:t>
        <w:br/>
        <w:t>});</w:t>
      </w:r>
    </w:p>
    <w:p>
      <w:pPr>
        <w:pStyle w:val="Heading2"/>
      </w:pPr>
      <w:r>
        <w:t>static\js\recommend.js</w:t>
      </w:r>
    </w:p>
    <w:p>
      <w:r>
        <w:t>class RecommendApi {</w:t>
        <w:br/>
        <w:t xml:space="preserve">  constructor(base = "/api") {</w:t>
        <w:br/>
        <w:t xml:space="preserve">    this.base = base;</w:t>
        <w:br/>
        <w:t xml:space="preserve">  }</w:t>
        <w:br/>
        <w:br/>
        <w:t xml:space="preserve">  async fetchRecommendations({ tf = "1M", page = 1, page_size = 20 } = {}) {</w:t>
        <w:br/>
        <w:t xml:space="preserve">    const url = `${this.base}/recommendations?tf=${encodeURIComponent(</w:t>
        <w:br/>
        <w:t xml:space="preserve">      tf</w:t>
        <w:br/>
        <w:t xml:space="preserve">    )}&amp;page=${page}&amp;page_size=${page_size}`;</w:t>
        <w:br/>
        <w:t xml:space="preserve">    const res = await fetch(url, { cache: "no-cache" });</w:t>
        <w:br/>
        <w:t xml:space="preserve">    if (!res.ok) throw new Error(`HTTP ${res.status}`);</w:t>
        <w:br/>
        <w:t xml:space="preserve">    const json = await res.json();</w:t>
        <w:br/>
        <w:t xml:space="preserve">    if (!json || json.status !== "ok") throw new Error("Invalid response");</w:t>
        <w:br/>
        <w:t xml:space="preserve">    return json;</w:t>
        <w:br/>
        <w:t xml:space="preserve">  }</w:t>
        <w:br/>
        <w:t>}</w:t>
        <w:br/>
        <w:br/>
        <w:t>function parseDate(v) {</w:t>
        <w:br/>
        <w:t xml:space="preserve">  if (!v) return null;</w:t>
        <w:br/>
        <w:t xml:space="preserve">  const d = new Date(v);</w:t>
        <w:br/>
        <w:t xml:space="preserve">  return isNaN(d) ? null : d;</w:t>
        <w:br/>
        <w:t>}</w:t>
        <w:br/>
        <w:br/>
        <w:t>function labelKey(v) {</w:t>
        <w:br/>
        <w:t xml:space="preserve">  return v ? String(v).toLowerCase() : "none";</w:t>
        <w:br/>
        <w:t>}</w:t>
        <w:br/>
        <w:br/>
        <w:t>const DEFAULT_COLORS = {</w:t>
        <w:br/>
        <w:t xml:space="preserve">  buy: "#0f9d58",</w:t>
        <w:br/>
        <w:t xml:space="preserve">  sell: "#db4437",</w:t>
        <w:br/>
        <w:t xml:space="preserve">  strong: "#4285f4",</w:t>
        <w:br/>
        <w:t xml:space="preserve">  weak: "#f4b400",</w:t>
        <w:br/>
        <w:t xml:space="preserve">  none: "#9e9e9e",</w:t>
        <w:br/>
        <w:t>};</w:t>
        <w:br/>
        <w:br/>
        <w:t>class TimelineGantt {</w:t>
        <w:br/>
        <w:t xml:space="preserve">  constructor(opts = {}) {</w:t>
        <w:br/>
        <w:t xml:space="preserve">    this.tf = opts.tf || "1M";</w:t>
        <w:br/>
        <w:t xml:space="preserve">    this.pageSize = opts.pageSize || 15;</w:t>
        <w:br/>
        <w:br/>
        <w:t xml:space="preserve">    this.chartEl = document.getElementById(opts.chartId || "ganttChart");</w:t>
        <w:br/>
        <w:t xml:space="preserve">    this.paginationEl = document.getElementById(</w:t>
        <w:br/>
        <w:t xml:space="preserve">      opts.paginationId || "pagination"</w:t>
        <w:br/>
        <w:t xml:space="preserve">    );</w:t>
        <w:br/>
        <w:br/>
        <w:t xml:space="preserve">    this.api = new RecommendApi(opts.base || "/api");</w:t>
        <w:br/>
        <w:br/>
        <w:t xml:space="preserve">    this.page = 1;</w:t>
        <w:br/>
        <w:t xml:space="preserve">    this.totalPages = 1;</w:t>
        <w:br/>
        <w:br/>
        <w:t xml:space="preserve">    this.tfButtons = document.querySelectorAll(".tf-btn");</w:t>
        <w:br/>
        <w:br/>
        <w:t xml:space="preserve">    google.charts.load("current", { packages: ["timeline"] });</w:t>
        <w:br/>
        <w:t xml:space="preserve">    google.charts.setOnLoadCallback(() =&gt; {</w:t>
        <w:br/>
        <w:t xml:space="preserve">      this.setupTfButtons();</w:t>
        <w:br/>
        <w:t xml:space="preserve">      this.loadPage(1);</w:t>
        <w:br/>
        <w:t xml:space="preserve">    });</w:t>
        <w:br/>
        <w:t xml:space="preserve">  }</w:t>
        <w:br/>
        <w:br/>
        <w:t xml:space="preserve">  setupTfButtons() {</w:t>
        <w:br/>
        <w:t xml:space="preserve">    if (!this.tfButtons) return;</w:t>
        <w:br/>
        <w:br/>
        <w:t xml:space="preserve">    this.tfButtons.forEach((btn) =&gt; {</w:t>
        <w:br/>
        <w:t xml:space="preserve">      btn.addEventListener("click", async () =&gt; {</w:t>
        <w:br/>
        <w:t xml:space="preserve">        const tf = btn.dataset.tf;</w:t>
        <w:br/>
        <w:t xml:space="preserve">        if (!tf) return;</w:t>
        <w:br/>
        <w:t xml:space="preserve">        this.tf = tf;</w:t>
        <w:br/>
        <w:t xml:space="preserve">        console.log("Timeframe changed to:", this.tf);</w:t>
        <w:br/>
        <w:t xml:space="preserve">        this.tfButtons.forEach((b) =&gt; {</w:t>
        <w:br/>
        <w:t xml:space="preserve">          b.classList.remove("active", "btn-primary");</w:t>
        <w:br/>
        <w:t xml:space="preserve">          b.classList.add("btn-outline-primary");</w:t>
        <w:br/>
        <w:t xml:space="preserve">        });</w:t>
        <w:br/>
        <w:br/>
        <w:t xml:space="preserve">        btn.classList.add("active", "btn-primary");</w:t>
        <w:br/>
        <w:t xml:space="preserve">        btn.classList.remove("btn-outline-primary");</w:t>
        <w:br/>
        <w:br/>
        <w:t xml:space="preserve">        await this.loadPage(1);</w:t>
        <w:br/>
        <w:t xml:space="preserve">      });</w:t>
        <w:br/>
        <w:t xml:space="preserve">    });</w:t>
        <w:br/>
        <w:t xml:space="preserve">  }</w:t>
        <w:br/>
        <w:br/>
        <w:t xml:space="preserve">  async loadPage(page = 1) {</w:t>
        <w:br/>
        <w:t xml:space="preserve">    page = Math.max(1, Math.floor(page));</w:t>
        <w:br/>
        <w:t xml:space="preserve">    this.page = page;</w:t>
        <w:br/>
        <w:br/>
        <w:t xml:space="preserve">    try {</w:t>
        <w:br/>
        <w:t xml:space="preserve">      const res = await this.api.fetchRecommendations({</w:t>
        <w:br/>
        <w:t xml:space="preserve">        tf: this.tf,</w:t>
        <w:br/>
        <w:t xml:space="preserve">        page: this.page,</w:t>
        <w:br/>
        <w:t xml:space="preserve">        page_size: this.pageSize,</w:t>
        <w:br/>
        <w:t xml:space="preserve">      });</w:t>
        <w:br/>
        <w:br/>
        <w:t xml:space="preserve">      const records = Array.isArray(res.records) ? res.records : [];</w:t>
        <w:br/>
        <w:t xml:space="preserve">      this.totalPages = Math.max(1, Number(res.total_pages) || 1);</w:t>
        <w:br/>
        <w:t xml:space="preserve">      console.log("DATA RAW (first 2) =&gt;", records.slice(0, 2));</w:t>
        <w:br/>
        <w:t xml:space="preserve">      if (this.page &gt; this.totalPages) {</w:t>
        <w:br/>
        <w:t xml:space="preserve">        this.page = this.totalPages;</w:t>
        <w:br/>
        <w:t xml:space="preserve">        const res2 = await this.api.fetchRecommendations({</w:t>
        <w:br/>
        <w:t xml:space="preserve">          tf: this.tf,</w:t>
        <w:br/>
        <w:t xml:space="preserve">          page: this.page,</w:t>
        <w:br/>
        <w:t xml:space="preserve">          page_size: this.pageSize,</w:t>
        <w:br/>
        <w:t xml:space="preserve">        });</w:t>
        <w:br/>
        <w:br/>
        <w:t xml:space="preserve">        this.renderTimeline(res2.records || []);</w:t>
        <w:br/>
        <w:t xml:space="preserve">        this.renderPagination(this.totalPages, this.page);</w:t>
        <w:br/>
        <w:t xml:space="preserve">        return;</w:t>
        <w:br/>
        <w:t xml:space="preserve">      }</w:t>
        <w:br/>
        <w:br/>
        <w:t xml:space="preserve">      this.renderTimeline(records);</w:t>
        <w:br/>
        <w:t xml:space="preserve">      this.renderPagination(this.totalPages, this.page);</w:t>
        <w:br/>
        <w:t xml:space="preserve">    } catch (err) {</w:t>
        <w:br/>
        <w:t xml:space="preserve">      console.error("loadPage error:", err);</w:t>
        <w:br/>
        <w:t xml:space="preserve">      if (this.chartEl)</w:t>
        <w:br/>
        <w:t xml:space="preserve">        this.chartEl.innerHTML =</w:t>
        <w:br/>
        <w:t xml:space="preserve">          "&lt;div class='text-center text-danger p-3'&gt;Lỗi tải dữ liệu&lt;/div&gt;";</w:t>
        <w:br/>
        <w:t xml:space="preserve">      if (this.paginationEl) this.paginationEl.innerHTML = "";</w:t>
        <w:br/>
        <w:t xml:space="preserve">    }</w:t>
        <w:br/>
        <w:t xml:space="preserve">  }</w:t>
        <w:br/>
        <w:br/>
        <w:t xml:space="preserve">  renderTimeline(records) {</w:t>
        <w:br/>
        <w:t xml:space="preserve">    if (!this.chartEl) return;</w:t>
        <w:br/>
        <w:t xml:space="preserve">    const dataTable = new google.visualization.DataTable();</w:t>
        <w:br/>
        <w:t xml:space="preserve">    dataTable.addColumn({ type: "string", id: "Row" });</w:t>
        <w:br/>
        <w:t xml:space="preserve">    dataTable.addColumn({ type: "string", id: "Bar" });</w:t>
        <w:br/>
        <w:t xml:space="preserve">    dataTable.addColumn({ type: "date", id: "Start" });</w:t>
        <w:br/>
        <w:t xml:space="preserve">    dataTable.addColumn({ type: "date", id: "End" });</w:t>
        <w:br/>
        <w:t xml:space="preserve">    const rows = records</w:t>
        <w:br/>
        <w:t xml:space="preserve">      .map((r) =&gt; {</w:t>
        <w:br/>
        <w:t xml:space="preserve">        const start = parseDate(r.t0);</w:t>
        <w:br/>
        <w:t xml:space="preserve">        const end = parseDate(r.t1);</w:t>
        <w:br/>
        <w:t xml:space="preserve">        if (!start || !end) return null;</w:t>
        <w:br/>
        <w:t xml:space="preserve">        return {</w:t>
        <w:br/>
        <w:t xml:space="preserve">          key: labelKey(r.label),</w:t>
        <w:br/>
        <w:t xml:space="preserve">          start,</w:t>
        <w:br/>
        <w:t xml:space="preserve">          end,</w:t>
        <w:br/>
        <w:t xml:space="preserve">        };</w:t>
        <w:br/>
        <w:t xml:space="preserve">      })</w:t>
        <w:br/>
        <w:t xml:space="preserve">      .filter((x) =&gt; x);</w:t>
        <w:br/>
        <w:br/>
        <w:t xml:space="preserve">    if (!rows.length) {</w:t>
        <w:br/>
        <w:t xml:space="preserve">      this.chartEl.innerHTML =</w:t>
        <w:br/>
        <w:t xml:space="preserve">        "&lt;div class='text-center text-muted p-3'&gt;Không có dữ liệu&lt;/div&gt;";</w:t>
        <w:br/>
        <w:t xml:space="preserve">      return;</w:t>
        <w:br/>
        <w:t xml:space="preserve">    }</w:t>
        <w:br/>
        <w:br/>
        <w:t xml:space="preserve">    const labelOrder = ["buy", "sell", "strong", "weak"];</w:t>
        <w:br/>
        <w:t xml:space="preserve">    const extra = [</w:t>
        <w:br/>
        <w:t xml:space="preserve">      ...new Set(rows.map((r) =&gt; r.key).filter((k) =&gt; !labelOrder.includes(k))),</w:t>
        <w:br/>
        <w:t xml:space="preserve">    ];</w:t>
        <w:br/>
        <w:t xml:space="preserve">    const uniqueLabels = labelOrder.concat(extra);</w:t>
        <w:br/>
        <w:br/>
        <w:t xml:space="preserve">    const tableRows = rows.map((r) =&gt; [</w:t>
        <w:br/>
        <w:t xml:space="preserve">      r.key.toUpperCase(),</w:t>
        <w:br/>
        <w:t xml:space="preserve">      "",</w:t>
        <w:br/>
        <w:t xml:space="preserve">      r.start,</w:t>
        <w:br/>
        <w:t xml:space="preserve">      r.end,</w:t>
        <w:br/>
        <w:t xml:space="preserve">    ]);</w:t>
        <w:br/>
        <w:t xml:space="preserve">    dataTable.addRows(tableRows);</w:t>
        <w:br/>
        <w:br/>
        <w:t xml:space="preserve">    const colors = uniqueLabels.map(</w:t>
        <w:br/>
        <w:t xml:space="preserve">      (k) =&gt; DEFAULT_COLORS[k] || DEFAULT_COLORS.none</w:t>
        <w:br/>
        <w:t xml:space="preserve">    );</w:t>
        <w:br/>
        <w:br/>
        <w:t xml:space="preserve">    const rowCount = uniqueLabels.length;</w:t>
        <w:br/>
        <w:t xml:space="preserve">    const height = Math.max(200, rowCount * 50 + 80);</w:t>
        <w:br/>
        <w:t xml:space="preserve">    this.chartEl.style.width = "100%";</w:t>
        <w:br/>
        <w:t xml:space="preserve">    this.chartEl.style.height = height + "px";</w:t>
        <w:br/>
        <w:t xml:space="preserve">    const starts = rows.map((r) =&gt; r.start.getTime());</w:t>
        <w:br/>
        <w:t xml:space="preserve">    const ends = rows.map((r) =&gt; r.end.getTime());</w:t>
        <w:br/>
        <w:t xml:space="preserve">    const minT = new Date(Math.min(...starts));</w:t>
        <w:br/>
        <w:t xml:space="preserve">    const maxT = new Date(Math.max(...ends));</w:t>
        <w:br/>
        <w:t xml:space="preserve">    const ticks = [];</w:t>
        <w:br/>
        <w:br/>
        <w:t xml:space="preserve">    if (this.tf === "1M") {</w:t>
        <w:br/>
        <w:t xml:space="preserve">      let d = new Date(minT.getFullYear(), minT.getMonth(), 1);</w:t>
        <w:br/>
        <w:t xml:space="preserve">      const lim = new Date(maxT.getFullYear(), maxT.getMonth() + 1, 1);</w:t>
        <w:br/>
        <w:t xml:space="preserve">      while (d &lt;= lim) {</w:t>
        <w:br/>
        <w:t xml:space="preserve">        ticks.push(new Date(d));</w:t>
        <w:br/>
        <w:t xml:space="preserve">        d.setMonth(d.getMonth() + 1);</w:t>
        <w:br/>
        <w:t xml:space="preserve">      }</w:t>
        <w:br/>
        <w:t xml:space="preserve">    } else if (this.tf === "1D") {</w:t>
        <w:br/>
        <w:t xml:space="preserve">      let d = new Date(minT);</w:t>
        <w:br/>
        <w:t xml:space="preserve">      while (d &lt;= maxT) {</w:t>
        <w:br/>
        <w:t xml:space="preserve">        ticks.push(new Date(d));</w:t>
        <w:br/>
        <w:t xml:space="preserve">        d.setDate(d.getDate() + 1);</w:t>
        <w:br/>
        <w:t xml:space="preserve">      }</w:t>
        <w:br/>
        <w:t xml:space="preserve">    } else if (this.tf === "1H") {</w:t>
        <w:br/>
        <w:t xml:space="preserve">      let d = new Date(minT);</w:t>
        <w:br/>
        <w:t xml:space="preserve">      while (d &lt;= maxT) {</w:t>
        <w:br/>
        <w:t xml:space="preserve">        ticks.push(new Date(d));</w:t>
        <w:br/>
        <w:t xml:space="preserve">        d.setHours(d.getHours() + 1);</w:t>
        <w:br/>
        <w:t xml:space="preserve">      }</w:t>
        <w:br/>
        <w:t xml:space="preserve">    }</w:t>
        <w:br/>
        <w:br/>
        <w:t xml:space="preserve">    const options = {</w:t>
        <w:br/>
        <w:t xml:space="preserve">      height,</w:t>
        <w:br/>
        <w:t xml:space="preserve">      colors,</w:t>
        <w:br/>
        <w:t xml:space="preserve">      timeline: {</w:t>
        <w:br/>
        <w:t xml:space="preserve">        colorByRowLabel: true,</w:t>
        <w:br/>
        <w:t xml:space="preserve">        showRowLabels: true,</w:t>
        <w:br/>
        <w:t xml:space="preserve">      },</w:t>
        <w:br/>
        <w:t xml:space="preserve">      hAxis: { ticks },</w:t>
        <w:br/>
        <w:t xml:space="preserve">    };</w:t>
        <w:br/>
        <w:br/>
        <w:t xml:space="preserve">    const chart = new google.visualization.Timeline(this.chartEl);</w:t>
        <w:br/>
        <w:t xml:space="preserve">    chart.draw(dataTable, options);</w:t>
        <w:br/>
        <w:t xml:space="preserve">  }</w:t>
        <w:br/>
        <w:br/>
        <w:t xml:space="preserve">  renderPagination(totalPages, current) {</w:t>
        <w:br/>
        <w:t xml:space="preserve">    const ul = this.paginationEl;</w:t>
        <w:br/>
        <w:t xml:space="preserve">    if (!ul) return;</w:t>
        <w:br/>
        <w:t xml:space="preserve">    if (totalPages &lt;= 1) {</w:t>
        <w:br/>
        <w:t xml:space="preserve">      ul.innerHTML = "";</w:t>
        <w:br/>
        <w:t xml:space="preserve">      return;</w:t>
        <w:br/>
        <w:t xml:space="preserve">    }</w:t>
        <w:br/>
        <w:t xml:space="preserve">    const maxButtons = 5;</w:t>
        <w:br/>
        <w:t xml:space="preserve">    const make = (text, page, disabled, active) =&gt; `</w:t>
        <w:br/>
        <w:t xml:space="preserve">      &lt;li class="page-item ${disabled ? "disabled" : ""} ${</w:t>
        <w:br/>
        <w:t xml:space="preserve">      active ? "active" : ""</w:t>
        <w:br/>
        <w:t xml:space="preserve">    }"&gt;</w:t>
        <w:br/>
        <w:t xml:space="preserve">        &lt;a class="page-link" data-page="${page}" href="#"&gt;${text}&lt;/a&gt;</w:t>
        <w:br/>
        <w:t xml:space="preserve">      &lt;/li&gt;</w:t>
        <w:br/>
        <w:t xml:space="preserve">    `;</w:t>
        <w:br/>
        <w:t xml:space="preserve">    let html = "";</w:t>
        <w:br/>
        <w:br/>
        <w:t xml:space="preserve">    html += make("Prev", Math.max(1, current - 1), current &lt;= 1, false);</w:t>
        <w:br/>
        <w:t xml:space="preserve">    let start = Math.max(1, current - 2);</w:t>
        <w:br/>
        <w:t xml:space="preserve">    let end = Math.min(totalPages, start + maxButtons - 1);</w:t>
        <w:br/>
        <w:t xml:space="preserve">    if (end - start &lt; maxButtons - 1) {</w:t>
        <w:br/>
        <w:t xml:space="preserve">      start = Math.max(1, end - maxButtons + 1);</w:t>
        <w:br/>
        <w:t xml:space="preserve">    }</w:t>
        <w:br/>
        <w:br/>
        <w:t xml:space="preserve">    if (start &gt; 1) {</w:t>
        <w:br/>
        <w:t xml:space="preserve">      html += make("1", 1, false, current === 1);</w:t>
        <w:br/>
        <w:t xml:space="preserve">      if (start &gt; 2)</w:t>
        <w:br/>
        <w:t xml:space="preserve">        html += `&lt;li class="page-item disabled"&gt;&lt;span class="page-link"&gt;…&lt;/span&gt;&lt;/li&gt;`;</w:t>
        <w:br/>
        <w:t xml:space="preserve">    }</w:t>
        <w:br/>
        <w:br/>
        <w:t xml:space="preserve">    for (let p = start; p &lt;= end; p++) {</w:t>
        <w:br/>
        <w:t xml:space="preserve">      html += make(String(p), p, false, p === current);</w:t>
        <w:br/>
        <w:t xml:space="preserve">    }</w:t>
        <w:br/>
        <w:br/>
        <w:t xml:space="preserve">    if (end &lt; totalPages) {</w:t>
        <w:br/>
        <w:t xml:space="preserve">      if (end &lt; totalPages - 1)</w:t>
        <w:br/>
        <w:t xml:space="preserve">        html += `&lt;li class="page-item disabled"&gt;&lt;span class="page-link"&gt;…&lt;/span&gt;&lt;/li&gt;`;</w:t>
        <w:br/>
        <w:t xml:space="preserve">      html += make(</w:t>
        <w:br/>
        <w:t xml:space="preserve">        String(totalPages),</w:t>
        <w:br/>
        <w:t xml:space="preserve">        totalPages,</w:t>
        <w:br/>
        <w:t xml:space="preserve">        false,</w:t>
        <w:br/>
        <w:t xml:space="preserve">        current === totalPages</w:t>
        <w:br/>
        <w:t xml:space="preserve">      );</w:t>
        <w:br/>
        <w:t xml:space="preserve">    }</w:t>
        <w:br/>
        <w:br/>
        <w:t xml:space="preserve">    if (current &gt;= totalPages) {</w:t>
        <w:br/>
        <w:t xml:space="preserve">      html += make("Next", totalPages, true, false);</w:t>
        <w:br/>
        <w:t xml:space="preserve">    } else {</w:t>
        <w:br/>
        <w:t xml:space="preserve">      html += make("Next", current + 1, false, false);</w:t>
        <w:br/>
        <w:t xml:space="preserve">    }</w:t>
        <w:br/>
        <w:t xml:space="preserve">    ul.innerHTML = html;</w:t>
        <w:br/>
        <w:t xml:space="preserve">    ul.querySelectorAll("a.page-link").forEach((a) =&gt; {</w:t>
        <w:br/>
        <w:t xml:space="preserve">      a.addEventListener("click", (e) =&gt; {</w:t>
        <w:br/>
        <w:t xml:space="preserve">        e.preventDefault();</w:t>
        <w:br/>
        <w:t xml:space="preserve">        const p = Number(a.dataset.page);</w:t>
        <w:br/>
        <w:t xml:space="preserve">        if (!p || p &lt; 1 || p &gt; totalPages) return;</w:t>
        <w:br/>
        <w:t xml:space="preserve">        if (p === this.page) return;</w:t>
        <w:br/>
        <w:t xml:space="preserve">        this.loadPage(p);</w:t>
        <w:br/>
        <w:t xml:space="preserve">      });</w:t>
        <w:br/>
        <w:t xml:space="preserve">    });</w:t>
        <w:br/>
        <w:t xml:space="preserve">  }</w:t>
        <w:br/>
        <w:t>}</w:t>
        <w:br/>
        <w:br/>
        <w:t>document.addEventListener("DOMContentLoaded", () =&gt; {</w:t>
        <w:br/>
        <w:t xml:space="preserve">  if (!document.getElementById("ganttChart")) return;</w:t>
        <w:br/>
        <w:t xml:space="preserve">  window.TimelineGanttApp = new TimelineGantt({</w:t>
        <w:br/>
        <w:t xml:space="preserve">    chartId: "ganttChart",</w:t>
        <w:br/>
        <w:t xml:space="preserve">    paginationId: "pagination",</w:t>
        <w:br/>
        <w:t xml:space="preserve">    pageSize: 15,</w:t>
        <w:br/>
        <w:t xml:space="preserve">    tf: "1M",</w:t>
        <w:br/>
        <w:t xml:space="preserve">  });</w:t>
        <w:br/>
        <w:t>});</w:t>
        <w:br/>
      </w:r>
    </w:p>
    <w:p>
      <w:pPr>
        <w:pStyle w:val="Heading2"/>
      </w:pPr>
      <w:r>
        <w:t>static\js\doc\export_code.py</w:t>
      </w:r>
    </w:p>
    <w:p>
      <w:r>
        <w:t>import os</w:t>
        <w:br/>
        <w:t>from docx import Document</w:t>
        <w:br/>
        <w:br/>
        <w:t>VERSION = "1.0.1"</w:t>
        <w:br/>
        <w:t>SERVICE_NAME = "js"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&lt;title&gt;Bitcoin Forecast&lt;/title&gt;</w:t>
        <w:br/>
        <w:br/>
        <w:t xml:space="preserve">    &lt;link href="https://cdn.jsdelivr.net/npm/bootstrap@5.3.2/dist/css/bootstrap.min.css" rel="stylesheet"&gt;</w:t>
        <w:br/>
        <w:br/>
        <w:t xml:space="preserve">    &lt;link rel="stylesheet" href="{{ url_for('static', filename='css/main.css') }}"&gt;</w:t>
        <w:br/>
        <w:br/>
        <w:t xml:space="preserve">    &lt;script src="https://unpkg.com/lightweight-charts@4.0.0/dist/lightweight-charts.standalone.production.js"&gt;&lt;/script&gt;</w:t>
        <w:br/>
        <w:t>&lt;/head&gt;</w:t>
        <w:br/>
        <w:br/>
        <w:t>&lt;body class="bg-light"&gt;</w:t>
        <w:br/>
        <w:t xml:space="preserve">    &lt;div class="container py-3"&gt;</w:t>
        <w:br/>
        <w:t xml:space="preserve">        &lt;header class="d-flex align-items-center justify-content-between mb-3"&gt;</w:t>
        <w:br/>
        <w:t xml:space="preserve">            &lt;h1 class="h4 mb-0 fw-bold text-primary"&gt;BITCOIN FORECAST&lt;/h1&gt;</w:t>
        <w:br/>
        <w:br/>
        <w:t xml:space="preserve">            {% include "partials/menu.html" %}</w:t>
        <w:br/>
        <w:t xml:space="preserve">        &lt;/header&gt;</w:t>
        <w:br/>
        <w:br/>
        <w:t xml:space="preserve">        &lt;section class="row mb-3 g-3 align-items-stretch"&gt;</w:t>
        <w:br/>
        <w:t xml:space="preserve">            &lt;div class="col-md-4"&gt;</w:t>
        <w:br/>
        <w:t xml:space="preserve">                &lt;div class="card h-100 shadow-sm border-0"&gt;</w:t>
        <w:br/>
        <w:t xml:space="preserve">                    &lt;div class="card-body text-center"&gt;</w:t>
        <w:br/>
        <w:t xml:space="preserve">                        &lt;p class="mb-1 text-muted small fw-bold"&gt;GIÁ ĐÓNG CỬA&lt;/p&gt;</w:t>
        <w:br/>
        <w:t xml:space="preserve">                        &lt;div class="h3 mb-0 fw-bold" id="last-price"&gt;$0&lt;/div&gt;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 shadow-sm border-0"&gt;</w:t>
        <w:br/>
        <w:t xml:space="preserve">                    &lt;div class="card-body text-center"&gt;</w:t>
        <w:br/>
        <w:t xml:space="preserve">                        &lt;p class="mb-1 text-muted small fw-bold"&gt;ĐỘ TIN CẬY AI&lt;/p&gt;</w:t>
        <w:br/>
        <w:t xml:space="preserve">                        &lt;div class="h3 mb-0 fw-bold" id="forecast-price"&gt;0%&lt;/div&gt;</w:t>
        <w:br/>
        <w:t xml:space="preserve">                        &lt;div class="small text-muted" id="forecast-change"&gt;Confidence Score&lt;/div&gt;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class="col-md-4"&gt;</w:t>
        <w:br/>
        <w:t xml:space="preserve">                &lt;div class="card h-100 shadow-sm border-0"&gt;</w:t>
        <w:br/>
        <w:t xml:space="preserve">                    &lt;div class="card-body text-center"&gt;</w:t>
        <w:br/>
        <w:t xml:space="preserve">                        &lt;p class="mb-1 text-muted small fw-bold"&gt;KHUYẾN NGHỊ&lt;/p&gt;</w:t>
        <w:br/>
        <w:t xml:space="preserve">                        &lt;div class="h3 mb-0 fw-bold" id="recommend-text"&gt;—&lt;/div&gt;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br/>
        <w:t xml:space="preserve">        &lt;section class="card mb-3 shadow-sm border-0"&gt;</w:t>
        <w:br/>
        <w:t xml:space="preserve">            &lt;div class="card-body p-0" style="height: 500px; position: relative; overflow: hidden;"&gt;</w:t>
        <w:br/>
        <w:t xml:space="preserve">                &lt;div id="chart" style="width:100%; height:100%;"&gt;&lt;/div&gt;</w:t>
        <w:br/>
        <w:t xml:space="preserve">            &lt;/div&gt;</w:t>
        <w:br/>
        <w:t xml:space="preserve">        &lt;/section&gt;</w:t>
        <w:br/>
        <w:t xml:space="preserve">        </w:t>
        <w:br/>
        <w:t xml:space="preserve">        {% include "partials/timeframe.html" %}</w:t>
        <w:br/>
        <w:t xml:space="preserve">    &lt;/div&gt;</w:t>
        <w:br/>
        <w:t xml:space="preserve">    </w:t>
        <w:br/>
        <w:t xml:space="preserve">    &lt;script src="https://cdn.jsdelivr.net/npm/bootstrap@5.3.2/dist/js/bootstrap.bundle.min.js"&gt;&lt;/script&gt;</w:t>
        <w:br/>
        <w:t xml:space="preserve">    &lt;script src="{{ url_for('static', filename='js/main.js')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templates\main\recommend.html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content="width=device-width,initial-scale=1" /&gt;</w:t>
        <w:br/>
        <w:t xml:space="preserve">    &lt;script type="text/javascript" src="https://www.gstatic.com/charts/loader.js"&gt;&lt;/script&gt;</w:t>
        <w:br/>
        <w:t xml:space="preserve">    &lt;title&gt;Khuyến nghị&lt;/title&gt;</w:t>
        <w:br/>
        <w:t xml:space="preserve">    &lt;link href="https://cdn.jsdelivr.net/npm/bootstrap@5.3.2/dist/css/bootstrap.min.css" rel="stylesheet"&gt;</w:t>
        <w:br/>
        <w:t xml:space="preserve">    &lt;link rel="stylesheet" href="{{ url_for('static', filename='css/recommend.css') }}"&gt;</w:t>
        <w:br/>
        <w:t>&lt;/head&gt;</w:t>
        <w:br/>
        <w:br/>
        <w:t>&lt;body class="bg-light"&gt;</w:t>
        <w:br/>
        <w:t xml:space="preserve">    &lt;div class="container py-3"&gt;</w:t>
        <w:br/>
        <w:t xml:space="preserve">        &lt;header class="d-flex align-items-center justify-content-between mb-3"&gt;</w:t>
        <w:br/>
        <w:t xml:space="preserve">            &lt;h1 class="h4 mb-0"&gt;Khuyến nghị&lt;/h1&gt;</w:t>
        <w:br/>
        <w:t xml:space="preserve">            {% include "partials/menu.html" %}</w:t>
        <w:br/>
        <w:t xml:space="preserve">        &lt;/header&gt;</w:t>
        <w:br/>
        <w:t xml:space="preserve">        {% include "partials/timeframe.html" %}</w:t>
        <w:br/>
        <w:t xml:space="preserve">        &lt;section class="card"&gt;</w:t>
        <w:br/>
        <w:t xml:space="preserve">            &lt;div class="card-body" style="border: 1px;"&gt;</w:t>
        <w:br/>
        <w:t xml:space="preserve">                &lt;div id="ganttChart" style="height: 450px;"&gt;&lt;/div&gt;</w:t>
        <w:br/>
        <w:t xml:space="preserve">            &lt;/div&gt;</w:t>
        <w:br/>
        <w:t xml:space="preserve">        &lt;/section&gt;</w:t>
        <w:br/>
        <w:t xml:space="preserve">        &lt;nav class="d-flex justify-content-center mt-3"&gt;</w:t>
        <w:br/>
        <w:t xml:space="preserve">            &lt;ul class="pagination" id="pagination"&gt;&lt;/ul&gt;</w:t>
        <w:br/>
        <w:t xml:space="preserve">        &lt;/nav&gt;</w:t>
        <w:br/>
        <w:t xml:space="preserve">    &lt;/div&gt;</w:t>
        <w:br/>
        <w:br/>
        <w:t xml:space="preserve">    &lt;script src="https://cdn.jsdelivr.net/npm/bootstrap@5.3.2/dist/js/bootstrap.bundle.min.js"&gt;&lt;/script&gt;</w:t>
        <w:br/>
        <w:t xml:space="preserve">    &lt;script type="text/javascript" src="https://www.gstatic.com/charts/loader.js"&gt;&lt;/script&gt;</w:t>
        <w:br/>
        <w:t xml:space="preserve">    &lt;script type="module" src="{{ url_for('static', filename='js/recommend.js') }}"&gt;&lt;/script&gt;</w:t>
        <w:br/>
        <w:t>&lt;/body&gt;</w:t>
        <w:br/>
        <w:br/>
        <w:t>&lt;/html&gt;</w:t>
      </w:r>
    </w:p>
    <w:p>
      <w:pPr>
        <w:pStyle w:val="Heading2"/>
      </w:pPr>
      <w:r>
        <w:t>templates\partials\menu.html</w:t>
      </w:r>
    </w:p>
    <w:p>
      <w:r>
        <w:t>&lt;nav class="btn-group"&gt;</w:t>
        <w:br/>
        <w:t xml:space="preserve">    &lt;button type="button" class="btn btn-secondary dropdown-toggle" data-bs-toggle="dropdown" aria-expanded="false"&gt;</w:t>
        <w:br/>
        <w:t xml:space="preserve">        ☰</w:t>
        <w:br/>
        <w:t xml:space="preserve">    &lt;/button&gt;</w:t>
        <w:br/>
        <w:t xml:space="preserve">    &lt;ul class="dropdown-menu dropdown-menu-end"&gt;</w:t>
        <w:br/>
        <w:t xml:space="preserve">        &lt;li&gt;</w:t>
        <w:br/>
        <w:t xml:space="preserve">            &lt;a type="button" class="btn btn-outline-primary dropdown-item active" href="/"&gt;Trang chủ&lt;/a&gt;</w:t>
        <w:br/>
        <w:t xml:space="preserve">        &lt;/li&gt;</w:t>
        <w:br/>
        <w:t xml:space="preserve">        &lt;li&gt;</w:t>
        <w:br/>
        <w:t xml:space="preserve">            &lt;a type="button" class="btn btn-outline-primary dropdown-item active" href="/recommend"&gt;Khuyến nghị&lt;/a&gt;</w:t>
        <w:br/>
        <w:t xml:space="preserve">        &lt;/li&gt;</w:t>
        <w:br/>
        <w:t xml:space="preserve">        &lt;li&gt;&lt;a class="dropdown-item" href="#"&gt;Menu item&lt;/a&gt;&lt;/li&gt;</w:t>
        <w:br/>
        <w:t xml:space="preserve">    &lt;/ul&gt;</w:t>
        <w:br/>
        <w:t>&lt;/nav&gt;</w:t>
      </w:r>
    </w:p>
    <w:p>
      <w:pPr>
        <w:pStyle w:val="Heading2"/>
      </w:pPr>
      <w:r>
        <w:t>templates\partials\timeframe.html</w:t>
      </w:r>
    </w:p>
    <w:p>
      <w:r>
        <w:t>&lt;section class="d-flex align-items-center gap-2 mb-3"&gt;</w:t>
        <w:br/>
        <w:t xml:space="preserve">    &lt;span&gt;Khung thời gian:&lt;/span&gt;</w:t>
        <w:br/>
        <w:t xml:space="preserve">    &lt;div class="btn-group" role="group"&gt;</w:t>
        <w:br/>
        <w:t xml:space="preserve">        &lt;button class="btn tf-btn" data-tf="1h"&gt;1h&lt;/button&gt;</w:t>
        <w:br/>
        <w:t xml:space="preserve">        &lt;button class="btn tf-btn" data-tf="1d"&gt;1d&lt;/button&gt;</w:t>
        <w:br/>
        <w:t xml:space="preserve">        &lt;button class="btn tf-btn active" data-tf="1M"&gt;1M&lt;/button&gt;</w:t>
        <w:br/>
        <w:t xml:space="preserve">    &lt;/div&gt;</w:t>
        <w:br/>
        <w:t>&lt;/section&gt;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