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t>ROOT = Path(__file__).resolve().parents[1]</w:t>
        <w:br/>
        <w:t>sys.path.insert(0, str(ROOT))</w:t>
        <w:br/>
        <w:br/>
        <w:t>from flask import Flask</w:t>
        <w:br/>
        <w:t>from app.router.main_router import main_router</w:t>
        <w:br/>
        <w:t>from app.router.api_data_router import api_data_router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app.register_blueprint(api_data_router, url_prefix="/api")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__init__.py</w:t>
      </w:r>
    </w:p>
    <w:p/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router\api_data_router.py</w:t>
      </w:r>
    </w:p>
    <w:p>
      <w:r>
        <w:t>from flask import Blueprint, request, jsonify</w:t>
        <w:br/>
        <w:t>from app.service.data_service import DataService</w:t>
        <w:br/>
        <w:br/>
        <w:t>api_data_router = Blueprint("api_data_router", __name__)</w:t>
        <w:br/>
        <w:t>service = DataService()</w:t>
        <w:br/>
        <w:br/>
        <w:t>@api_data_router.get("/data")</w:t>
        <w:br/>
        <w:t>def get_data():</w:t>
        <w:br/>
        <w:t xml:space="preserve">    tf = request.args.get("tf", "1M")</w:t>
        <w:br/>
        <w:t xml:space="preserve">    df = service.get_candle_data(tf)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</w:r>
    </w:p>
    <w:p>
      <w:pPr>
        <w:pStyle w:val="Heading2"/>
      </w:pPr>
      <w:r>
        <w:t>router\main_router.py</w:t>
      </w:r>
    </w:p>
    <w:p>
      <w:r>
        <w:t>from flask import Blueprint, render_template</w:t>
        <w:br/>
        <w:br/>
        <w:t>main_router = Blueprint("main_router", __name__)</w:t>
        <w:br/>
        <w:t>@main_router.route("/")</w:t>
        <w:br/>
        <w:t>def index():</w:t>
        <w:br/>
        <w:t xml:space="preserve">    return render_template("main/main.html")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br/>
        <w:t>class DataService:</w:t>
        <w:br/>
        <w:t xml:space="preserve">    def __init__(self):</w:t>
        <w:br/>
        <w:t xml:space="preserve">        self.data_output = DataOutput()</w:t>
        <w:br/>
        <w:br/>
        <w:t xml:space="preserve">    def get_candle_data(self, timeframe: str):</w:t>
        <w:br/>
        <w:t xml:space="preserve">        try:</w:t>
        <w:br/>
        <w:t xml:space="preserve">            df = self.data_output.get(timeframe=timeframe)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</w:r>
    </w:p>
    <w:p>
      <w:pPr>
        <w:pStyle w:val="Heading2"/>
      </w:pPr>
      <w:r>
        <w:t>service\main_service.py</w:t>
      </w:r>
    </w:p>
    <w:p/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static\__init__.py</w:t>
      </w:r>
    </w:p>
    <w:p/>
    <w:p>
      <w:pPr>
        <w:pStyle w:val="Heading2"/>
      </w:pPr>
      <w:r>
        <w:t>static\css\main.css</w:t>
      </w:r>
    </w:p>
    <w:p>
      <w:r>
        <w:t>/* existing styles (keep or replace existing file content with below) */</w:t>
        <w:br/>
        <w:br/>
        <w:t>body {</w:t>
        <w:br/>
        <w:t xml:space="preserve">  margin: 0;</w:t>
        <w:br/>
        <w:t xml:space="preserve">  padding: 0;</w:t>
        <w:br/>
        <w:t xml:space="preserve">  font-family: Arial, sans-serif;</w:t>
        <w:br/>
        <w:t xml:space="preserve">  background: #ffffff;</w:t>
        <w:br/>
        <w:t>}</w:t>
        <w:br/>
        <w:br/>
        <w:t>.container {</w:t>
        <w:br/>
        <w:t xml:space="preserve">  max-width: 1100px;</w:t>
        <w:br/>
        <w:t xml:space="preserve">  margin: auto;</w:t>
        <w:br/>
        <w:t xml:space="preserve">  padding: 20px;</w:t>
        <w:br/>
        <w:t>}</w:t>
        <w:br/>
        <w:br/>
        <w:t>/* Header */</w:t>
        <w:br/>
        <w:t>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25px;</w:t>
        <w:br/>
        <w:t>}</w:t>
        <w:br/>
        <w:br/>
        <w:t>.menu-icon {</w:t>
        <w:br/>
        <w:t xml:space="preserve">  font-size: 28px;</w:t>
        <w:br/>
        <w:t xml:space="preserve">  cursor: pointer;</w:t>
        <w:br/>
        <w:t>}</w:t>
        <w:br/>
        <w:br/>
        <w:t>/* Stats Section */</w:t>
        <w:br/>
        <w:t>.stats {</w:t>
        <w:br/>
        <w:t xml:space="preserve">  display: flex;</w:t>
        <w:br/>
        <w:t xml:space="preserve">  justify-content: space-between;</w:t>
        <w:br/>
        <w:t xml:space="preserve">  margin-bottom: 20px;</w:t>
        <w:br/>
        <w:t>}</w:t>
        <w:br/>
        <w:br/>
        <w:t>.stat-box {</w:t>
        <w:br/>
        <w:t xml:space="preserve">  text-align: center;</w:t>
        <w:br/>
        <w:t>}</w:t>
        <w:br/>
        <w:br/>
        <w:t>.label {</w:t>
        <w:br/>
        <w:t xml:space="preserve">  font-size: 14px;</w:t>
        <w:br/>
        <w:t xml:space="preserve">  color: #555;</w:t>
        <w:br/>
        <w:t>}</w:t>
        <w:br/>
        <w:br/>
        <w:t>.value {</w:t>
        <w:br/>
        <w:t xml:space="preserve">  font-size: 24px;</w:t>
        <w:br/>
        <w:t xml:space="preserve">  font-weight: bold;</w:t>
        <w:br/>
        <w:t xml:space="preserve">  margin: 5px 0;</w:t>
        <w:br/>
        <w:t>}</w:t>
        <w:br/>
        <w:br/>
        <w:t>.change {</w:t>
        <w:br/>
        <w:t xml:space="preserve">  font-size: 14px;</w:t>
        <w:br/>
        <w:t xml:space="preserve">  font-weight: bold;</w:t>
        <w:br/>
        <w:t>}</w:t>
        <w:br/>
        <w:br/>
        <w:t>.positive {</w:t>
        <w:br/>
        <w:t xml:space="preserve">  color: #28a745;</w:t>
        <w:br/>
        <w:t>}</w:t>
        <w:br/>
        <w:br/>
        <w:t>/* Chart Box */</w:t>
        <w:br/>
        <w:t>.chart-box {</w:t>
        <w:br/>
        <w:t xml:space="preserve">  width: 100%;</w:t>
        <w:br/>
        <w:t xml:space="preserve">  height: 420px; /* taller so chart looks nicer */</w:t>
        <w:br/>
        <w:t xml:space="preserve">  background: #f3f3f3;</w:t>
        <w:br/>
        <w:t xml:space="preserve">  border-radius: 4px;</w:t>
        <w:br/>
        <w:t xml:space="preserve">  display: block;</w:t>
        <w:br/>
        <w:t xml:space="preserve">  margin-bottom: 25px;</w:t>
        <w:br/>
        <w:t xml:space="preserve">  box-shadow: 0 1px 3px rgba(0, 0, 0, 0.06);</w:t>
        <w:br/>
        <w:t>}</w:t>
        <w:br/>
        <w:br/>
        <w:t>/* Timeframe Buttons */</w:t>
        <w:br/>
        <w:t>.timeframe {</w:t>
        <w:br/>
        <w:t xml:space="preserve">  font-size: 16px;</w:t>
        <w:br/>
        <w:t>}</w:t>
        <w:br/>
        <w:br/>
        <w:t>.tf-btn {</w:t>
        <w:br/>
        <w:t xml:space="preserve">  margin-left: 10px;</w:t>
        <w:br/>
        <w:t xml:space="preserve">  padding: 6px 14px;</w:t>
        <w:br/>
        <w:t xml:space="preserve">  border: 1px solid #ccc;</w:t>
        <w:br/>
        <w:t xml:space="preserve">  border-radius: 6px;</w:t>
        <w:br/>
        <w:t xml:space="preserve">  background: #f5f5f5;</w:t>
        <w:br/>
        <w:t xml:space="preserve">  cursor: pointer;</w:t>
        <w:br/>
        <w:t xml:space="preserve">  font-size: 15px;</w:t>
        <w:br/>
        <w:t>}</w:t>
        <w:br/>
        <w:br/>
        <w:t>.tf-btn.active {</w:t>
        <w:br/>
        <w:t xml:space="preserve">  background: #1e90ff;</w:t>
        <w:br/>
        <w:t xml:space="preserve">  color: white;</w:t>
        <w:br/>
        <w:t xml:space="preserve">  border-color: #1e90ff;</w:t>
        <w:br/>
        <w:t>}</w:t>
        <w:br/>
        <w:br/>
        <w:t>/* Sidebar (right slide-out) */</w:t>
        <w:br/>
        <w:t>.sidebar {</w:t>
        <w:br/>
        <w:t xml:space="preserve">  position: fixed;</w:t>
        <w:br/>
        <w:t xml:space="preserve">  top: 0;</w:t>
        <w:br/>
        <w:t xml:space="preserve">  right: -350px; /* hidden by default */</w:t>
        <w:br/>
        <w:t xml:space="preserve">  width: 350px;</w:t>
        <w:br/>
        <w:t xml:space="preserve">  height: 100%;</w:t>
        <w:br/>
        <w:t xml:space="preserve">  background: #fff;</w:t>
        <w:br/>
        <w:t xml:space="preserve">  box-shadow: -4px 0 12px rgba(0, 0, 0, 0.12);</w:t>
        <w:br/>
        <w:t xml:space="preserve">  z-index: 1200;</w:t>
        <w:br/>
        <w:t xml:space="preserve">  transition: right 0.28s ease;</w:t>
        <w:br/>
        <w:t xml:space="preserve">  display: flex;</w:t>
        <w:br/>
        <w:t xml:space="preserve">  flex-direction: column;</w:t>
        <w:br/>
        <w:t xml:space="preserve">  padding: 16px;</w:t>
        <w:br/>
        <w:t>}</w:t>
        <w:br/>
        <w:br/>
        <w:t>.sidebar.open {</w:t>
        <w:br/>
        <w:t xml:space="preserve">  right: 0;</w:t>
        <w:br/>
        <w:t>}</w:t>
        <w:br/>
        <w:br/>
        <w:t>.sidebar-header {</w:t>
        <w:br/>
        <w:t xml:space="preserve">  display: flex;</w:t>
        <w:br/>
        <w:t xml:space="preserve">  justify-content: flex-end;</w:t>
        <w:br/>
        <w:t>}</w:t>
        <w:br/>
        <w:br/>
        <w:t>.close-btn {</w:t>
        <w:br/>
        <w:t xml:space="preserve">  border: none;</w:t>
        <w:br/>
        <w:t xml:space="preserve">  background: transparent;</w:t>
        <w:br/>
        <w:t xml:space="preserve">  font-size: 20px;</w:t>
        <w:br/>
        <w:t xml:space="preserve">  cursor: pointer;</w:t>
        <w:br/>
        <w:t>}</w:t>
        <w:br/>
        <w:br/>
        <w:t>.sidebar-body {</w:t>
        <w:br/>
        <w:t xml:space="preserve">  padding: 8px;</w:t>
        <w:br/>
        <w:t>}</w:t>
        <w:br/>
        <w:br/>
        <w:t>/* overlay */</w:t>
        <w:br/>
        <w:t>.overlay {</w:t>
        <w:br/>
        <w:t xml:space="preserve">  position: fixed;</w:t>
        <w:br/>
        <w:t xml:space="preserve">  inset: 0;</w:t>
        <w:br/>
        <w:t xml:space="preserve">  background: rgba(0, 0, 0, 0.25);</w:t>
        <w:br/>
        <w:t xml:space="preserve">  z-index: 1100;</w:t>
        <w:br/>
        <w:t>}</w:t>
        <w:br/>
        <w:br/>
        <w:t>.hidden {</w:t>
        <w:br/>
        <w:t xml:space="preserve">  display: none;</w:t>
        <w:br/>
        <w:t>}</w:t>
        <w:br/>
        <w:br/>
        <w:t>/* small responsive */</w:t>
        <w:br/>
        <w:t>@media (max-width: 600px) {</w:t>
        <w:br/>
        <w:t xml:space="preserve">  .container {</w:t>
        <w:br/>
        <w:t xml:space="preserve">    padding: 12px;</w:t>
        <w:br/>
        <w:t xml:space="preserve">  }</w:t>
        <w:br/>
        <w:t xml:space="preserve">  .sidebar {</w:t>
        <w:br/>
        <w:t xml:space="preserve">    width: 85%;</w:t>
        <w:br/>
        <w:t xml:space="preserve">  }</w:t>
        <w:br/>
        <w:t>}</w:t>
        <w:br/>
      </w:r>
    </w:p>
    <w:p>
      <w:pPr>
        <w:pStyle w:val="Heading2"/>
      </w:pPr>
      <w:r>
        <w:t>static\css\__init__.py</w:t>
      </w:r>
    </w:p>
    <w:p/>
    <w:p>
      <w:pPr>
        <w:pStyle w:val="Heading2"/>
      </w:pPr>
      <w:r>
        <w:t>static\js\main.js</w:t>
      </w:r>
    </w:p>
    <w:p>
      <w:r>
        <w:t>// static/js/main.js</w:t>
        <w:br/>
        <w:br/>
        <w:t>// --- Config ---</w:t>
        <w:br/>
        <w:t>const MAX_INITIAL = 40;</w:t>
        <w:br/>
        <w:t>const MAX_TOTAL_SHOW = 50;</w:t>
        <w:br/>
        <w:br/>
        <w:t>// DOM</w:t>
        <w:br/>
        <w:t>const tfButtons = document.querySelectorAll(".tf-btn");</w:t>
        <w:br/>
        <w:t>const lastPriceEl = document.getElementById("last-price");</w:t>
        <w:br/>
        <w:t>const forecastPriceEl = document.getElementById("forecast-price");</w:t>
        <w:br/>
        <w:t>const forecastChangeEl = document.getElementById("forecast-change");</w:t>
        <w:br/>
        <w:t>const recommendTextEl = document.getElementById("recommend-text");</w:t>
        <w:br/>
        <w:br/>
        <w:t>// Sidebar elements</w:t>
        <w:br/>
        <w:t>const menuBtn = document.getElementById("menuBtn");</w:t>
        <w:br/>
        <w:t>const sidebar = document.getElementById("sidebar");</w:t>
        <w:br/>
        <w:t>const overlay = document.getElementById("sidebarOverlay");</w:t>
        <w:br/>
        <w:t>const closeSidebarBtn = document.getElementById("closeSidebar");</w:t>
        <w:br/>
        <w:br/>
        <w:t>menuBtn.addEventListener("click", () =&gt; {</w:t>
        <w:br/>
        <w:t xml:space="preserve">  openSidebar();</w:t>
        <w:br/>
        <w:t>});</w:t>
        <w:br/>
        <w:t>closeSidebarBtn.addEventListener("click", () =&gt; {</w:t>
        <w:br/>
        <w:t xml:space="preserve">  closeSidebar();</w:t>
        <w:br/>
        <w:t>});</w:t>
        <w:br/>
        <w:t>overlay.addEventListener("click", () =&gt; {</w:t>
        <w:br/>
        <w:t xml:space="preserve">  closeSidebar();</w:t>
        <w:br/>
        <w:t>});</w:t>
        <w:br/>
        <w:br/>
        <w:t>function openSidebar() {</w:t>
        <w:br/>
        <w:t xml:space="preserve">  sidebar.classList.add("open");</w:t>
        <w:br/>
        <w:t xml:space="preserve">  overlay.classList.remove("hidden");</w:t>
        <w:br/>
        <w:t>}</w:t>
        <w:br/>
        <w:t>function closeSidebar() {</w:t>
        <w:br/>
        <w:t xml:space="preserve">  sidebar.classList.remove("open");</w:t>
        <w:br/>
        <w:t xml:space="preserve">  overlay.classList.add("hidden");</w:t>
        <w:br/>
        <w:t>}</w:t>
        <w:br/>
        <w:br/>
        <w:t>// Chart vars</w:t>
        <w:br/>
        <w:t>let chart;</w:t>
        <w:br/>
        <w:t>let candleSeries;</w:t>
        <w:br/>
        <w:t>let allData = []; // entire dataset from API (array of objects)</w:t>
        <w:br/>
        <w:t>let displayedCount = 0; // how many last candles currently shown</w:t>
        <w:br/>
        <w:br/>
        <w:t>// Initialize chart using Lightweight Charts</w:t>
        <w:br/>
        <w:t>function createChart() {</w:t>
        <w:br/>
        <w:t xml:space="preserve">  const container = document.getElementById("chart");</w:t>
        <w:br/>
        <w:t xml:space="preserve">  // Clear container</w:t>
        <w:br/>
        <w:t xml:space="preserve">  container.innerHTML = "";</w:t>
        <w:br/>
        <w:t xml:space="preserve">  chart = LightweightCharts.createChart(container, {</w:t>
        <w:br/>
        <w:t xml:space="preserve">    layout: {</w:t>
        <w:br/>
        <w:t xml:space="preserve">      backgroundColor: "#ffffff",</w:t>
        <w:br/>
        <w:t xml:space="preserve">      textColor: "#333",</w:t>
        <w:br/>
        <w:t xml:space="preserve">    },</w:t>
        <w:br/>
        <w:t xml:space="preserve">    grid: {</w:t>
        <w:br/>
        <w:t xml:space="preserve">      vertLines: { color: "#eee" },</w:t>
        <w:br/>
        <w:t xml:space="preserve">      horzLines: { color: "#eee" },</w:t>
        <w:br/>
        <w:t xml:space="preserve">    },</w:t>
        <w:br/>
        <w:t xml:space="preserve">    crosshair: { mode: LightweightCharts.CrosshairMode.Normal },</w:t>
        <w:br/>
        <w:t xml:space="preserve">    rightPriceScale: { visible: true },</w:t>
        <w:br/>
        <w:t xml:space="preserve">    timeScale: { timeVisible: true, rightOffset: 6 },</w:t>
        <w:br/>
        <w:t xml:space="preserve">  });</w:t>
        <w:br/>
        <w:br/>
        <w:t xml:space="preserve">  candleSeries = chart.addCandlestickSeries({</w:t>
        <w:br/>
        <w:t xml:space="preserve">    upColor: "#26a69a",</w:t>
        <w:br/>
        <w:t xml:space="preserve">    downColor: "#ef5350",</w:t>
        <w:br/>
        <w:t xml:space="preserve">    borderDownColor: "#ef5350",</w:t>
        <w:br/>
        <w:t xml:space="preserve">    borderUpColor: "#26a69a",</w:t>
        <w:br/>
        <w:t xml:space="preserve">    wickDownColor: "#ef5350",</w:t>
        <w:br/>
        <w:t xml:space="preserve">    wickUpColor: "#26a69a",</w:t>
        <w:br/>
        <w:t xml:space="preserve">  });</w:t>
        <w:br/>
        <w:br/>
        <w:t xml:space="preserve">  // subscribe to visible range change to detect when user scrolls left</w:t>
        <w:br/>
        <w:t xml:space="preserve">  chart.timeScale().subscribeVisibleLogicalRangeChange((range) =&gt; {</w:t>
        <w:br/>
        <w:t xml:space="preserve">    // range may be null when chart first initializes</w:t>
        <w:br/>
        <w:t xml:space="preserve">    if (!range) return;</w:t>
        <w:br/>
        <w:t xml:space="preserve">    // when from &lt;= 0 it means user reached left-most visible; then try to expand</w:t>
        <w:br/>
        <w:t xml:space="preserve">    const from = range.from;</w:t>
        <w:br/>
        <w:t xml:space="preserve">    if (</w:t>
        <w:br/>
        <w:t xml:space="preserve">      from &lt;= 0 &amp;&amp;</w:t>
        <w:br/>
        <w:t xml:space="preserve">      displayedCount &lt; Math.min(MAX_TOTAL_SHOW, allData.length)</w:t>
        <w:br/>
        <w:t xml:space="preserve">    ) {</w:t>
        <w:br/>
        <w:t xml:space="preserve">      // expand by 10 or up to MAX_TOTAL_SHOW</w:t>
        <w:br/>
        <w:t xml:space="preserve">      const target = Math.min(</w:t>
        <w:br/>
        <w:t xml:space="preserve">        Math.min(MAX_TOTAL_SHOW, allData.length),</w:t>
        <w:br/>
        <w:t xml:space="preserve">        displayedCount + 10</w:t>
        <w:br/>
        <w:t xml:space="preserve">      );</w:t>
        <w:br/>
        <w:t xml:space="preserve">      updateDisplayedCount(target);</w:t>
        <w:br/>
        <w:t xml:space="preserve">    }</w:t>
        <w:br/>
        <w:t xml:space="preserve">  });</w:t>
        <w:br/>
        <w:t>}</w:t>
        <w:br/>
        <w:br/>
        <w:t>// Convert API record to lightweight-charts format</w:t>
        <w:br/>
        <w:t>function toChartPoint(rec) {</w:t>
        <w:br/>
        <w:t xml:space="preserve">  // rec.timestamp expected like "2017-08-01T00:00:00"</w:t>
        <w:br/>
        <w:t xml:space="preserve">  // lightweight-charts accepts a unix seconds number OR ISO date string ("YYYY-MM-DD")</w:t>
        <w:br/>
        <w:t xml:space="preserve">  // We'll send as unix seconds for safety:</w:t>
        <w:br/>
        <w:t xml:space="preserve">  const t = Math.floor(new Date(rec.timestamp).getTime() / 1000);</w:t>
        <w:br/>
        <w:t xml:space="preserve">  return {</w:t>
        <w:br/>
        <w:t xml:space="preserve">    time: t,</w:t>
        <w:br/>
        <w:t xml:space="preserve">    open: Number(rec.open),</w:t>
        <w:br/>
        <w:t xml:space="preserve">    high: Number(rec.high),</w:t>
        <w:br/>
        <w:t xml:space="preserve">    low: Number(rec.low),</w:t>
        <w:br/>
        <w:t xml:space="preserve">    close: Number(rec.close),</w:t>
        <w:br/>
        <w:t xml:space="preserve">  };</w:t>
        <w:br/>
        <w:t>}</w:t>
        <w:br/>
        <w:br/>
        <w:t>// Update how many last candles to show</w:t>
        <w:br/>
        <w:t>function updateDisplayedCount(newCount) {</w:t>
        <w:br/>
        <w:t xml:space="preserve">  if (newCount === displayedCount) return;</w:t>
        <w:br/>
        <w:t xml:space="preserve">  displayedCount = newCount;</w:t>
        <w:br/>
        <w:t xml:space="preserve">  const slice = allData.slice(Math.max(0, allData.length - displayedCount));</w:t>
        <w:br/>
        <w:t xml:space="preserve">  const points = slice.map(toChartPoint);</w:t>
        <w:br/>
        <w:t xml:space="preserve">  candleSeries.setData(points);</w:t>
        <w:br/>
        <w:t xml:space="preserve">  // optional: fit content horizontally</w:t>
        <w:br/>
        <w:t xml:space="preserve">  chart.timeScale().fitContent();</w:t>
        <w:br/>
        <w:t>}</w:t>
        <w:br/>
        <w:br/>
        <w:t>// Load data from API for timeframe tf</w:t>
        <w:br/>
        <w:t>async function loadData(tf = "1M") {</w:t>
        <w:br/>
        <w:t xml:space="preserve">  try {</w:t>
        <w:br/>
        <w:t xml:space="preserve">    // highlight active button</w:t>
        <w:br/>
        <w:t xml:space="preserve">    tfButtons.forEach((b) =&gt; b.classList.toggle("active", b.dataset.tf === tf));</w:t>
        <w:br/>
        <w:br/>
        <w:t xml:space="preserve">    const res = await fetch(`/api/data?tf=${encodeURIComponent(tf)}`);</w:t>
        <w:br/>
        <w:t xml:space="preserve">    const json = await res.json();</w:t>
        <w:br/>
        <w:br/>
        <w:t xml:space="preserve">    if (json.status !== "ok" || !Array.isArray(json.data)) {</w:t>
        <w:br/>
        <w:t xml:space="preserve">      console.warn("No data returned for tf=", tf);</w:t>
        <w:br/>
        <w:t xml:space="preserve">      return;</w:t>
        <w:br/>
        <w:t xml:space="preserve">    }</w:t>
        <w:br/>
        <w:t xml:space="preserve">    // store full dataset from API (assumes ordered by time asc)</w:t>
        <w:br/>
        <w:t xml:space="preserve">    allData = json.data;</w:t>
        <w:br/>
        <w:br/>
        <w:t xml:space="preserve">    if (allData.length === 0) {</w:t>
        <w:br/>
        <w:t xml:space="preserve">      console.warn("Empty data set.");</w:t>
        <w:br/>
        <w:t xml:space="preserve">      candleSeries.setData([]);</w:t>
        <w:br/>
        <w:t xml:space="preserve">      return;</w:t>
        <w:br/>
        <w:t xml:space="preserve">    }</w:t>
        <w:br/>
        <w:br/>
        <w:t xml:space="preserve">    // initial display count = either MAX_INITIAL or smaller if data less</w:t>
        <w:br/>
        <w:t xml:space="preserve">    const initialCount = Math.min(MAX_INITIAL, allData.length, MAX_TOTAL_SHOW);</w:t>
        <w:br/>
        <w:t xml:space="preserve">    displayedCount = 0; // reset to force update</w:t>
        <w:br/>
        <w:t xml:space="preserve">    updateDisplayedCount(initialCount);</w:t>
        <w:br/>
        <w:br/>
        <w:t xml:space="preserve">    // update stats using last available candle</w:t>
        <w:br/>
        <w:t xml:space="preserve">    const last = allData[allData.length - 1];</w:t>
        <w:br/>
        <w:t xml:space="preserve">    lastPriceEl.innerText = "$" + Number(last.close).toFixed(2);</w:t>
        <w:br/>
        <w:br/>
        <w:t xml:space="preserve">    // forecast: simple +5% (as before)</w:t>
        <w:br/>
        <w:t xml:space="preserve">    const forecast = Number(last.close) * 1.05;</w:t>
        <w:br/>
        <w:t xml:space="preserve">    forecastPriceEl.innerText = "$" + forecast.toFixed(2);</w:t>
        <w:br/>
        <w:t xml:space="preserve">    forecastChangeEl.innerText =</w:t>
        <w:br/>
        <w:t xml:space="preserve">      "+" + (forecast - Number(last.close)).toFixed(2);</w:t>
        <w:br/>
        <w:t xml:space="preserve">    recommendTextEl.innerText = forecast &gt; Number(last.close) ? "MUA" : "BÁN";</w:t>
        <w:br/>
        <w:br/>
        <w:t xml:space="preserve">    console.log(</w:t>
        <w:br/>
        <w:t xml:space="preserve">      `Loaded ${allData.length} rows for ${tf}, showing ${displayedCount}`</w:t>
        <w:br/>
        <w:t xml:space="preserve">    );</w:t>
        <w:br/>
        <w:t xml:space="preserve">  } catch (err) {</w:t>
        <w:br/>
        <w:t xml:space="preserve">    console.error("Error loading data:", err);</w:t>
        <w:br/>
        <w:t xml:space="preserve">  }</w:t>
        <w:br/>
        <w:t>}</w:t>
        <w:br/>
        <w:br/>
        <w:t>// Wire timeframe buttons</w:t>
        <w:br/>
        <w:t>tfButtons.forEach((btn) =&gt; {</w:t>
        <w:br/>
        <w:t xml:space="preserve">  btn.addEventListener("click", async (e) =&gt; {</w:t>
        <w:br/>
        <w:t xml:space="preserve">    const tf = btn.dataset.tf;</w:t>
        <w:br/>
        <w:t xml:space="preserve">    await loadData(tf);</w:t>
        <w:br/>
        <w:t xml:space="preserve">  });</w:t>
        <w:br/>
        <w:t>});</w:t>
        <w:br/>
        <w:br/>
        <w:t>// Initialize</w:t>
        <w:br/>
        <w:t>(function init() {</w:t>
        <w:br/>
        <w:t xml:space="preserve">  createChart();</w:t>
        <w:br/>
        <w:t xml:space="preserve">  // default tf is 1M (as requested)</w:t>
        <w:br/>
        <w:t xml:space="preserve">  loadData("1M");</w:t>
        <w:br/>
        <w:t>})();</w:t>
        <w:br/>
      </w:r>
    </w:p>
    <w:p>
      <w:pPr>
        <w:pStyle w:val="Heading2"/>
      </w:pPr>
      <w:r>
        <w:t>static\js\__init__.py</w:t>
      </w:r>
    </w:p>
    <w:p/>
    <w:p>
      <w:pPr>
        <w:pStyle w:val="Heading2"/>
      </w:pPr>
      <w:r>
        <w:t>templates\__init__.py</w:t>
      </w:r>
    </w:p>
    <w:p/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&lt;title&gt;Bitcoin Forecast&lt;/title&gt;</w:t>
        <w:br/>
        <w:t xml:space="preserve">    &lt;link rel="stylesheet" href="{{ url_for('static', filename='css/main.css') }}"&gt;</w:t>
        <w:br/>
        <w:t xml:space="preserve">    &lt;script src="https://unpkg.com/lightweight-charts@4.0.0/dist/lightweight-charts.standalone.production.js"&gt;&lt;/script&gt;</w:t>
        <w:br/>
        <w:t xml:space="preserve">    &lt;script src="https://cdn.jsdelivr.net/npm/@popperjs/core@2.11.8/dist/umd/popper.min.js"</w:t>
        <w:br/>
        <w:t xml:space="preserve">        integrity="sha384-I7E8VVD/ismYTF4hNIPjVp/Zjvgyol6VFvRkX/vR+Vc4jQkC+hVqc2pM8ODewa9r"</w:t>
        <w:br/>
        <w:t xml:space="preserve">        crossorigin="anonymous"&gt;&lt;/script&gt;</w:t>
        <w:br/>
        <w:t xml:space="preserve">    &lt;script src="https://cdn.jsdelivr.net/npm/bootstrap@5.3.8/dist/js/bootstrap.min.js"</w:t>
        <w:br/>
        <w:t xml:space="preserve">        integrity="sha384-G/EV+4j2dNv+tEPo3++6LCgdCROaejBqfUeNjuKAiuXbjrxilcCdDz6ZAVfHWe1Y"</w:t>
        <w:br/>
        <w:t xml:space="preserve">        crossorigin="anonymous"&gt;&lt;/script&gt;</w:t>
        <w:br/>
        <w:t>&lt;/head&gt;</w:t>
        <w:br/>
        <w:br/>
        <w:t>&lt;body&gt;</w:t>
        <w:br/>
        <w:t xml:space="preserve">    &lt;div class="container"&gt;</w:t>
        <w:br/>
        <w:t xml:space="preserve">        &lt;header&gt;</w:t>
        <w:br/>
        <w:t xml:space="preserve">            &lt;h1&gt;BITCOIN FORECAST&lt;/h1&gt;</w:t>
        <w:br/>
        <w:t xml:space="preserve">            &lt;div class="/app/templates/partials/menu.html" /&gt;</w:t>
        <w:br/>
        <w:t xml:space="preserve">        &lt;/header&gt;</w:t>
        <w:br/>
        <w:br/>
        <w:t xml:space="preserve">        &lt;section class="stats"&gt;</w:t>
        <w:br/>
        <w:t xml:space="preserve">            &lt;div class="stat-box"&gt;</w:t>
        <w:br/>
        <w:t xml:space="preserve">                &lt;p class="label"&gt;Giá lịch sử cuối cùng&lt;/p&gt;</w:t>
        <w:br/>
        <w:t xml:space="preserve">                &lt;p class="value" id="last-price"&gt;$0&lt;/p&gt;</w:t>
        <w:br/>
        <w:t xml:space="preserve">            &lt;/div&gt;</w:t>
        <w:br/>
        <w:br/>
        <w:t xml:space="preserve">            &lt;div class="stat-box"&gt;</w:t>
        <w:br/>
        <w:t xml:space="preserve">                &lt;p class="label"&gt;Dự báo cuối kỳ&lt;/p&gt;</w:t>
        <w:br/>
        <w:t xml:space="preserve">                &lt;p class="value" id="forecast-price"&gt;$0&lt;/p&gt;</w:t>
        <w:br/>
        <w:t xml:space="preserve">                &lt;p class="change positive" id="forecast-change"&gt;+0&lt;/p&gt;</w:t>
        <w:br/>
        <w:t xml:space="preserve">            &lt;/div&gt;</w:t>
        <w:br/>
        <w:br/>
        <w:t xml:space="preserve">            &lt;div class="stat-box"&gt;</w:t>
        <w:br/>
        <w:t xml:space="preserve">                &lt;p class="label"&gt;Khuyến nghị hiện tại&lt;/p&gt;</w:t>
        <w:br/>
        <w:t xml:space="preserve">                &lt;p class="value" id="recommend-text"&gt;—&lt;/p&gt;</w:t>
        <w:br/>
        <w:t xml:space="preserve">            &lt;/div&gt;</w:t>
        <w:br/>
        <w:t xml:space="preserve">        &lt;/section&gt;</w:t>
        <w:br/>
        <w:br/>
        <w:t xml:space="preserve">        &lt;!-- Chart area (will host TradingView lightweight-charts) --&gt;</w:t>
        <w:br/>
        <w:t xml:space="preserve">        &lt;section class="chart-box"&gt;</w:t>
        <w:br/>
        <w:t xml:space="preserve">            &lt;div id="chart" style="width:100%; height:100%;"&gt;&lt;/div&gt;</w:t>
        <w:br/>
        <w:t xml:space="preserve">        &lt;/section&gt;</w:t>
        <w:br/>
        <w:br/>
        <w:t xml:space="preserve">        &lt;section class="timeframe"&gt;</w:t>
        <w:br/>
        <w:t xml:space="preserve">            &lt;span&gt;Khung thời gian:&lt;/span&gt;</w:t>
        <w:br/>
        <w:t xml:space="preserve">            &lt;button class="btn btn-outline-primary tf-btn" data-tf="1h"&gt;1h&lt;/button&gt;</w:t>
        <w:br/>
        <w:t xml:space="preserve">            &lt;button class="btn btn-outline-primary tf-btn" data-tf="1d"&gt;1d&lt;/button&gt;</w:t>
        <w:br/>
        <w:t xml:space="preserve">            &lt;button class="btn btn-outline-primary tf-btn active" data-tf="1M"&gt;1M&lt;/button&gt;</w:t>
        <w:br/>
        <w:t xml:space="preserve">        &lt;/section&gt;</w:t>
        <w:br/>
        <w:t xml:space="preserve">    &lt;/div&gt;</w:t>
        <w:br/>
        <w:t xml:space="preserve">    &lt;script src="{{ url_for('static', filename='js/main.js')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templates\main\__init__.py</w:t>
      </w:r>
    </w:p>
    <w:p/>
    <w:p>
      <w:pPr>
        <w:pStyle w:val="Heading2"/>
      </w:pPr>
      <w:r>
        <w:t>templates\partials\menu.html</w:t>
      </w:r>
    </w:p>
    <w:p>
      <w:r>
        <w:t>&lt;div class="btn-group"&gt;</w:t>
        <w:br/>
        <w:t xml:space="preserve">    &lt;button type="button" class="btn btn-secondary dropdown-toggle" data-bs-toggle="dropdown" aria-expanded="false"&gt;</w:t>
        <w:br/>
        <w:t xml:space="preserve">        ☰</w:t>
        <w:br/>
        <w:t xml:space="preserve">    &lt;/button&gt;</w:t>
        <w:br/>
        <w:t xml:space="preserve">    &lt;ul class="dropdown-menu dropdown-menu-end"&gt;</w:t>
        <w:br/>
        <w:t xml:space="preserve">        &lt;li&gt;</w:t>
        <w:br/>
        <w:t xml:space="preserve">            &lt;button type="button" class="btn btn-outline-primary dropdown-item active" href="#"&gt;Trang chủ&lt;/button&gt;</w:t>
        <w:br/>
        <w:t xml:space="preserve">        &lt;/li&gt;</w:t>
        <w:br/>
        <w:t xml:space="preserve">        &lt;li&gt;&lt;a class="dropdown-item" href="#"&gt;Menu item&lt;/a&gt;&lt;/li&gt;</w:t>
        <w:br/>
        <w:t xml:space="preserve">        &lt;li&gt;&lt;a class="dropdown-item" href="#"&gt;Menu item&lt;/a&gt;&lt;/li&gt;</w:t>
        <w:br/>
        <w:t xml:space="preserve">    &lt;/ul&gt;</w:t>
        <w:br/>
        <w:t>&lt;/div&gt;</w:t>
      </w:r>
    </w:p>
    <w:p>
      <w:pPr>
        <w:pStyle w:val="Heading2"/>
      </w:pPr>
      <w:r>
        <w:t>templates\partials\__init__.py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