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font_end</w:t>
      </w:r>
    </w:p>
    <w:p>
      <w:pPr>
        <w:pStyle w:val="Heading2"/>
      </w:pPr>
      <w:r>
        <w:t>config.py</w:t>
      </w:r>
    </w:p>
    <w:p>
      <w:r>
        <w:t># backend/app/config.py</w:t>
        <w:br/>
        <w:t>from pathlib import Path</w:t>
        <w:br/>
        <w:t>from datetime import datetime</w:t>
        <w:br/>
        <w:br/>
        <w:t>class Config:</w:t>
        <w:br/>
        <w:t xml:space="preserve">    # ===== Project Paths =====</w:t>
        <w:br/>
        <w:t xml:space="preserve">    BASE_DIR = Path(__file__).resolve().parents[1]</w:t>
        <w:br/>
        <w:t xml:space="preserve">    DATA_DIR = BASE_DIR/ "features" / "data"</w:t>
        <w:br/>
        <w:t xml:space="preserve">    STORAGE_DIR = DATA_DIR / "domain" / "storage" / "data.db"</w:t>
        <w:br/>
        <w:br/>
        <w:t xml:space="preserve">    # ===== Data Source =====</w:t>
        <w:br/>
        <w:t xml:space="preserve">    EXCHANGE = "binance"       # For ccxt</w:t>
        <w:br/>
        <w:t xml:space="preserve">    SYMBOL = "BTC/USDT"        # Bitcoin</w:t>
        <w:br/>
        <w:t xml:space="preserve">    TIMEFRAMES = ["1h", "1d", "1M"]</w:t>
        <w:br/>
        <w:br/>
        <w:t xml:space="preserve">    # ===== Time Range =====</w:t>
        <w:br/>
        <w:t xml:space="preserve">    START_DATE = datetime(2017, 1, 1)</w:t>
        <w:br/>
        <w:t xml:space="preserve">    END_DATE = datetime(2024, 1, 1)</w:t>
        <w:br/>
        <w:br/>
        <w:t xml:space="preserve">    # ===== API and Storage =====</w:t>
        <w:br/>
        <w:t xml:space="preserve">    API_TIMEOUT = 10           # seconds</w:t>
        <w:br/>
        <w:t xml:space="preserve">    CSV_ENCODING = "utf-8"</w:t>
        <w:br/>
        <w:t xml:space="preserve">    AUTO_CREATE_DIRS = True</w:t>
        <w:br/>
        <w:br/>
        <w:t xml:space="preserve">    # ===== Misc =====</w:t>
        <w:br/>
        <w:t xml:space="preserve">    DEBUG = True</w:t>
        <w:br/>
        <w:br/>
        <w:br/>
        <w:t>config = Config()</w:t>
        <w:br/>
      </w:r>
    </w:p>
    <w:p>
      <w:pPr>
        <w:pStyle w:val="Heading2"/>
      </w:pPr>
      <w:r>
        <w:t>main.py</w:t>
      </w:r>
    </w:p>
    <w:p>
      <w:r>
        <w:t>import sys</w:t>
        <w:br/>
        <w:t>from pathlib import Path</w:t>
        <w:br/>
        <w:t>ROOT = Path(__file__).resolve().parents[1]   # thư mục gốc project</w:t>
        <w:br/>
        <w:t>sys.path.insert(0, str(ROOT))</w:t>
        <w:br/>
        <w:br/>
        <w:t>from flask import Flask</w:t>
        <w:br/>
        <w:t>from app.router.main_router import main_router</w:t>
        <w:br/>
        <w:t>from app.router.api_data_router import api_data_router</w:t>
        <w:br/>
        <w:br/>
        <w:t>def create_app():</w:t>
        <w:br/>
        <w:t xml:space="preserve">    app = Flask(__name__)</w:t>
        <w:br/>
        <w:t xml:space="preserve">    app.register_blueprint(main_router)</w:t>
        <w:br/>
        <w:t xml:space="preserve">    app.register_blueprint(api_data_router, url_prefix="/api")</w:t>
        <w:br/>
        <w:t xml:space="preserve">    return app</w:t>
        <w:br/>
        <w:br/>
        <w:t>app = create_app()</w:t>
        <w:br/>
        <w:br/>
        <w:t>if __name__ == "__main__":</w:t>
        <w:br/>
        <w:t xml:space="preserve">    app.run(debug=True)</w:t>
        <w:br/>
      </w:r>
    </w:p>
    <w:p>
      <w:pPr>
        <w:pStyle w:val="Heading2"/>
      </w:pPr>
      <w:r>
        <w:t>__init__.py</w:t>
      </w:r>
    </w:p>
    <w:p/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"font_end"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doc\__init__.py</w:t>
      </w:r>
    </w:p>
    <w:p/>
    <w:p>
      <w:pPr>
        <w:pStyle w:val="Heading2"/>
      </w:pPr>
      <w:r>
        <w:t>router\api_data_router.py</w:t>
      </w:r>
    </w:p>
    <w:p>
      <w:r>
        <w:t>from flask import Blueprint, request, jsonify</w:t>
        <w:br/>
        <w:t>from app.service.data_service import DataService</w:t>
        <w:br/>
        <w:br/>
        <w:t>api_data_router = Blueprint("api_data_router", __name__)</w:t>
        <w:br/>
        <w:t>service = DataService()</w:t>
        <w:br/>
        <w:br/>
        <w:t>@api_data_router.get("/data")</w:t>
        <w:br/>
        <w:t>def get_data():</w:t>
        <w:br/>
        <w:t xml:space="preserve">    tf = request.args.get("tf", "1M")</w:t>
        <w:br/>
        <w:t xml:space="preserve">    df = service.get_candle_data(tf)</w:t>
        <w:br/>
        <w:t xml:space="preserve">    if df is None or df.empty:</w:t>
        <w:br/>
        <w:t xml:space="preserve">        return jsonify({"status": "empty", "data": []})</w:t>
        <w:br/>
        <w:br/>
        <w:t xml:space="preserve">    return jsonify({</w:t>
        <w:br/>
        <w:t xml:space="preserve">        "status": "ok",</w:t>
        <w:br/>
        <w:t xml:space="preserve">        "data": df.to_dict(orient="records")</w:t>
        <w:br/>
        <w:t xml:space="preserve">    })</w:t>
        <w:br/>
      </w:r>
    </w:p>
    <w:p>
      <w:pPr>
        <w:pStyle w:val="Heading2"/>
      </w:pPr>
      <w:r>
        <w:t>router\main_router.py</w:t>
      </w:r>
    </w:p>
    <w:p>
      <w:r>
        <w:t>from flask import Blueprint, render_template</w:t>
        <w:br/>
        <w:br/>
        <w:t>main_router = Blueprint("main_router", __name__)</w:t>
        <w:br/>
        <w:t>@main_router.route("/")</w:t>
        <w:br/>
        <w:t>def index():</w:t>
        <w:br/>
        <w:t xml:space="preserve">    return render_template("main/main.html")</w:t>
        <w:br/>
      </w:r>
    </w:p>
    <w:p>
      <w:pPr>
        <w:pStyle w:val="Heading2"/>
      </w:pPr>
      <w:r>
        <w:t>router\__init__.py</w:t>
      </w:r>
    </w:p>
    <w:p/>
    <w:p>
      <w:pPr>
        <w:pStyle w:val="Heading2"/>
      </w:pPr>
      <w:r>
        <w:t>router\__pycache__\__init__.py</w:t>
      </w:r>
    </w:p>
    <w:p/>
    <w:p>
      <w:pPr>
        <w:pStyle w:val="Heading2"/>
      </w:pPr>
      <w:r>
        <w:t>service\data_service.py</w:t>
      </w:r>
    </w:p>
    <w:p>
      <w:r>
        <w:t>from features.data.output.data_output import DataOutput</w:t>
        <w:br/>
        <w:br/>
        <w:t>class DataService:</w:t>
        <w:br/>
        <w:t xml:space="preserve">    def __init__(self):</w:t>
        <w:br/>
        <w:t xml:space="preserve">        self.data_output = DataOutput()</w:t>
        <w:br/>
        <w:br/>
        <w:t xml:space="preserve">    def get_candle_data(self, timeframe: str):</w:t>
        <w:br/>
        <w:t xml:space="preserve">        try:</w:t>
        <w:br/>
        <w:t xml:space="preserve">            df = self.data_output.get(timeframe=timeframe)</w:t>
        <w:br/>
        <w:t xml:space="preserve">            return df</w:t>
        <w:br/>
        <w:t xml:space="preserve">        except Exception as e:</w:t>
        <w:br/>
        <w:t xml:space="preserve">            print("[DataService] Error:", e)</w:t>
        <w:br/>
        <w:t xml:space="preserve">            return None</w:t>
        <w:br/>
      </w:r>
    </w:p>
    <w:p>
      <w:pPr>
        <w:pStyle w:val="Heading2"/>
      </w:pPr>
      <w:r>
        <w:t>service\main_service.py</w:t>
      </w:r>
    </w:p>
    <w:p/>
    <w:p>
      <w:pPr>
        <w:pStyle w:val="Heading2"/>
      </w:pPr>
      <w:r>
        <w:t>service\__init__.py</w:t>
      </w:r>
    </w:p>
    <w:p/>
    <w:p>
      <w:pPr>
        <w:pStyle w:val="Heading2"/>
      </w:pPr>
      <w:r>
        <w:t>service\__pycache__\__init__.py</w:t>
      </w:r>
    </w:p>
    <w:p/>
    <w:p>
      <w:pPr>
        <w:pStyle w:val="Heading2"/>
      </w:pPr>
      <w:r>
        <w:t>static\__init__.py</w:t>
      </w:r>
    </w:p>
    <w:p/>
    <w:p>
      <w:pPr>
        <w:pStyle w:val="Heading2"/>
      </w:pPr>
      <w:r>
        <w:t>static\css\main.css</w:t>
      </w:r>
    </w:p>
    <w:p>
      <w:r>
        <w:t>body {</w:t>
        <w:br/>
        <w:t xml:space="preserve">  margin: 0;</w:t>
        <w:br/>
        <w:t xml:space="preserve">  padding: 0;</w:t>
        <w:br/>
        <w:t xml:space="preserve">  font-family: Arial, sans-serif;</w:t>
        <w:br/>
        <w:t xml:space="preserve">  background: #ffffff;</w:t>
        <w:br/>
        <w:t>}</w:t>
        <w:br/>
        <w:br/>
        <w:t>.container {</w:t>
        <w:br/>
        <w:t xml:space="preserve">  max-width: 1100px;</w:t>
        <w:br/>
        <w:t xml:space="preserve">  margin: auto;</w:t>
        <w:br/>
        <w:t xml:space="preserve">  padding: 20px;</w:t>
        <w:br/>
        <w:t>}</w:t>
        <w:br/>
        <w:br/>
        <w:t>/* Header */</w:t>
        <w:br/>
        <w:t>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margin-bottom: 25px;</w:t>
        <w:br/>
        <w:t>}</w:t>
        <w:br/>
        <w:br/>
        <w:t>.menu-icon {</w:t>
        <w:br/>
        <w:t xml:space="preserve">  font-size: 28px;</w:t>
        <w:br/>
        <w:t xml:space="preserve">  cursor: pointer;</w:t>
        <w:br/>
        <w:t>}</w:t>
        <w:br/>
        <w:br/>
        <w:t>/* Stats Section */</w:t>
        <w:br/>
        <w:t>.stats {</w:t>
        <w:br/>
        <w:t xml:space="preserve">  display: flex;</w:t>
        <w:br/>
        <w:t xml:space="preserve">  justify-content: space-between;</w:t>
        <w:br/>
        <w:t xml:space="preserve">  margin-bottom: 20px;</w:t>
        <w:br/>
        <w:t>}</w:t>
        <w:br/>
        <w:br/>
        <w:t>.stat-box {</w:t>
        <w:br/>
        <w:t xml:space="preserve">  text-align: center;</w:t>
        <w:br/>
        <w:t>}</w:t>
        <w:br/>
        <w:br/>
        <w:t>.label {</w:t>
        <w:br/>
        <w:t xml:space="preserve">  font-size: 14px;</w:t>
        <w:br/>
        <w:t xml:space="preserve">  color: #555;</w:t>
        <w:br/>
        <w:t>}</w:t>
        <w:br/>
        <w:br/>
        <w:t>.value {</w:t>
        <w:br/>
        <w:t xml:space="preserve">  font-size: 24px;</w:t>
        <w:br/>
        <w:t xml:space="preserve">  font-weight: bold;</w:t>
        <w:br/>
        <w:t xml:space="preserve">  margin: 5px 0;</w:t>
        <w:br/>
        <w:t>}</w:t>
        <w:br/>
        <w:br/>
        <w:t>.change {</w:t>
        <w:br/>
        <w:t xml:space="preserve">  font-size: 14px;</w:t>
        <w:br/>
        <w:t xml:space="preserve">  font-weight: bold;</w:t>
        <w:br/>
        <w:t>}</w:t>
        <w:br/>
        <w:br/>
        <w:t>.positive {</w:t>
        <w:br/>
        <w:t xml:space="preserve">  color: #28a745;</w:t>
        <w:br/>
        <w:t>}</w:t>
        <w:br/>
        <w:br/>
        <w:t>/* Chart Box */</w:t>
        <w:br/>
        <w:t>.chart-box {</w:t>
        <w:br/>
        <w:t xml:space="preserve">  width: 100%;</w:t>
        <w:br/>
        <w:t xml:space="preserve">  height: 300px;</w:t>
        <w:br/>
        <w:t xml:space="preserve">  background: #d8d8d8;</w:t>
        <w:br/>
        <w:t xml:space="preserve">  border-radius: 4px;</w:t>
        <w:br/>
        <w:t xml:space="preserve">  display: flex;</w:t>
        <w:br/>
        <w:t xml:space="preserve">  justify-content: center;</w:t>
        <w:br/>
        <w:t xml:space="preserve">  align-items: center;</w:t>
        <w:br/>
        <w:t xml:space="preserve">  margin-bottom: 25px;</w:t>
        <w:br/>
        <w:t>}</w:t>
        <w:br/>
        <w:br/>
        <w:t>.chart-placeholder {</w:t>
        <w:br/>
        <w:t xml:space="preserve">  font-size: 18px;</w:t>
        <w:br/>
        <w:t xml:space="preserve">  color: #444;</w:t>
        <w:br/>
        <w:t>}</w:t>
        <w:br/>
        <w:br/>
        <w:t>/* Timeframe Buttons */</w:t>
        <w:br/>
        <w:t>.timeframe {</w:t>
        <w:br/>
        <w:t xml:space="preserve">  font-size: 16px;</w:t>
        <w:br/>
        <w:t>}</w:t>
        <w:br/>
        <w:br/>
        <w:t>.tf-btn {</w:t>
        <w:br/>
        <w:t xml:space="preserve">  margin-left: 10px;</w:t>
        <w:br/>
        <w:t xml:space="preserve">  padding: 6px 14px;</w:t>
        <w:br/>
        <w:t xml:space="preserve">  border: 1px solid #ccc;</w:t>
        <w:br/>
        <w:t xml:space="preserve">  border-radius: 6px;</w:t>
        <w:br/>
        <w:t xml:space="preserve">  background: #f5f5f5;</w:t>
        <w:br/>
        <w:t xml:space="preserve">  cursor: pointer;</w:t>
        <w:br/>
        <w:t xml:space="preserve">  font-size: 15px;</w:t>
        <w:br/>
        <w:t>}</w:t>
        <w:br/>
        <w:br/>
        <w:t>.tf-btn.active {</w:t>
        <w:br/>
        <w:t xml:space="preserve">  background: #1e90ff;</w:t>
        <w:br/>
        <w:t xml:space="preserve">  color: white;</w:t>
        <w:br/>
        <w:t xml:space="preserve">  border-color: #1e90ff;</w:t>
        <w:br/>
        <w:t>}</w:t>
        <w:br/>
      </w:r>
    </w:p>
    <w:p>
      <w:pPr>
        <w:pStyle w:val="Heading2"/>
      </w:pPr>
      <w:r>
        <w:t>static\css\__init__.py</w:t>
      </w:r>
    </w:p>
    <w:p/>
    <w:p>
      <w:pPr>
        <w:pStyle w:val="Heading2"/>
      </w:pPr>
      <w:r>
        <w:t>static\js\main.js</w:t>
      </w:r>
    </w:p>
    <w:p>
      <w:r>
        <w:t>const buttons = document.querySelectorAll(".tf-btn");</w:t>
        <w:br/>
        <w:t>buttons.forEach((btn) =&gt; {</w:t>
        <w:br/>
        <w:t xml:space="preserve">  btn.addEventListener("click", async () =&gt; {</w:t>
        <w:br/>
        <w:t xml:space="preserve">    buttons.forEach((b) =&gt; b.classList.remove("active"));</w:t>
        <w:br/>
        <w:t xml:space="preserve">    btn.classList.add("active");</w:t>
        <w:br/>
        <w:t xml:space="preserve">    const tf = btn.innerText;</w:t>
        <w:br/>
        <w:t xml:space="preserve">    console.log("Selected TF:", tf);</w:t>
        <w:br/>
        <w:t xml:space="preserve">    await loadData(tf);</w:t>
        <w:br/>
        <w:t xml:space="preserve">  });</w:t>
        <w:br/>
        <w:t>});</w:t>
        <w:br/>
        <w:t>document.querySelector(".menu-icon").addEventListener("click", () =&gt; {</w:t>
        <w:br/>
        <w:t xml:space="preserve">  alert("Menu sẽ được thêm sau");</w:t>
        <w:br/>
        <w:t>});</w:t>
        <w:br/>
      </w:r>
    </w:p>
    <w:p>
      <w:pPr>
        <w:pStyle w:val="Heading2"/>
      </w:pPr>
      <w:r>
        <w:t>static\js\__init__.py</w:t>
      </w:r>
    </w:p>
    <w:p/>
    <w:p>
      <w:pPr>
        <w:pStyle w:val="Heading2"/>
      </w:pPr>
      <w:r>
        <w:t>templates\__init__.py</w:t>
      </w:r>
    </w:p>
    <w:p/>
    <w:p>
      <w:pPr>
        <w:pStyle w:val="Heading2"/>
      </w:pPr>
      <w:r>
        <w:t>templates\main\main.html</w:t>
      </w:r>
    </w:p>
    <w:p>
      <w:r>
        <w:t>&lt;!DOCTYPE html&gt;</w:t>
        <w:br/>
        <w:t>&lt;html lang="vi"&gt;</w:t>
        <w:br/>
        <w:br/>
        <w:t>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&lt;title&gt;Bitcoin Forecast&lt;/title&gt;</w:t>
        <w:br/>
        <w:t xml:space="preserve">    &lt;link rel="stylesheet" href="/app/static/css/main.css" /&gt;</w:t>
        <w:br/>
        <w:t>&lt;/head&gt;</w:t>
        <w:br/>
        <w:br/>
        <w:t>&lt;body&gt;</w:t>
        <w:br/>
        <w:t xml:space="preserve">    &lt;div class="container"&gt;</w:t>
        <w:br/>
        <w:t xml:space="preserve">        &lt;header&gt;</w:t>
        <w:br/>
        <w:t xml:space="preserve">            &lt;h1&gt;BITCOIN FORECAST&lt;/h1&gt;</w:t>
        <w:br/>
        <w:t xml:space="preserve">            &lt;div class="menu-icon"&gt;☰&lt;/div&gt;</w:t>
        <w:br/>
        <w:t xml:space="preserve">        &lt;/header&gt;</w:t>
        <w:br/>
        <w:t xml:space="preserve">        &lt;section class="stats"&gt;</w:t>
        <w:br/>
        <w:t xml:space="preserve">            &lt;div class="stat-box"&gt;</w:t>
        <w:br/>
        <w:t xml:space="preserve">                &lt;p class="label"&gt;Giá lịch sử cuối cùng&lt;/p&gt;</w:t>
        <w:br/>
        <w:t xml:space="preserve">                &lt;p class="value" id="last-price"&gt;$0&lt;/p&gt;</w:t>
        <w:br/>
        <w:t xml:space="preserve">            &lt;/div&gt;</w:t>
        <w:br/>
        <w:br/>
        <w:t xml:space="preserve">            &lt;div class="stat-box"&gt;</w:t>
        <w:br/>
        <w:t xml:space="preserve">                &lt;p class="label"&gt;Dự báo cuối kỳ&lt;/p&gt;</w:t>
        <w:br/>
        <w:t xml:space="preserve">                &lt;p class="value" id="forecast-price"&gt;$0&lt;/p&gt;</w:t>
        <w:br/>
        <w:t xml:space="preserve">                &lt;p class="change positive" id="forecast-change"&gt;+0&lt;/p&gt;</w:t>
        <w:br/>
        <w:t xml:space="preserve">            &lt;/div&gt;</w:t>
        <w:br/>
        <w:br/>
        <w:t xml:space="preserve">            &lt;div class="stat-box"&gt;</w:t>
        <w:br/>
        <w:t xml:space="preserve">                &lt;p class="label"&gt;Khuyến nghị hiện tại&lt;/p&gt;</w:t>
        <w:br/>
        <w:t xml:space="preserve">                &lt;p class="value" id="recommend-text"&gt;—&lt;/p&gt;</w:t>
        <w:br/>
        <w:t xml:space="preserve">            &lt;/div&gt;</w:t>
        <w:br/>
        <w:t xml:space="preserve">        &lt;/section&gt;</w:t>
        <w:br/>
        <w:br/>
        <w:t xml:space="preserve">        &lt;section class="chart-box"&gt;</w:t>
        <w:br/>
        <w:t xml:space="preserve">            &lt;div class="chart-placeholder"&gt;Bảng điện&lt;/div&gt;</w:t>
        <w:br/>
        <w:t xml:space="preserve">        &lt;/section&gt;</w:t>
        <w:br/>
        <w:br/>
        <w:t xml:space="preserve">        &lt;section class="timeframe"&gt;</w:t>
        <w:br/>
        <w:t xml:space="preserve">            &lt;span&gt;Khung thời gian:&lt;/span&gt;</w:t>
        <w:br/>
        <w:t xml:space="preserve">            &lt;button class="tf-btn"&gt;1h&lt;/button&gt;</w:t>
        <w:br/>
        <w:t xml:space="preserve">            &lt;button class="tf-btn"&gt;1d&lt;/button&gt;</w:t>
        <w:br/>
        <w:t xml:space="preserve">            &lt;button class="tf-btn active"&gt;1M&lt;/button&gt;</w:t>
        <w:br/>
        <w:t xml:space="preserve">        &lt;/section&gt;</w:t>
        <w:br/>
        <w:br/>
        <w:t xml:space="preserve">    &lt;/div&gt;</w:t>
        <w:br/>
        <w:t xml:space="preserve">    &lt;script src="/app/static/js/main.js"&gt;&lt;/script&gt;</w:t>
        <w:br/>
        <w:t xml:space="preserve">    &lt;script&gt;</w:t>
        <w:br/>
        <w:t xml:space="preserve">        async function loadData(tf = "1M") {</w:t>
        <w:br/>
        <w:t xml:space="preserve">            const res = await fetch(`/api/data?tf=${tf}`);</w:t>
        <w:br/>
        <w:t xml:space="preserve">            const json = await res.json();</w:t>
        <w:br/>
        <w:br/>
        <w:t xml:space="preserve">            if (json.status !== "ok") {</w:t>
        <w:br/>
        <w:t xml:space="preserve">                console.warn("No data returned.");</w:t>
        <w:br/>
        <w:t xml:space="preserve">                return;</w:t>
        <w:br/>
        <w:t xml:space="preserve">            }</w:t>
        <w:br/>
        <w:br/>
        <w:t xml:space="preserve">            const data = json.data;</w:t>
        <w:br/>
        <w:t xml:space="preserve">            if (!data || data.length === 0) {</w:t>
        <w:br/>
        <w:t xml:space="preserve">                console.warn("Empty dataset.");</w:t>
        <w:br/>
        <w:t xml:space="preserve">                return;</w:t>
        <w:br/>
        <w:t xml:space="preserve">            }</w:t>
        <w:br/>
        <w:t xml:space="preserve">            const last = data[data.length - 1];</w:t>
        <w:br/>
        <w:t xml:space="preserve">            document.getElementById("last-price").innerText =</w:t>
        <w:br/>
        <w:t xml:space="preserve">                "$" + Number(last.close).toFixed(2);</w:t>
        <w:br/>
        <w:t xml:space="preserve">            const forecast = Number(last.close * 1.05);</w:t>
        <w:br/>
        <w:t xml:space="preserve">            document.getElementById("forecast-price").innerText =</w:t>
        <w:br/>
        <w:t xml:space="preserve">                "$" + forecast.toFixed(2);</w:t>
        <w:br/>
        <w:t xml:space="preserve">            document.getElementById("forecast-change").innerText =</w:t>
        <w:br/>
        <w:t xml:space="preserve">                "+" + (forecast - last.close).toFixed(2);</w:t>
        <w:br/>
        <w:t xml:space="preserve">            document.getElementById("recommend-text").innerText =</w:t>
        <w:br/>
        <w:t xml:space="preserve">                forecast &gt; last.close ? "MUA" : "BÁN";</w:t>
        <w:br/>
        <w:t xml:space="preserve">            console.log("Loaded", data.length, "rows for", tf);</w:t>
        <w:br/>
        <w:t xml:space="preserve">        }</w:t>
        <w:br/>
        <w:t xml:space="preserve">        loadData("1M");</w:t>
        <w:br/>
        <w:t xml:space="preserve">    &lt;/script&gt;</w:t>
        <w:br/>
        <w:t>&lt;/body&gt;</w:t>
        <w:br/>
        <w:br/>
        <w:t>&lt;/html&gt;</w:t>
      </w:r>
    </w:p>
    <w:p>
      <w:pPr>
        <w:pStyle w:val="Heading2"/>
      </w:pPr>
      <w:r>
        <w:t>templates\main\__init__.py</w:t>
      </w:r>
    </w:p>
    <w:p/>
    <w:p>
      <w:pPr>
        <w:pStyle w:val="Heading2"/>
      </w:pPr>
      <w:r>
        <w:t>templates\partials\__init__.py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