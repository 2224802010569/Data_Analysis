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font_end</w:t>
      </w:r>
    </w:p>
    <w:p>
      <w:pPr>
        <w:pStyle w:val="Heading2"/>
      </w:pPr>
      <w:r>
        <w:t>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main.py</w:t>
      </w:r>
    </w:p>
    <w:p>
      <w:r>
        <w:t>import sys</w:t>
        <w:br/>
        <w:t>from pathlib import Path</w:t>
        <w:br/>
        <w:t>ROOT = Path(__file__).resolve().parents[1]</w:t>
        <w:br/>
        <w:t>sys.path.insert(0, str(ROOT))</w:t>
        <w:br/>
        <w:br/>
        <w:t>from flask import Flask</w:t>
        <w:br/>
        <w:t>from app.router.main_router import main_router</w:t>
        <w:br/>
        <w:t>from app.router.api_data_router import api_data_router</w:t>
        <w:br/>
        <w:br/>
        <w:t>def create_app():</w:t>
        <w:br/>
        <w:t xml:space="preserve">    app = Flask(__name__)</w:t>
        <w:br/>
        <w:t xml:space="preserve">    app.register_blueprint(main_router)</w:t>
        <w:br/>
        <w:t xml:space="preserve">    app.register_blueprint(api_data_router, url_prefix="/api")</w:t>
        <w:br/>
        <w:t xml:space="preserve">    return app</w:t>
        <w:br/>
        <w:br/>
        <w:t>app = create_app()</w:t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"1.0.2"</w:t>
        <w:br/>
        <w:t>SERVICE_NAME = "font_end"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router\api_data_router.py</w:t>
      </w:r>
    </w:p>
    <w:p>
      <w:r>
        <w:t>from flask import Blueprint, request, jsonify</w:t>
        <w:br/>
        <w:t>from app.service.data_service import DataService</w:t>
        <w:br/>
        <w:br/>
        <w:t>api_data_router = Blueprint("api_data_router", __name__)</w:t>
        <w:br/>
        <w:t>service = DataService()</w:t>
        <w:br/>
        <w:br/>
        <w:t>@api_data_router.get("/data")</w:t>
        <w:br/>
        <w:t>def get_data():</w:t>
        <w:br/>
        <w:t xml:space="preserve">    tf = request.args.get("tf", "1M")</w:t>
        <w:br/>
        <w:t xml:space="preserve">    df = service.get_candle_data(tf)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</w:r>
    </w:p>
    <w:p>
      <w:pPr>
        <w:pStyle w:val="Heading2"/>
      </w:pPr>
      <w:r>
        <w:t>router\main_router.py</w:t>
      </w:r>
    </w:p>
    <w:p>
      <w:r>
        <w:t>from flask import Blueprint, render_template</w:t>
        <w:br/>
        <w:br/>
        <w:t>main_router = Blueprint("main_router", __name__)</w:t>
        <w:br/>
        <w:t>@main_router.route("/")</w:t>
        <w:br/>
        <w:t>def index():</w:t>
        <w:br/>
        <w:t xml:space="preserve">    return render_template("main/main.html")</w:t>
        <w:br/>
      </w:r>
    </w:p>
    <w:p>
      <w:pPr>
        <w:pStyle w:val="Heading2"/>
      </w:pPr>
      <w:r>
        <w:t>router\__init__.py</w:t>
      </w:r>
    </w:p>
    <w:p/>
    <w:p>
      <w:pPr>
        <w:pStyle w:val="Heading2"/>
      </w:pPr>
      <w:r>
        <w:t>router\__pycache__\__init__.py</w:t>
      </w:r>
    </w:p>
    <w:p/>
    <w:p>
      <w:pPr>
        <w:pStyle w:val="Heading2"/>
      </w:pPr>
      <w:r>
        <w:t>service\data_service.py</w:t>
      </w:r>
    </w:p>
    <w:p>
      <w:r>
        <w:t>from features.data.output.data_output import DataOutput</w:t>
        <w:br/>
        <w:br/>
        <w:t>class DataService:</w:t>
        <w:br/>
        <w:t xml:space="preserve">    def __init__(self):</w:t>
        <w:br/>
        <w:t xml:space="preserve">        self.data_output = DataOutput()</w:t>
        <w:br/>
        <w:br/>
        <w:t xml:space="preserve">    def get_candle_data(self, timeframe: str):</w:t>
        <w:br/>
        <w:t xml:space="preserve">        try:</w:t>
        <w:br/>
        <w:t xml:space="preserve">            df = self.data_output.get(timeframe=timeframe)</w:t>
        <w:br/>
        <w:t xml:space="preserve">            df = df.sort_values("timestamp")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  <w:br/>
      </w:r>
    </w:p>
    <w:p>
      <w:pPr>
        <w:pStyle w:val="Heading2"/>
      </w:pPr>
      <w:r>
        <w:t>service\main_service.py</w:t>
      </w:r>
    </w:p>
    <w:p/>
    <w:p>
      <w:pPr>
        <w:pStyle w:val="Heading2"/>
      </w:pPr>
      <w:r>
        <w:t>service\__init__.py</w:t>
      </w:r>
    </w:p>
    <w:p/>
    <w:p>
      <w:pPr>
        <w:pStyle w:val="Heading2"/>
      </w:pPr>
      <w:r>
        <w:t>service\__pycache__\__init__.py</w:t>
      </w:r>
    </w:p>
    <w:p/>
    <w:p>
      <w:pPr>
        <w:pStyle w:val="Heading2"/>
      </w:pPr>
      <w:r>
        <w:t>static\css\forecast.css</w:t>
      </w:r>
    </w:p>
    <w:p/>
    <w:p>
      <w:pPr>
        <w:pStyle w:val="Heading2"/>
      </w:pPr>
      <w:r>
        <w:t>static\css\main.css</w:t>
      </w:r>
    </w:p>
    <w:p>
      <w:r>
        <w:t>/* static/css/main.css */</w:t>
        <w:br/>
        <w:t>body { font-family: Inter, system-ui, -apple-system, "Segoe UI", Roboto, "Helvetica Neue", Arial; }</w:t>
        <w:br/>
        <w:br/>
        <w:t>/* small custom tweaks */</w:t>
        <w:br/>
        <w:t>.card { border-radius: 0.5rem; }</w:t>
        <w:br/>
        <w:t>.tf-btn.active { background-color: #0d6efd !important; color: white !important; border-color: #0d6efd !important; }</w:t>
        <w:br/>
        <w:t>#chart { background: white; }</w:t>
        <w:br/>
      </w:r>
    </w:p>
    <w:p>
      <w:pPr>
        <w:pStyle w:val="Heading2"/>
      </w:pPr>
      <w:r>
        <w:t>static\css\recommend.css</w:t>
      </w:r>
    </w:p>
    <w:p/>
    <w:p>
      <w:pPr>
        <w:pStyle w:val="Heading2"/>
      </w:pPr>
      <w:r>
        <w:t>static\js\main.js</w:t>
      </w:r>
    </w:p>
    <w:p>
      <w:r>
        <w:t>class ApiClient {</w:t>
        <w:br/>
        <w:t xml:space="preserve">  constructor(base = "/api") {</w:t>
        <w:br/>
        <w:t xml:space="preserve">    this.base = base;</w:t>
        <w:br/>
        <w:t xml:space="preserve">    this.cache = new Map();</w:t>
        <w:br/>
        <w:t xml:space="preserve">  }</w:t>
        <w:br/>
        <w:br/>
        <w:t xml:space="preserve">  async getData(tf = "1M") {</w:t>
        <w:br/>
        <w:t xml:space="preserve">    if (this.cache.has(tf)) {</w:t>
        <w:br/>
        <w:t xml:space="preserve">      return this.cache.get(tf);</w:t>
        <w:br/>
        <w:t xml:space="preserve">    }</w:t>
        <w:br/>
        <w:t xml:space="preserve">    const url = `${this.base}/data?tf=${encodeURIComponent(tf)}`;</w:t>
        <w:br/>
        <w:t xml:space="preserve">    const res = await fetch(url, { cache: "no-cache" });</w:t>
        <w:br/>
        <w:t xml:space="preserve">    const json = await res.json();</w:t>
        <w:br/>
        <w:t xml:space="preserve">    if (!json || json.status !== "ok" || !Array.isArray(json.data)) {</w:t>
        <w:br/>
        <w:t xml:space="preserve">      return [];</w:t>
        <w:br/>
        <w:t xml:space="preserve">    }</w:t>
        <w:br/>
        <w:t xml:space="preserve">    // Ensure sorted ascending (old -&gt; new)</w:t>
        <w:br/>
        <w:t xml:space="preserve">    const arr = json.data</w:t>
        <w:br/>
        <w:t xml:space="preserve">      .slice()</w:t>
        <w:br/>
        <w:t xml:space="preserve">      .sort((a, b) =&gt; new Date(a.timestamp) - new Date(b.timestamp));</w:t>
        <w:br/>
        <w:t xml:space="preserve">    this.cache.set(tf, arr);</w:t>
        <w:br/>
        <w:t xml:space="preserve">    return arr;</w:t>
        <w:br/>
        <w:t xml:space="preserve">  }</w:t>
        <w:br/>
        <w:t>}</w:t>
        <w:br/>
        <w:br/>
        <w:t>class ChartManager {</w:t>
        <w:br/>
        <w:t xml:space="preserve">  constructor(containerId = "chart") {</w:t>
        <w:br/>
        <w:t xml:space="preserve">    this.container = document.getElementById(containerId);</w:t>
        <w:br/>
        <w:t xml:space="preserve">    this.chart = null;</w:t>
        <w:br/>
        <w:t xml:space="preserve">    this.candleSeries = null;</w:t>
        <w:br/>
        <w:t xml:space="preserve">    this.allData = [];</w:t>
        <w:br/>
        <w:t xml:space="preserve">    this.displayedCount = 0;</w:t>
        <w:br/>
        <w:t xml:space="preserve">    this.INITIAL_COUNT = 50;</w:t>
        <w:br/>
        <w:t xml:space="preserve">    this.INCREMENT = 20;</w:t>
        <w:br/>
        <w:t xml:space="preserve">    this.setupChart();</w:t>
        <w:br/>
        <w:t xml:space="preserve">  }</w:t>
        <w:br/>
        <w:br/>
        <w:t xml:space="preserve">  setupChart() {</w:t>
        <w:br/>
        <w:t xml:space="preserve">    this.container.innerHTML = "";</w:t>
        <w:br/>
        <w:t xml:space="preserve">    this.chart = LightweightCharts.createChart(this.container, {</w:t>
        <w:br/>
        <w:t xml:space="preserve">      layout: { backgroundColor: "#ffffff", textColor: "#222" },</w:t>
        <w:br/>
        <w:t xml:space="preserve">      grid: {</w:t>
        <w:br/>
        <w:t xml:space="preserve">        vertLines: { color: "#f0f0f0" },</w:t>
        <w:br/>
        <w:t xml:space="preserve">        horzLines: { color: "#f0f0f0" },</w:t>
        <w:br/>
        <w:t xml:space="preserve">      },</w:t>
        <w:br/>
        <w:t xml:space="preserve">      rightPriceScale: { scaleMargins: { top: 0.1, bottom: 0.1 } },</w:t>
        <w:br/>
        <w:t xml:space="preserve">      timeScale: { timeVisible: true, secondsVisible: false },</w:t>
        <w:br/>
        <w:t xml:space="preserve">    });</w:t>
        <w:br/>
        <w:t xml:space="preserve">    this._sub = this.chart</w:t>
        <w:br/>
        <w:t xml:space="preserve">      .timeScale()</w:t>
        <w:br/>
        <w:t xml:space="preserve">      .subscribeVisibleLogicalRangeChange((range) =&gt; {</w:t>
        <w:br/>
        <w:t xml:space="preserve">        if (!range) return;</w:t>
        <w:br/>
        <w:t xml:space="preserve">        if (range.from &lt;= 0) this.tryExpand();</w:t>
        <w:br/>
        <w:t xml:space="preserve">      });</w:t>
        <w:br/>
        <w:t xml:space="preserve">    this.candleSeries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t xml:space="preserve">    this.chart.timeScale().subscribeVisibleLogicalRangeChange((range) =&gt; {</w:t>
        <w:br/>
        <w:t xml:space="preserve">      if (!range) return;</w:t>
        <w:br/>
        <w:t xml:space="preserve">      if (range.from &lt;= 0) {</w:t>
        <w:br/>
        <w:t xml:space="preserve">        this.tryExpand();</w:t>
        <w:br/>
        <w:t xml:space="preserve">      }</w:t>
        <w:br/>
        <w:t xml:space="preserve">    });</w:t>
        <w:br/>
        <w:t xml:space="preserve">  }</w:t>
        <w:br/>
        <w:br/>
        <w:t xml:space="preserve">  recToPoint(rec) {</w:t>
        <w:br/>
        <w:t xml:space="preserve">    const t = new Date(rec.timestamp).getTime();</w:t>
        <w:br/>
        <w:t xml:space="preserve">    return {</w:t>
        <w:br/>
        <w:t xml:space="preserve">      time: Math.floor(t / 1000),</w:t>
        <w:br/>
        <w:t xml:space="preserve">      open: Number(rec.open),</w:t>
        <w:br/>
        <w:t xml:space="preserve">      high: Number(rec.high),</w:t>
        <w:br/>
        <w:t xml:space="preserve">      low: Number(rec.low),</w:t>
        <w:br/>
        <w:t xml:space="preserve">      close: Number(rec.close),</w:t>
        <w:br/>
        <w:t xml:space="preserve">    };</w:t>
        <w:br/>
        <w:t xml:space="preserve">  }</w:t>
        <w:br/>
        <w:br/>
        <w:t xml:space="preserve">  setAllData(arr) {</w:t>
        <w:br/>
        <w:t xml:space="preserve">    this.allData = arr;</w:t>
        <w:br/>
        <w:t xml:space="preserve">    this.chart.removeSeries(this.candleSeries);</w:t>
        <w:br/>
        <w:t xml:space="preserve">    this.chart.timeScale().unsubscribeVisibleLogicalRangeChange(this._sub);</w:t>
        <w:br/>
        <w:t xml:space="preserve">    this.candleSeries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t xml:space="preserve">    const initial = Math.min(this.INITIAL_COUNT, this.allData.length);</w:t>
        <w:br/>
        <w:t xml:space="preserve">    this.displayedCount = 0;</w:t>
        <w:br/>
        <w:t xml:space="preserve">    this.updateDisplayedCount(initial);</w:t>
        <w:br/>
        <w:t xml:space="preserve">  }</w:t>
        <w:br/>
        <w:br/>
        <w:t xml:space="preserve">  updateDisplayedCount(newCount) {</w:t>
        <w:br/>
        <w:t xml:space="preserve">    const bounded = Math.min(newCount, this.allData.length);</w:t>
        <w:br/>
        <w:t xml:space="preserve">    if (bounded === this.displayedCount) return;</w:t>
        <w:br/>
        <w:t xml:space="preserve">    this.displayedCount = bounded;</w:t>
        <w:br/>
        <w:t xml:space="preserve">    const slice = this.allData.slice(</w:t>
        <w:br/>
        <w:t xml:space="preserve">      Math.max(0, this.allData.length - this.displayedCount)</w:t>
        <w:br/>
        <w:t xml:space="preserve">    );</w:t>
        <w:br/>
        <w:t xml:space="preserve">    const points = slice.map((r) =&gt; this.recToPoint(r));</w:t>
        <w:br/>
        <w:t xml:space="preserve">    this.candleSeries.setData(points);</w:t>
        <w:br/>
        <w:t xml:space="preserve">    this.chart.timeScale().fitContent();</w:t>
        <w:br/>
        <w:t xml:space="preserve">  }</w:t>
        <w:br/>
        <w:br/>
        <w:t xml:space="preserve">  tryExpand() {</w:t>
        <w:br/>
        <w:t xml:space="preserve">    if (this.displayedCount &gt;= this.allData.length) return;</w:t>
        <w:br/>
        <w:t xml:space="preserve">    const target = Math.min(</w:t>
        <w:br/>
        <w:t xml:space="preserve">      this.allData.length,</w:t>
        <w:br/>
        <w:t xml:space="preserve">      this.displayedCount + this.INCREMENT</w:t>
        <w:br/>
        <w:t xml:space="preserve">    );</w:t>
        <w:br/>
        <w:t xml:space="preserve">    this.updateDisplayedCount(target);</w:t>
        <w:br/>
        <w:t xml:space="preserve">  }</w:t>
        <w:br/>
        <w:t>}</w:t>
        <w:br/>
        <w:br/>
        <w:t>class UIController {</w:t>
        <w:br/>
        <w:t xml:space="preserve">  constructor() {</w:t>
        <w:br/>
        <w:t xml:space="preserve">    this.api = new ApiClient("/api");</w:t>
        <w:br/>
        <w:t xml:space="preserve">    this.chartMgr = new ChartManager("chart");</w:t>
        <w:br/>
        <w:t xml:space="preserve">    this.tfButtons = document.querySelectorAll(".tf-btn");</w:t>
        <w:br/>
        <w:t xml:space="preserve">    this.lastPriceEl = document.getElementById("last-price");</w:t>
        <w:br/>
        <w:t xml:space="preserve">    this.forecastPriceEl = document.getElementById("forecast-price");</w:t>
        <w:br/>
        <w:t xml:space="preserve">    this.forecastChangeEl = document.getElementById("forecast-change");</w:t>
        <w:br/>
        <w:t xml:space="preserve">    this.recommendTextEl = document.getElementById("recommend-text");</w:t>
        <w:br/>
        <w:t xml:space="preserve">    this.currentTf = "1M";</w:t>
        <w:br/>
        <w:t xml:space="preserve">    this.init();</w:t>
        <w:br/>
        <w:t xml:space="preserve">  }</w:t>
        <w:br/>
        <w:br/>
        <w:t xml:space="preserve">  init() {</w:t>
        <w:br/>
        <w:t xml:space="preserve">    this.tfButtons.forEach((btn) =&gt; {</w:t>
        <w:br/>
        <w:t xml:space="preserve">      btn.addEventListener("click", async () =&gt; {</w:t>
        <w:br/>
        <w:t xml:space="preserve">        const tf = btn.dataset.tf;</w:t>
        <w:br/>
        <w:t xml:space="preserve">        if (!tf) return;</w:t>
        <w:br/>
        <w:t xml:space="preserve">        this.tfButtons.forEach((b) =&gt; {</w:t>
        <w:br/>
        <w:t xml:space="preserve">          b.classList.remove("active", "btn-primary");</w:t>
        <w:br/>
        <w:t xml:space="preserve">          b.classList.add("btn-outline-primary");</w:t>
        <w:br/>
        <w:t xml:space="preserve">        });</w:t>
        <w:br/>
        <w:t xml:space="preserve">        btn.classList.add("active", "btn-primary");</w:t>
        <w:br/>
        <w:t xml:space="preserve">        btn.classList.remove("btn-outline-primary");</w:t>
        <w:br/>
        <w:t xml:space="preserve">        await this.loadTf(tf);</w:t>
        <w:br/>
        <w:t xml:space="preserve">      });</w:t>
        <w:br/>
        <w:t xml:space="preserve">    });</w:t>
        <w:br/>
        <w:t xml:space="preserve">    this.loadTf(this.currentTf);</w:t>
        <w:br/>
        <w:t xml:space="preserve">  }</w:t>
        <w:br/>
        <w:br/>
        <w:t xml:space="preserve">  async loadTf(tf) {</w:t>
        <w:br/>
        <w:t xml:space="preserve">    this.currentTf = tf;</w:t>
        <w:br/>
        <w:t xml:space="preserve">    const data = await this.api.getData(tf);</w:t>
        <w:br/>
        <w:t xml:space="preserve">    if (!data || data.length === 0) {</w:t>
        <w:br/>
        <w:t xml:space="preserve">      console.warn("No data for", tf);</w:t>
        <w:br/>
        <w:t xml:space="preserve">      this.chartMgr.setAllData([]);</w:t>
        <w:br/>
        <w:t xml:space="preserve">      this.updateStats(null);</w:t>
        <w:br/>
        <w:t xml:space="preserve">      return;</w:t>
        <w:br/>
        <w:t xml:space="preserve">    }</w:t>
        <w:br/>
        <w:t xml:space="preserve">    this.chartMgr.setAllData(data);</w:t>
        <w:br/>
        <w:t xml:space="preserve">    const last = data[data.length - 1];</w:t>
        <w:br/>
        <w:t xml:space="preserve">    this.updateStats(last);</w:t>
        <w:br/>
        <w:t xml:space="preserve">  }</w:t>
        <w:br/>
        <w:br/>
        <w:t xml:space="preserve">  updateStats(last) {</w:t>
        <w:br/>
        <w:t xml:space="preserve">    if (!last) {</w:t>
        <w:br/>
        <w:t xml:space="preserve">      this.lastPriceEl.innerText = "$0";</w:t>
        <w:br/>
        <w:t xml:space="preserve">      this.forecastPriceEl.innerText = "$0";</w:t>
        <w:br/>
        <w:t xml:space="preserve">      this.forecastChangeEl.innerText = "+0";</w:t>
        <w:br/>
        <w:t xml:space="preserve">      this.recommendTextEl.innerText = "—";</w:t>
        <w:br/>
        <w:t xml:space="preserve">      return;</w:t>
        <w:br/>
        <w:t xml:space="preserve">    }</w:t>
        <w:br/>
        <w:t xml:space="preserve">    const close = Number(last.close);</w:t>
        <w:br/>
        <w:t xml:space="preserve">    this.lastPriceEl.innerText = "$" + close.toFixed(2);</w:t>
        <w:br/>
        <w:t xml:space="preserve">    const forecast = close * 1.05;</w:t>
        <w:br/>
        <w:t xml:space="preserve">    this.forecastPriceEl.innerText = "$" + forecast.toFixed(2);</w:t>
        <w:br/>
        <w:t xml:space="preserve">    this.forecastChangeEl.innerText = "+" + (forecast - close).toFixed(2);</w:t>
        <w:br/>
        <w:t xml:space="preserve">    this.recommendTextEl.innerText = forecast &gt; close ? "MUA" : "BÁN";</w:t>
        <w:br/>
        <w:t xml:space="preserve">  }</w:t>
        <w:br/>
        <w:t>}</w:t>
        <w:br/>
        <w:br/>
        <w:t>document.addEventListener("DOMContentLoaded", () =&gt; {</w:t>
        <w:br/>
        <w:t xml:space="preserve">  if (!document.getElementById("chart")) return;</w:t>
        <w:br/>
        <w:t xml:space="preserve">  window.app = new UIController();</w:t>
        <w:br/>
        <w:t>});</w:t>
        <w:br/>
      </w:r>
    </w:p>
    <w:p>
      <w:pPr>
        <w:pStyle w:val="Heading2"/>
      </w:pPr>
      <w:r>
        <w:t>static\js\doc\export_code.py</w:t>
      </w:r>
    </w:p>
    <w:p>
      <w:r>
        <w:t>import os</w:t>
        <w:br/>
        <w:t>from docx import Document</w:t>
        <w:br/>
        <w:br/>
        <w:t>VERSION = "1.0.1"</w:t>
        <w:br/>
        <w:t>SERVICE_NAME = "js"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templates\main\forecast.html</w:t>
      </w:r>
    </w:p>
    <w:p/>
    <w:p>
      <w:pPr>
        <w:pStyle w:val="Heading2"/>
      </w:pPr>
      <w:r>
        <w:t>templates\main\main.html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&lt;title&gt;Bitcoin Forecast&lt;/title&gt;</w:t>
        <w:br/>
        <w:br/>
        <w:t xml:space="preserve">    &lt;!-- Bootstrap CSS --&gt;</w:t>
        <w:br/>
        <w:t xml:space="preserve">    &lt;link href="https://cdn.jsdelivr.net/npm/bootstrap@5.3.2/dist/css/bootstrap.min.css" rel="stylesheet"&gt;</w:t>
        <w:br/>
        <w:br/>
        <w:t xml:space="preserve">    &lt;!-- Custom CSS --&gt;</w:t>
        <w:br/>
        <w:t xml:space="preserve">    &lt;link rel="stylesheet" href="{{ url_for('static', filename='css/main.css') }}"&gt;</w:t>
        <w:br/>
        <w:br/>
        <w:t xml:space="preserve">    &lt;!-- Lightweight Charts (TradingView-like) --&gt;</w:t>
        <w:br/>
        <w:t xml:space="preserve">    &lt;script src="https://unpkg.com/lightweight-charts@4.0.0/dist/lightweight-charts.standalone.production.js"&gt;&lt;/script&gt;</w:t>
        <w:br/>
        <w:t>&lt;/head&gt;</w:t>
        <w:br/>
        <w:br/>
        <w:t>&lt;body class="bg-light"&gt;</w:t>
        <w:br/>
        <w:t xml:space="preserve">    &lt;div class="container py-3"&gt;</w:t>
        <w:br/>
        <w:t xml:space="preserve">        &lt;header class="d-flex align-items-center justify-content-between mb-3"&gt;</w:t>
        <w:br/>
        <w:t xml:space="preserve">            &lt;h1 class="h4 mb-0"&gt;BITCOIN FORECAST&lt;/h1&gt;</w:t>
        <w:br/>
        <w:br/>
        <w:t xml:space="preserve">            &lt;!-- include Bootstrap dropdown/menu partial --&gt;</w:t>
        <w:br/>
        <w:t xml:space="preserve">            {% include "partials/menu.html" %}</w:t>
        <w:br/>
        <w:t xml:space="preserve">        &lt;/header&gt;</w:t>
        <w:br/>
        <w:br/>
        <w:t xml:space="preserve">        &lt;section class="row mb-3 g-3 align-items-stretch"&gt;</w:t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small"&gt;Giá lịch sử cuối cùng&lt;/p&gt;</w:t>
        <w:br/>
        <w:t xml:space="preserve">                        &lt;div class="h5 mb-0" id="last-price"&gt;$0&lt;/div&gt;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small"&gt;Dự báo cuối kỳ&lt;/p&gt;</w:t>
        <w:br/>
        <w:t xml:space="preserve">                        &lt;div class="h5 mb-0" id="forecast-price"&gt;$0&lt;/div&gt;</w:t>
        <w:br/>
        <w:t xml:space="preserve">                        &lt;div class="small text-success" id="forecast-change"&gt;+0&lt;/div&gt;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small"&gt;Khuyến nghị hiện tại&lt;/p&gt;</w:t>
        <w:br/>
        <w:t xml:space="preserve">                        &lt;div class="h5 mb-0" id="recommend-text"&gt;—&lt;/div&gt;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class="card mb-3"&gt;</w:t>
        <w:br/>
        <w:t xml:space="preserve">            &lt;div class="card-body" style="height:460px; padding:0;"&gt;</w:t>
        <w:br/>
        <w:t xml:space="preserve">                &lt;div id="chart" style="width:100%; height:100%;"&gt;&lt;/div&gt;</w:t>
        <w:br/>
        <w:t xml:space="preserve">            &lt;/div&gt;</w:t>
        <w:br/>
        <w:t xml:space="preserve">        &lt;/section&gt;</w:t>
        <w:br/>
        <w:br/>
        <w:t xml:space="preserve">        &lt;section class="d-flex align-items-center gap-2"&gt;</w:t>
        <w:br/>
        <w:t xml:space="preserve">            &lt;span class="me-2"&gt;Khung thời gian:&lt;/span&gt;</w:t>
        <w:br/>
        <w:t xml:space="preserve">            &lt;div class="btn-group" role="group" aria-label="timeframes"&gt;</w:t>
        <w:br/>
        <w:t xml:space="preserve">                &lt;button class="btn tf-btn" data-tf="1h"&gt;1h&lt;/button&gt;</w:t>
        <w:br/>
        <w:t xml:space="preserve">                &lt;button class="btn tf-btn" data-tf="1d"&gt;1d&lt;/button&gt;</w:t>
        <w:br/>
        <w:t xml:space="preserve">                &lt;button class="btn tf-btn active" data-tf="1M"&gt;1M&lt;/button&gt;</w:t>
        <w:br/>
        <w:t xml:space="preserve">            &lt;/div&gt;</w:t>
        <w:br/>
        <w:t xml:space="preserve">        &lt;/section&gt;</w:t>
        <w:br/>
        <w:t xml:space="preserve">    &lt;/div&gt;</w:t>
        <w:br/>
        <w:t xml:space="preserve">    &lt;script src="https://cdn.jsdelivr.net/npm/bootstrap@5.3.2/dist/js/bootstrap.bundle.min.js"&gt;&lt;/script&gt;</w:t>
        <w:br/>
        <w:t xml:space="preserve">    &lt;script src="{{ url_for('static', filename='js/main.js')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templates\main\recommend.html</w:t>
      </w:r>
    </w:p>
    <w:p/>
    <w:p>
      <w:pPr>
        <w:pStyle w:val="Heading2"/>
      </w:pPr>
      <w:r>
        <w:t>templates\partials\menu.html</w:t>
      </w:r>
    </w:p>
    <w:p>
      <w:r>
        <w:t>&lt;nav class="btn-group"&gt;</w:t>
        <w:br/>
        <w:t xml:space="preserve">    &lt;button type="button" class="btn btn-secondary dropdown-toggle" data-bs-toggle="dropdown" aria-expanded="false"&gt;</w:t>
        <w:br/>
        <w:t xml:space="preserve">        ☰</w:t>
        <w:br/>
        <w:t xml:space="preserve">    &lt;/button&gt;</w:t>
        <w:br/>
        <w:t xml:space="preserve">    &lt;ul class="dropdown-menu dropdown-menu-end"&gt;</w:t>
        <w:br/>
        <w:t xml:space="preserve">        &lt;li&gt;</w:t>
        <w:br/>
        <w:t xml:space="preserve">            &lt;button type="button" class="btn btn-outline-primary dropdown-item active" href="#"&gt;Trang chủ&lt;/button&gt;</w:t>
        <w:br/>
        <w:t xml:space="preserve">        &lt;/li&gt;</w:t>
        <w:br/>
        <w:t xml:space="preserve">        &lt;li&gt;&lt;a class="dropdown-item" href="#"&gt;Menu item&lt;/a&gt;&lt;/li&gt;</w:t>
        <w:br/>
        <w:t xml:space="preserve">        &lt;li&gt;&lt;a class="dropdown-item" href="#"&gt;Menu item&lt;/a&gt;&lt;/li&gt;</w:t>
        <w:br/>
        <w:t xml:space="preserve">    &lt;/ul&gt;</w:t>
        <w:br/>
        <w:t>&lt;/nav&gt;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