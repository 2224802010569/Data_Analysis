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js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"1.0.1"</w:t>
        <w:br/>
        <w:t>SERVICE_NAME = "js"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service\api_service.js</w:t>
      </w:r>
    </w:p>
    <w:p>
      <w:r>
        <w:t>export class ApiService {</w:t>
        <w:br/>
        <w:t xml:space="preserve">  constructor(base = "/api") {</w:t>
        <w:br/>
        <w:t xml:space="preserve">    this.base = base;</w:t>
        <w:br/>
        <w:t xml:space="preserve">    this.cache = new Map();</w:t>
        <w:br/>
        <w:t xml:space="preserve">  }</w:t>
        <w:br/>
        <w:br/>
        <w:t xml:space="preserve">  async getData(tf = "1M") {</w:t>
        <w:br/>
        <w:t xml:space="preserve">    if (this.cache.has(tf)) {</w:t>
        <w:br/>
        <w:t xml:space="preserve">      return this.cache.get(tf);</w:t>
        <w:br/>
        <w:t xml:space="preserve">    }</w:t>
        <w:br/>
        <w:t xml:space="preserve">    const url = `${this.base}/data?tf=${encodeURIComponent(tf)}`;</w:t>
        <w:br/>
        <w:t xml:space="preserve">    const res = await fetch(url, { cache: "no-cache" });</w:t>
        <w:br/>
        <w:t xml:space="preserve">    const json = await res.json();</w:t>
        <w:br/>
        <w:t xml:space="preserve">    if (!json || json.status !== "ok" || !Array.isArray(json.data)) {</w:t>
        <w:br/>
        <w:t xml:space="preserve">      return [];</w:t>
        <w:br/>
        <w:t xml:space="preserve">    }</w:t>
        <w:br/>
        <w:t xml:space="preserve">    // Ensure sorted ascending (old -&gt; new)</w:t>
        <w:br/>
        <w:t xml:space="preserve">    const arr = json.data</w:t>
        <w:br/>
        <w:t xml:space="preserve">      .slice()</w:t>
        <w:br/>
        <w:t xml:space="preserve">      .sort((a, b) =&gt; new Date(a.timestamp) - new Date(b.timestamp));</w:t>
        <w:br/>
        <w:t xml:space="preserve">    this.cache.set(tf, arr);</w:t>
        <w:br/>
        <w:t xml:space="preserve">    return arr;</w:t>
        <w:br/>
        <w:t xml:space="preserve">  }</w:t>
        <w:br/>
        <w:t>}</w:t>
        <w:br/>
      </w:r>
    </w:p>
    <w:p>
      <w:pPr>
        <w:pStyle w:val="Heading2"/>
      </w:pPr>
      <w:r>
        <w:t>service\chart_service.js</w:t>
      </w:r>
    </w:p>
    <w:p>
      <w:r>
        <w:t>// class ChartManager {</w:t>
        <w:br/>
        <w:t>//   constructor(containerId = "chart") {</w:t>
        <w:br/>
        <w:t>//     this.container = document.getElementById(containerId);</w:t>
        <w:br/>
        <w:t>//     this.chart = null;</w:t>
        <w:br/>
        <w:t>//     this.candleSeries = null;</w:t>
        <w:br/>
        <w:t>//     this.allData = [];</w:t>
        <w:br/>
        <w:t>//     this.displayedCount = 0;</w:t>
        <w:br/>
        <w:t>//     this.INITIAL_COUNT = 50;</w:t>
        <w:br/>
        <w:t>//     this.INCREMENT = 20;</w:t>
        <w:br/>
        <w:t>//     this.setupChart();</w:t>
        <w:br/>
        <w:t>//   }</w:t>
        <w:br/>
        <w:br/>
        <w:t>//   setupChart() {</w:t>
        <w:br/>
        <w:t>//     this.container.innerHTML = "";</w:t>
        <w:br/>
        <w:t>//     this.chart = LightweightCharts.createChart(this.container, {</w:t>
        <w:br/>
        <w:t>//       layout: { backgroundColor: "#ffffff", textColor: "#222" },</w:t>
        <w:br/>
        <w:t>//       grid: {</w:t>
        <w:br/>
        <w:t>//         vertLines: { color: "#f0f0f0" },</w:t>
        <w:br/>
        <w:t>//         horzLines: { color: "#f0f0f0" },</w:t>
        <w:br/>
        <w:t>//       },</w:t>
        <w:br/>
        <w:t>//       rightPriceScale: { scaleMargins: { top: 0.1, bottom: 0.1 } },</w:t>
        <w:br/>
        <w:t>//       timeScale: { timeVisible: true, secondsVisible: false },</w:t>
        <w:br/>
        <w:t>//     });</w:t>
        <w:br/>
        <w:t>//     this._sub = this.chart</w:t>
        <w:br/>
        <w:t>//       .timeScale()</w:t>
        <w:br/>
        <w:t>//       .subscribeVisibleLogicalRangeChange((range) =&gt; {</w:t>
        <w:br/>
        <w:t>//         if (!range) return;</w:t>
        <w:br/>
        <w:t>//         if (range.from &lt;= 0) this.tryExpand();</w:t>
        <w:br/>
        <w:t>//       });</w:t>
        <w:br/>
        <w:t>//     this.candleSeries = this.chart.addCandlestickSeries({</w:t>
        <w:br/>
        <w:t>//       upColor: "#26a69a",</w:t>
        <w:br/>
        <w:t>//       downColor: "#ef5350",</w:t>
        <w:br/>
        <w:t>//       borderVisible: true,</w:t>
        <w:br/>
        <w:t>//       wickUpColor: "#26a69a",</w:t>
        <w:br/>
        <w:t>//       wickDownColor: "#ef5350",</w:t>
        <w:br/>
        <w:t>//     });</w:t>
        <w:br/>
        <w:t>//     this.chart.timeScale().subscribeVisibleLogicalRangeChange((range) =&gt; {</w:t>
        <w:br/>
        <w:t>//       if (!range) return;</w:t>
        <w:br/>
        <w:t>//       if (range.from &lt;= 0) {</w:t>
        <w:br/>
        <w:t>//         this.tryExpand();</w:t>
        <w:br/>
        <w:t>//       }</w:t>
        <w:br/>
        <w:t>//     });</w:t>
        <w:br/>
        <w:t>//   }</w:t>
        <w:br/>
        <w:br/>
        <w:t>//   recToPoint(rec) {</w:t>
        <w:br/>
        <w:t>//     const t = new Date(rec.timestamp).getTime();</w:t>
        <w:br/>
        <w:t>//     return {</w:t>
        <w:br/>
        <w:t>//       time: Math.floor(t / 1000),</w:t>
        <w:br/>
        <w:t>//       open: Number(rec.open),</w:t>
        <w:br/>
        <w:t>//       high: Number(rec.high),</w:t>
        <w:br/>
        <w:t>//       low: Number(rec.low),</w:t>
        <w:br/>
        <w:t>//       close: Number(rec.close),</w:t>
        <w:br/>
        <w:t>//     };</w:t>
        <w:br/>
        <w:t>//   }</w:t>
        <w:br/>
        <w:br/>
        <w:t>//   setAllData(arr) {</w:t>
        <w:br/>
        <w:t>//     this.allData = arr;</w:t>
        <w:br/>
        <w:t>//     this.chart.removeSeries(this.candleSeries);</w:t>
        <w:br/>
        <w:t>//     this.chart.timeScale().unsubscribeVisibleLogicalRangeChange(this._sub);</w:t>
        <w:br/>
        <w:t>//     this.candleSeries = this.chart.addCandlestickSeries({</w:t>
        <w:br/>
        <w:t>//       upColor: "#26a69a",</w:t>
        <w:br/>
        <w:t>//       downColor: "#ef5350",</w:t>
        <w:br/>
        <w:t>//       borderVisible: true,</w:t>
        <w:br/>
        <w:t>//       wickUpColor: "#26a69a",</w:t>
        <w:br/>
        <w:t>//       wickDownColor: "#ef5350",</w:t>
        <w:br/>
        <w:t>//     });</w:t>
        <w:br/>
        <w:t>//     const initial = Math.min(this.INITIAL_COUNT, this.allData.length);</w:t>
        <w:br/>
        <w:t>//     this.displayedCount = 0;</w:t>
        <w:br/>
        <w:t>//     this.updateDisplayedCount(initial);</w:t>
        <w:br/>
        <w:t>//   }</w:t>
        <w:br/>
        <w:br/>
        <w:t>//   updateDisplayedCount(newCount) {</w:t>
        <w:br/>
        <w:t>//     const bounded = Math.min(newCount, this.allData.length);</w:t>
        <w:br/>
        <w:t>//     if (bounded === this.displayedCount) return;</w:t>
        <w:br/>
        <w:t>//     this.displayedCount = bounded;</w:t>
        <w:br/>
        <w:t>//     const slice = this.allData.slice(</w:t>
        <w:br/>
        <w:t>//       Math.max(0, this.allData.length - this.displayedCount)</w:t>
        <w:br/>
        <w:t>//     );</w:t>
        <w:br/>
        <w:t>//     const points = slice.map((r) =&gt; this.recToPoint(r));</w:t>
        <w:br/>
        <w:t>//     this.candleSeries.setData(points);</w:t>
        <w:br/>
        <w:t>//     this.chart.timeScale().fitContent();</w:t>
        <w:br/>
        <w:t>//   }</w:t>
        <w:br/>
        <w:br/>
        <w:t>//   tryExpand() {</w:t>
        <w:br/>
        <w:t>//     if (this.displayedCount &gt;= this.allData.length) return;</w:t>
        <w:br/>
        <w:t>//     const target = Math.min(</w:t>
        <w:br/>
        <w:t>//       this.allData.length,</w:t>
        <w:br/>
        <w:t>//       this.displayedCount + this.INCREMENT</w:t>
        <w:br/>
        <w:t>//     );</w:t>
        <w:br/>
        <w:t>//     this.updateDisplayedCount(target);</w:t>
        <w:br/>
        <w:t>//   }</w:t>
        <w:br/>
        <w:t>// }</w:t>
        <w:br/>
        <w:br/>
        <w:t>// static/js/service/chart.js</w:t>
        <w:br/>
        <w:t>export class ChartService {</w:t>
        <w:br/>
        <w:t xml:space="preserve">  constructor(containerId = "chart") {</w:t>
        <w:br/>
        <w:t xml:space="preserve">    this.container = document.getElementById(containerId);</w:t>
        <w:br/>
        <w:t xml:space="preserve">    this.allData = [];</w:t>
        <w:br/>
        <w:t xml:space="preserve">    this.displayedCount = 0;</w:t>
        <w:br/>
        <w:t xml:space="preserve">    this.INITIAL = 50;</w:t>
        <w:br/>
        <w:t xml:space="preserve">    this.STEP = 20;</w:t>
        <w:br/>
        <w:br/>
        <w:t xml:space="preserve">    this.initChart();</w:t>
        <w:br/>
        <w:t xml:space="preserve">  }</w:t>
        <w:br/>
        <w:br/>
        <w:t xml:space="preserve">  initChart() {</w:t>
        <w:br/>
        <w:t xml:space="preserve">    this.container.innerHTML = "";</w:t>
        <w:br/>
        <w:br/>
        <w:t xml:space="preserve">    this.chart = LightweightCharts.createChart(this.container, {</w:t>
        <w:br/>
        <w:t xml:space="preserve">      layout: { backgroundColor: "#fff", textColor: "#222" },</w:t>
        <w:br/>
        <w:t xml:space="preserve">      grid: {</w:t>
        <w:br/>
        <w:t xml:space="preserve">        vertLines: { color: "#eee" },</w:t>
        <w:br/>
        <w:t xml:space="preserve">        horzLines: { color: "#eee" },</w:t>
        <w:br/>
        <w:t xml:space="preserve">      },</w:t>
        <w:br/>
        <w:t xml:space="preserve">      rightPriceScale: { scaleMargins: { top: 0.1, bottom: 0.1 } },</w:t>
        <w:br/>
        <w:t xml:space="preserve">      timeScale: { timeVisible: true, secondsVisible: false },</w:t>
        <w:br/>
        <w:t xml:space="preserve">    });</w:t>
        <w:br/>
        <w:br/>
        <w:t xml:space="preserve">    this.series = this.chart.addCandlestickSeries({</w:t>
        <w:br/>
        <w:t xml:space="preserve">      upColor: "#26a69a",</w:t>
        <w:br/>
        <w:t xml:space="preserve">      downColor: "#ef5350",</w:t>
        <w:br/>
        <w:t xml:space="preserve">      borderVisible: true,</w:t>
        <w:br/>
        <w:t xml:space="preserve">      wickUpColor: "#26a69a",</w:t>
        <w:br/>
        <w:t xml:space="preserve">      wickDownColor: "#ef5350",</w:t>
        <w:br/>
        <w:t xml:space="preserve">    });</w:t>
        <w:br/>
        <w:br/>
        <w:t xml:space="preserve">    // Lazy-load logic</w:t>
        <w:br/>
        <w:t xml:space="preserve">    this._sub = this.chart</w:t>
        <w:br/>
        <w:t xml:space="preserve">      .timeScale()</w:t>
        <w:br/>
        <w:t xml:space="preserve">      .subscribeVisibleLogicalRangeChange((range) =&gt; {</w:t>
        <w:br/>
        <w:t xml:space="preserve">        if (!range) return;</w:t>
        <w:br/>
        <w:t xml:space="preserve">        if (range.from &lt;= 0) this.loadMore();</w:t>
        <w:br/>
        <w:t xml:space="preserve">      });</w:t>
        <w:br/>
        <w:t xml:space="preserve">  }</w:t>
        <w:br/>
        <w:br/>
        <w:t xml:space="preserve">  // Convert record → chart candlestick format</w:t>
        <w:br/>
        <w:t xml:space="preserve">  recToPoint(rec) {</w:t>
        <w:br/>
        <w:t xml:space="preserve">    const t = new Date(rec.timestamp).getTime();</w:t>
        <w:br/>
        <w:t xml:space="preserve">    return {</w:t>
        <w:br/>
        <w:t xml:space="preserve">      time: Math.floor(t / 1000),</w:t>
        <w:br/>
        <w:t xml:space="preserve">      open: +rec.open,</w:t>
        <w:br/>
        <w:t xml:space="preserve">      high: +rec.high,</w:t>
        <w:br/>
        <w:t xml:space="preserve">      low: +rec.low,</w:t>
        <w:br/>
        <w:t xml:space="preserve">      close: +rec.close,</w:t>
        <w:br/>
        <w:t xml:space="preserve">    };</w:t>
        <w:br/>
        <w:t xml:space="preserve">  }</w:t>
        <w:br/>
        <w:br/>
        <w:t xml:space="preserve">  // Set new dataset (called when changing timeframe)</w:t>
        <w:br/>
        <w:t xml:space="preserve">  setData(arr) {</w:t>
        <w:br/>
        <w:t xml:space="preserve">    this.allData = arr;</w:t>
        <w:br/>
        <w:br/>
        <w:t xml:space="preserve">    // Reset series for new timeframe</w:t>
        <w:br/>
        <w:t xml:space="preserve">    this.chart.removeSeries(this.series);</w:t>
        <w:br/>
        <w:t xml:space="preserve">    this.series = this.chart.addCandlestickSeries({</w:t>
        <w:br/>
        <w:t xml:space="preserve">      upColor: "#26a69a",</w:t>
        <w:br/>
        <w:t xml:space="preserve">      downColor: "#ef5350",</w:t>
        <w:br/>
        <w:t xml:space="preserve">      borderVisible: true,</w:t>
        <w:br/>
        <w:t xml:space="preserve">      wickUpColor: "#26a69a",</w:t>
        <w:br/>
        <w:t xml:space="preserve">      wickDownColor: "#ef5350",</w:t>
        <w:br/>
        <w:t xml:space="preserve">    });</w:t>
        <w:br/>
        <w:br/>
        <w:t xml:space="preserve">    const initial = Math.min(this.INITIAL, this.allData.length);</w:t>
        <w:br/>
        <w:t xml:space="preserve">    this.displayedCount = 0;</w:t>
        <w:br/>
        <w:t xml:space="preserve">    this.update(initial);</w:t>
        <w:br/>
        <w:t xml:space="preserve">  }</w:t>
        <w:br/>
        <w:br/>
        <w:t xml:space="preserve">  update(count) {</w:t>
        <w:br/>
        <w:t xml:space="preserve">    this.displayedCount = Math.min(count, this.allData.length);</w:t>
        <w:br/>
        <w:br/>
        <w:t xml:space="preserve">    const slice = this.allData.slice(this.allData.length - this.displayedCount);</w:t>
        <w:br/>
        <w:t xml:space="preserve">    const points = slice.map((x) =&gt; this.recToPoint(x));</w:t>
        <w:br/>
        <w:br/>
        <w:t xml:space="preserve">    this.series.setData(points);</w:t>
        <w:br/>
        <w:t xml:space="preserve">    this.chart.timeScale().fitContent();</w:t>
        <w:br/>
        <w:t xml:space="preserve">  }</w:t>
        <w:br/>
        <w:br/>
        <w:t xml:space="preserve">  loadMore() {</w:t>
        <w:br/>
        <w:t xml:space="preserve">    if (this.displayedCount &gt;= this.allData.length) return;</w:t>
        <w:br/>
        <w:t xml:space="preserve">    this.update(this.displayedCount + this.STEP);</w:t>
        <w:br/>
        <w:t xml:space="preserve">  }</w:t>
        <w:br/>
        <w:t>}</w:t>
        <w:br/>
      </w:r>
    </w:p>
    <w:p>
      <w:pPr>
        <w:pStyle w:val="Heading2"/>
      </w:pPr>
      <w:r>
        <w:t>workflow\main.js</w:t>
      </w:r>
    </w:p>
    <w:p>
      <w:r>
        <w:t>// class UIController {</w:t>
        <w:br/>
        <w:t>//   constructor() {</w:t>
        <w:br/>
        <w:t>//     this.api = new ApiClient("/api");</w:t>
        <w:br/>
        <w:t>//     this.chartMgr = new ChartManager("chart");</w:t>
        <w:br/>
        <w:t>//     this.tfButtons = document.querySelectorAll(".tf-btn");</w:t>
        <w:br/>
        <w:t>//     this.lastPriceEl = document.getElementById("last-price");</w:t>
        <w:br/>
        <w:t>//     this.forecastPriceEl = document.getElementById("forecast-price");</w:t>
        <w:br/>
        <w:t>//     this.forecastChangeEl = document.getElementById("forecast-change");</w:t>
        <w:br/>
        <w:t>//     this.recommendTextEl = document.getElementById("recommend-text");</w:t>
        <w:br/>
        <w:t>//     this.currentTf = "1M";</w:t>
        <w:br/>
        <w:t>//     this.init();</w:t>
        <w:br/>
        <w:t>//   }</w:t>
        <w:br/>
        <w:br/>
        <w:t>//   init() {</w:t>
        <w:br/>
        <w:t>//     this.tfButtons.forEach((btn) =&gt; {</w:t>
        <w:br/>
        <w:t>//       btn.addEventListener("click", async () =&gt; {</w:t>
        <w:br/>
        <w:t>//         const tf = btn.dataset.tf;</w:t>
        <w:br/>
        <w:t>//         if (!tf) return;</w:t>
        <w:br/>
        <w:t>//         this.tfButtons.forEach((b) =&gt; {</w:t>
        <w:br/>
        <w:t>//           b.classList.remove("active", "btn-primary");</w:t>
        <w:br/>
        <w:t>//           b.classList.add("btn-outline-primary");</w:t>
        <w:br/>
        <w:t>//         });</w:t>
        <w:br/>
        <w:t>//         btn.classList.add("active", "btn-primary");</w:t>
        <w:br/>
        <w:t>//         btn.classList.remove("btn-outline-primary");</w:t>
        <w:br/>
        <w:t>//         await this.loadTf(tf);</w:t>
        <w:br/>
        <w:t>//       });</w:t>
        <w:br/>
        <w:t>//     });</w:t>
        <w:br/>
        <w:t>//     this.loadTf(this.currentTf);</w:t>
        <w:br/>
        <w:t>//   }</w:t>
        <w:br/>
        <w:br/>
        <w:t>//   async loadTf(tf) {</w:t>
        <w:br/>
        <w:t>//     this.currentTf = tf;</w:t>
        <w:br/>
        <w:t>//     const data = await this.api.getData(tf);</w:t>
        <w:br/>
        <w:t>//     if (!data || data.length === 0) {</w:t>
        <w:br/>
        <w:t>//       console.warn("No data for", tf);</w:t>
        <w:br/>
        <w:t>//       this.chartMgr.setAllData([]);</w:t>
        <w:br/>
        <w:t>//       this.updateStats(null);</w:t>
        <w:br/>
        <w:t>//       return;</w:t>
        <w:br/>
        <w:t>//     }</w:t>
        <w:br/>
        <w:t>//     this.chartMgr.setAllData(data);</w:t>
        <w:br/>
        <w:t>//     const last = data[data.length - 1];</w:t>
        <w:br/>
        <w:t>//     this.updateStats(last);</w:t>
        <w:br/>
        <w:t>//   }</w:t>
        <w:br/>
        <w:br/>
        <w:t>//   updateStats(last) {</w:t>
        <w:br/>
        <w:t>//     if (!last) {</w:t>
        <w:br/>
        <w:t>//       this.lastPriceEl.innerText = "$0";</w:t>
        <w:br/>
        <w:t>//       this.forecastPriceEl.innerText = "$0";</w:t>
        <w:br/>
        <w:t>//       this.forecastChangeEl.innerText = "+0";</w:t>
        <w:br/>
        <w:t>//       this.recommendTextEl.innerText = "—";</w:t>
        <w:br/>
        <w:t>//       return;</w:t>
        <w:br/>
        <w:t>//     }</w:t>
        <w:br/>
        <w:t>//     const close = Number(last.close);</w:t>
        <w:br/>
        <w:t>//     this.lastPriceEl.innerText = "$" + close.toFixed(2);</w:t>
        <w:br/>
        <w:t>//     const forecast = close * 1.05;</w:t>
        <w:br/>
        <w:t>//     this.forecastPriceEl.innerText = "$" + forecast.toFixed(2);</w:t>
        <w:br/>
        <w:t>//     this.forecastChangeEl.innerText = "+" + (forecast - close).toFixed(2);</w:t>
        <w:br/>
        <w:t>//     this.recommendTextEl.innerText = forecast &gt; close ? "MUA" : "BÁN";</w:t>
        <w:br/>
        <w:t>//   }</w:t>
        <w:br/>
        <w:t>// }</w:t>
        <w:br/>
        <w:br/>
        <w:t>// document.addEventListener("DOMContentLoaded", () =&gt; {</w:t>
        <w:br/>
        <w:t>//   if (!document.getElementById("chart")) return;</w:t>
        <w:br/>
        <w:t>//   window.app = new UIController();</w:t>
        <w:br/>
        <w:t>// });</w:t>
        <w:br/>
        <w:br/>
        <w:t>// static/js/workflow/main.js</w:t>
        <w:br/>
        <w:t>import { ApiService } from "../service/api_service.js";</w:t>
        <w:br/>
        <w:t>import { ChartService } from "../service/chart_service.js";</w:t>
        <w:br/>
        <w:br/>
        <w:t>class UIController {</w:t>
        <w:br/>
        <w:t xml:space="preserve">  constructor() {</w:t>
        <w:br/>
        <w:t xml:space="preserve">    this.api = new ApiService("/api");</w:t>
        <w:br/>
        <w:t xml:space="preserve">    this.chart = new ChartService("chart");</w:t>
        <w:br/>
        <w:t xml:space="preserve">    this.tfButtons = document.querySelectorAll(".tf-btn");</w:t>
        <w:br/>
        <w:t xml:space="preserve">    this.lastPriceEl = document.getElementById("last-price");</w:t>
        <w:br/>
        <w:t xml:space="preserve">    this.forecastPriceEl = document.getElementById("forecast-price");</w:t>
        <w:br/>
        <w:t xml:space="preserve">    this.forecastChangeEl = document.getElementById("forecast-change");</w:t>
        <w:br/>
        <w:t xml:space="preserve">    this.recommendTextEl = document.getElementById("recommend-text");</w:t>
        <w:br/>
        <w:t xml:space="preserve">    this.currentTf = "1M";</w:t>
        <w:br/>
        <w:t xml:space="preserve">    this.bindEvents();</w:t>
        <w:br/>
        <w:t xml:space="preserve">    this.loadTf("1M");</w:t>
        <w:br/>
        <w:t xml:space="preserve">  }</w:t>
        <w:br/>
        <w:br/>
        <w:t xml:space="preserve">  bindEvents() {</w:t>
        <w:br/>
        <w:t xml:space="preserve">    this.tfButtons.forEach((btn) =&gt; {</w:t>
        <w:br/>
        <w:t xml:space="preserve">      btn.addEventListener("click", () =&gt; {</w:t>
        <w:br/>
        <w:t xml:space="preserve">        const tf = btn.dataset.tf;</w:t>
        <w:br/>
        <w:t xml:space="preserve">        this.setActiveBtn(btn);</w:t>
        <w:br/>
        <w:t xml:space="preserve">        this.loadTf(tf);</w:t>
        <w:br/>
        <w:t xml:space="preserve">      });</w:t>
        <w:br/>
        <w:t xml:space="preserve">    });</w:t>
        <w:br/>
        <w:t xml:space="preserve">  }</w:t>
        <w:br/>
        <w:br/>
        <w:t xml:space="preserve">  setActiveBtn(clicked) {</w:t>
        <w:br/>
        <w:t xml:space="preserve">    this.tfButtons.forEach((b) =&gt; {</w:t>
        <w:br/>
        <w:t xml:space="preserve">      b.classList.remove("active", "btn-primary");</w:t>
        <w:br/>
        <w:t xml:space="preserve">      b.classList.add("btn-outline-primary");</w:t>
        <w:br/>
        <w:t xml:space="preserve">    });</w:t>
        <w:br/>
        <w:br/>
        <w:t xml:space="preserve">    clicked.classList.add("active", "btn-primary");</w:t>
        <w:br/>
        <w:t xml:space="preserve">    clicked.classList.remove("btn-outline-primary");</w:t>
        <w:br/>
        <w:t xml:space="preserve">  }</w:t>
        <w:br/>
        <w:br/>
        <w:t xml:space="preserve">  async loadTf(tf) {</w:t>
        <w:br/>
        <w:t xml:space="preserve">    this.currentTf = tf;</w:t>
        <w:br/>
        <w:t xml:space="preserve">    const data = await this.api.getData(tf);</w:t>
        <w:br/>
        <w:br/>
        <w:t xml:space="preserve">    if (!data.length) {</w:t>
        <w:br/>
        <w:t xml:space="preserve">      console.warn("Empty data:", tf);</w:t>
        <w:br/>
        <w:t xml:space="preserve">      this.chart.setData([]);</w:t>
        <w:br/>
        <w:t xml:space="preserve">      this.updateStats(null);</w:t>
        <w:br/>
        <w:t xml:space="preserve">      return;</w:t>
        <w:br/>
        <w:t xml:space="preserve">    }</w:t>
        <w:br/>
        <w:br/>
        <w:t xml:space="preserve">    this.chart.setData(data);</w:t>
        <w:br/>
        <w:br/>
        <w:t xml:space="preserve">    this.updateStats(data[data.length - 1]);</w:t>
        <w:br/>
        <w:t xml:space="preserve">  }</w:t>
        <w:br/>
        <w:br/>
        <w:t xml:space="preserve">  updateStats(last) {</w:t>
        <w:br/>
        <w:t xml:space="preserve">    if (!last) {</w:t>
        <w:br/>
        <w:t xml:space="preserve">      this.lastPriceEl.innerText = "$0";</w:t>
        <w:br/>
        <w:t xml:space="preserve">      this.forecastPriceEl.innerText = "$0";</w:t>
        <w:br/>
        <w:t xml:space="preserve">      this.forecastChangeEl.innerText = "+0";</w:t>
        <w:br/>
        <w:t xml:space="preserve">      this.recommendTextEl.innerText = "—";</w:t>
        <w:br/>
        <w:t xml:space="preserve">      return;</w:t>
        <w:br/>
        <w:t xml:space="preserve">    }</w:t>
        <w:br/>
        <w:br/>
        <w:t xml:space="preserve">    const close = +last.close;</w:t>
        <w:br/>
        <w:t xml:space="preserve">    this.lastPriceEl.innerText = "$" + close.toFixed(2);</w:t>
        <w:br/>
        <w:br/>
        <w:t xml:space="preserve">    const forecast = close * 1.05;</w:t>
        <w:br/>
        <w:t xml:space="preserve">    this.forecastPriceEl.innerText = "$" + forecast.toFixed(2);</w:t>
        <w:br/>
        <w:t xml:space="preserve">    this.forecastChangeEl.innerText = "+" + (forecast - close).toFixed(2);</w:t>
        <w:br/>
        <w:br/>
        <w:t xml:space="preserve">    this.recommendTextEl.innerText = forecast &gt; close ? "MUA" : "BÁN";</w:t>
        <w:br/>
        <w:t xml:space="preserve">  }</w:t>
        <w:br/>
        <w:t>}</w:t>
        <w:br/>
        <w:br/>
        <w:t>document.addEventListener("DOMContentLoaded", () =&gt; {</w:t>
        <w:br/>
        <w:t xml:space="preserve">  new UIController();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